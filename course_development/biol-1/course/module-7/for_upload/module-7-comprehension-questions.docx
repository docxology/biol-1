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7: Photosynthesis</w:t>
      </w:r>
    </w:p>
    <w:p>
      <w:r>
        <w:t>Overview of Photosynthesis</w:t>
      </w:r>
    </w:p>
    <w:p>
      <w:r>
        <w:t>Explain the overall equation for photosynthesis and identify the inputs and outputs.</w:t>
      </w:r>
    </w:p>
    <w:p>
      <w:r>
        <w:t>Compare and contrast the light-dependent and light-independent reactions of photosynthesis.</w:t>
      </w:r>
    </w:p>
    <w:p>
      <w:r>
        <w:t>How does photosynthesis convert light energy into chemical energy?</w:t>
      </w:r>
    </w:p>
    <w:p>
      <w:r>
        <w:t>Chloroplast Structure</w:t>
      </w:r>
    </w:p>
    <w:p>
      <w:r>
        <w:t>Describe the structure of chloroplasts and explain how their organization supports photosynthesis.</w:t>
      </w:r>
    </w:p>
    <w:p>
      <w:r>
        <w:t>Explain the role of chlorophyll and other pigments in capturing light energy.</w:t>
      </w:r>
    </w:p>
    <w:p>
      <w:r>
        <w:t>How does the structure of thylakoids maximize light capture and energy conversion?</w:t>
      </w:r>
    </w:p>
    <w:p>
      <w:r>
        <w:t>Light-Dependent Reactions</w:t>
      </w:r>
    </w:p>
    <w:p>
      <w:r>
        <w:t>Explain how photosystems capture and transfer light energy.</w:t>
      </w:r>
    </w:p>
    <w:p>
      <w:r>
        <w:t>Describe the electron transport chain in photosynthesis and compare it to cellular respiration.</w:t>
      </w:r>
    </w:p>
    <w:p>
      <w:r>
        <w:t>Explain how ATP and NADPH are produced during the light-dependent reactions.</w:t>
      </w:r>
    </w:p>
    <w:p>
      <w:r>
        <w:t>What is photolysis, and why is it essential for photosynthesis?</w:t>
      </w:r>
    </w:p>
    <w:p>
      <w:r>
        <w:t>Light-Independent Reactions (Calvin Cycle)</w:t>
      </w:r>
    </w:p>
    <w:p>
      <w:r>
        <w:t>Describe the steps of the Calvin cycle and explain how carbon dioxide is fixed.</w:t>
      </w:r>
    </w:p>
    <w:p>
      <w:r>
        <w:t>Explain how ATP and NADPH from the light-dependent reactions are used in the Calvin cycle.</w:t>
      </w:r>
    </w:p>
    <w:p>
      <w:r>
        <w:t>How do plants regenerate the carbon dioxide acceptor molecule in the Calvin cycle?</w:t>
      </w:r>
    </w:p>
    <w:p>
      <w:r>
        <w:t>Factors Affecting Photosynthesis</w:t>
      </w:r>
    </w:p>
    <w:p>
      <w:r>
        <w:t>Explain how light intensity, carbon dioxide concentration, and temperature affect the rate of photosynthesis.</w:t>
      </w:r>
    </w:p>
    <w:p>
      <w:r>
        <w:t>Compare and contrast C3, C4, and CAM photosynthesis pathways and their adaptations.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