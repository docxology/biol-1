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09 Keys to Success</w:t>
      </w:r>
    </w:p>
    <w:p>
      <w:r>
        <w:t>What phases occur in a diagram of the cell cycle? Which phase takes up the bulk?</w:t>
      </w:r>
    </w:p>
    <w:p>
      <w:r>
        <w:t>What sub-phases occur in interphase? What occurs in each of those sub-phases?</w:t>
      </w:r>
    </w:p>
    <w:p>
      <w:r>
        <w:t>What is apoptosis and how does it occur?</w:t>
      </w:r>
    </w:p>
    <w:p>
      <w:r>
        <w:t>What is the role of p53 in the cell cycle?</w:t>
      </w:r>
    </w:p>
    <w:p>
      <w:r>
        <w:t>What are the various levels of structure in chromosomes? What structures are involved?</w:t>
      </w:r>
    </w:p>
    <w:p>
      <w:r>
        <w:t>In what forms is DNA accessible/inaccessible to transcription?</w:t>
      </w:r>
    </w:p>
    <w:p>
      <w:r>
        <w:t>What are sister chromatids and when are they made and split?</w:t>
      </w:r>
    </w:p>
    <w:p>
      <w:r>
        <w:t>What do diploid and haploid mean? How does this apply to humans?</w:t>
      </w:r>
    </w:p>
    <w:p>
      <w:r>
        <w:t>What is the role of centrosomes in mitosis?</w:t>
      </w:r>
    </w:p>
    <w:p>
      <w:r>
        <w:t>What are the 5 phases of mitosis and what happens in each?</w:t>
      </w:r>
    </w:p>
    <w:p>
      <w:r>
        <w:t>How does cytokinesis differ in plant and animal cells?</w:t>
      </w:r>
    </w:p>
    <w:p>
      <w:r>
        <w:t>What is the purpose of mitosis?</w:t>
      </w:r>
    </w:p>
    <w:p>
      <w:r>
        <w:t>What is a tumor? What is the difference between benign and malignant tumors?</w:t>
      </w:r>
    </w:p>
    <w:p>
      <w:r>
        <w:t>What are main characteristic of cancer cells?</w:t>
      </w:r>
    </w:p>
    <w:p>
      <w:r>
        <w:t>What kinds of genes are involved in the development of cancer? What do they do and how do they change?</w:t>
      </w:r>
    </w:p>
    <w:p>
      <w:r>
        <w:t>What are telomeres and what is their role in cell longevity?</w:t>
      </w:r>
    </w:p>
    <w:p>
      <w:r>
        <w:t>Through what process do prokaryotes replicate?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