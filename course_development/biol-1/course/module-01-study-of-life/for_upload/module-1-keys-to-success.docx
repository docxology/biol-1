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1 Keys to Success</w:t>
      </w:r>
    </w:p>
    <w:p>
      <w:r>
        <w:t>What are the 6 characteristics of life as outlined in your textbook?</w:t>
      </w:r>
    </w:p>
    <w:p>
      <w:r>
        <w:t>What are all the different levels of biological organization, going from smallest to largest? Define the terms in these levels.</w:t>
      </w:r>
    </w:p>
    <w:p>
      <w:r>
        <w:t>Energy is very important for life. What is energy and what forms does this energy take in the world of biology?</w:t>
      </w:r>
    </w:p>
    <w:p>
      <w:r>
        <w:t>How does homeostasis apply to life?</w:t>
      </w:r>
    </w:p>
    <w:p>
      <w:r>
        <w:t>How can deer shape the natural selection of plant leaves?</w:t>
      </w:r>
    </w:p>
    <w:p>
      <w:r>
        <w:t>What are the categories in the levels of classification, from largest to smallest?</w:t>
      </w:r>
    </w:p>
    <w:p>
      <w:r>
        <w:t>How does binomial nomenclature work? How does the formatting of these names work?</w:t>
      </w:r>
    </w:p>
    <w:p>
      <w:r>
        <w:t>What are the three domains and four kingdoms of life?</w:t>
      </w:r>
    </w:p>
    <w:p>
      <w:r>
        <w:t>Briefly, what is the sequence of the scientific process?</w:t>
      </w:r>
    </w:p>
    <w:p>
      <w:r>
        <w:t>What is the difference between a scientific theory and a scientific law?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