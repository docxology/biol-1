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15 Keys to Success</w:t>
      </w:r>
    </w:p>
    <w:p>
      <w:r>
        <w:t>What is the most basic definition of evolution?</w:t>
      </w:r>
    </w:p>
    <w:p>
      <w:r>
        <w:t>Before Darwin, how did most biologists (such as Linnaeas) view species regarding their rate of change?</w:t>
      </w:r>
    </w:p>
    <w:p>
      <w:r>
        <w:t>What were the conceptual contributions towards Darwin’s evolutionary theory from Cuvier, Malthus and Lyell?</w:t>
      </w:r>
    </w:p>
    <w:p>
      <w:r>
        <w:t>Darwin was not the first person to publish on evolution. Who was and why was he only half correct in his ideas?</w:t>
      </w:r>
    </w:p>
    <w:p>
      <w:r>
        <w:t>How did the Galapagos tortoises and finches inspire Darwin’s realization of his theory of evolution?</w:t>
      </w:r>
    </w:p>
    <w:p>
      <w:r>
        <w:t>Regarding evolutionary theory, what are fitness and adaptation?</w:t>
      </w:r>
    </w:p>
    <w:p>
      <w:r>
        <w:t>What is artificial selection? What kind of examples show the power of this process of change species?</w:t>
      </w:r>
    </w:p>
    <w:p>
      <w:r>
        <w:t>How are moths and industrial melanism an example of evolution?</w:t>
      </w:r>
    </w:p>
    <w:p>
      <w:r>
        <w:t>What are homologous structures vs. analogous structures? Examples?</w:t>
      </w:r>
    </w:p>
    <w:p>
      <w:r>
        <w:t>What is a vestigial structure?</w:t>
      </w:r>
    </w:p>
    <w:p>
      <w:r>
        <w:t>What are some pieces of biochemical evidence that support the theory of evolution?</w:t>
      </w:r>
    </w:p>
    <w:p>
      <w:r>
        <w:t>Does evolution explain how life originated on Earth? Is it a completely random process?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