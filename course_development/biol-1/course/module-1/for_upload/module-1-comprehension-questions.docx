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Comprehension Questions - Module 1: Biology: The Study of Life</w:t>
      </w:r>
    </w:p>
    <w:p>
      <w:r>
        <w:t>Understanding Life Characteristics</w:t>
      </w:r>
    </w:p>
    <w:p>
      <w:r>
        <w:t>Explain how each of the six characteristics of life applies to a specific organism of your choice.</w:t>
      </w:r>
    </w:p>
    <w:p>
      <w:r>
        <w:t>Describe the relationship between organization and complexity in biological systems.</w:t>
      </w:r>
    </w:p>
    <w:p>
      <w:r>
        <w:t>How do living organisms maintain homeostasis when faced with environmental changes?</w:t>
      </w:r>
    </w:p>
    <w:p>
      <w:r>
        <w:t>Biological Organization</w:t>
      </w:r>
    </w:p>
    <w:p>
      <w:r>
        <w:t>Compare and contrast the different levels of biological organization, from atoms to the biosphere.</w:t>
      </w:r>
    </w:p>
    <w:p>
      <w:r>
        <w:t>How does the structure at one level of organization relate to function at the next level?</w:t>
      </w:r>
    </w:p>
    <w:p>
      <w:r>
        <w:t>Give an example of how studying biology at different organizational levels provides different insights.</w:t>
      </w:r>
    </w:p>
    <w:p>
      <w:r>
        <w:t>Energy and Life</w:t>
      </w:r>
    </w:p>
    <w:p>
      <w:r>
        <w:t>Explain the role of energy in biological processes and give examples of energy transformations in living systems.</w:t>
      </w:r>
    </w:p>
    <w:p>
      <w:r>
        <w:t>How do autotrophs and heterotrophs differ in their energy acquisition strategies?</w:t>
      </w:r>
    </w:p>
    <w:p>
      <w:r>
        <w:t>Describe the relationship between energy flow and nutrient cycling in ecosystems.</w:t>
      </w:r>
    </w:p>
    <w:p>
      <w:r>
        <w:t>Classification and Diversity</w:t>
      </w:r>
    </w:p>
    <w:p>
      <w:r>
        <w:t>Explain the hierarchical system of biological classification and why it is useful.</w:t>
      </w:r>
    </w:p>
    <w:p>
      <w:r>
        <w:t>How does binomial nomenclature help scientists communicate about organisms?</w:t>
      </w:r>
    </w:p>
    <w:p>
      <w:r>
        <w:t>Compare and contrast the three domains of life and their key characteristics.</w:t>
      </w:r>
    </w:p>
    <w:p>
      <w:r>
        <w:t>Scientific Process</w:t>
      </w:r>
    </w:p>
    <w:p>
      <w:r>
        <w:t>Outline the steps of the scientific method and explain how each step contributes to scientific understanding.</w:t>
      </w:r>
    </w:p>
    <w:p>
      <w:r>
        <w:t>What is the difference between a hypothesis, a theory, and a law in science?</w:t>
      </w:r>
    </w:p>
    <w:p>
      <w:r>
        <w:t>How do scientists use controlled experiments to test hypotheses?</w:t>
      </w:r>
    </w:p>
    <w:p>
      <w:r>
        <w:t>Explain the importance of peer review in the scientific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