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Comprehension Questions - Module 16: Evolution &amp; Populations</w:t>
      </w:r>
    </w:p>
    <w:p>
      <w:r>
        <w:t>Mechanisms of Evolution</w:t>
      </w:r>
    </w:p>
    <w:p>
      <w:r>
        <w:t>Compare and contrast the five mechanisms of evolution: mutation, genetic drift, gene flow, natural selection, and non-random mating.</w:t>
      </w:r>
    </w:p>
    <w:p>
      <w:r>
        <w:t>Explain how genetic drift affects small populations differently than large populations.</w:t>
      </w:r>
    </w:p>
    <w:p>
      <w:r>
        <w:t>Describe how gene flow can affect genetic variation within and between populations.</w:t>
      </w:r>
    </w:p>
    <w:p>
      <w:r>
        <w:t>Natural Selection</w:t>
      </w:r>
    </w:p>
    <w:p>
      <w:r>
        <w:t>Explain the three types of natural selection (directional, stabilizing, disruptive) and give examples of each.</w:t>
      </w:r>
    </w:p>
    <w:p>
      <w:r>
        <w:t>Describe how natural selection can lead to adaptation over time.</w:t>
      </w:r>
    </w:p>
    <w:p>
      <w:r>
        <w:t>Explain how sexual selection differs from natural selection and give examples.</w:t>
      </w:r>
    </w:p>
    <w:p>
      <w:r>
        <w:t>Population Genetics</w:t>
      </w:r>
    </w:p>
    <w:p>
      <w:r>
        <w:t>Explain the Hardy-Weinberg equilibrium and the conditions required for it.</w:t>
      </w:r>
    </w:p>
    <w:p>
      <w:r>
        <w:t>Describe how to use the Hardy-Weinberg equation to calculate allele and genotype frequencies.</w:t>
      </w:r>
    </w:p>
    <w:p>
      <w:r>
        <w:t>Explain how deviations from Hardy-Weinberg equilibrium indicate evolutionary change.</w:t>
      </w:r>
    </w:p>
    <w:p>
      <w:r>
        <w:t>Genetic Variation</w:t>
      </w:r>
    </w:p>
    <w:p>
      <w:r>
        <w:t>Explain the sources of genetic variation in populations.</w:t>
      </w:r>
    </w:p>
    <w:p>
      <w:r>
        <w:t>Describe how mutation contributes to evolution over long time periods.</w:t>
      </w:r>
    </w:p>
    <w:p>
      <w:r>
        <w:t>Explain how genetic variation is maintained in populations despite natural selection.</w:t>
      </w:r>
    </w:p>
    <w:p>
      <w:r>
        <w:t>Speciation</w:t>
      </w:r>
    </w:p>
    <w:p>
      <w:r>
        <w:t>Compare and contrast allopatric and sympatric speciation.</w:t>
      </w:r>
    </w:p>
    <w:p>
      <w:r>
        <w:t>Explain how reproductive isolation can lead to speciation.</w:t>
      </w:r>
    </w:p>
    <w:p>
      <w:r>
        <w:t>Describe the different types of reproductive barriers and how they prevent gene flow.</w:t>
      </w:r>
    </w:p>
    <w:p>
      <w:r>
        <w:t>Evolutionary Patterns</w:t>
      </w:r>
    </w:p>
    <w:p>
      <w:r>
        <w:t>Explain the difference between gradualism and punctuated equilibrium.</w:t>
      </w:r>
    </w:p>
    <w:p>
      <w:r>
        <w:t>Describe how convergent evolution and divergent evolution produce different patterns of similarity.</w:t>
      </w:r>
    </w:p>
    <w:p>
      <w:r>
        <w:t>Explain how coevolution can shape the evolution of interacting species.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