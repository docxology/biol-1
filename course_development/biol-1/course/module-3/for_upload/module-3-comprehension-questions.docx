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3: Organic Molecules</w:t>
      </w:r>
    </w:p>
    <w:p>
      <w:r>
        <w:t>Carbohydrates</w:t>
      </w:r>
    </w:p>
    <w:p>
      <w:r>
        <w:t>Compare and contrast monosaccharides, disaccharides, and polysaccharides in terms of structure and function.</w:t>
      </w:r>
    </w:p>
    <w:p>
      <w:r>
        <w:t>Explain how the structure of starch, glycogen, and cellulose relates to their different functions in organisms.</w:t>
      </w:r>
    </w:p>
    <w:p>
      <w:r>
        <w:t>How do organisms use carbohydrates for energy storage and structural support?</w:t>
      </w:r>
    </w:p>
    <w:p>
      <w:r>
        <w:t>Lipids</w:t>
      </w:r>
    </w:p>
    <w:p>
      <w:r>
        <w:t>Compare and contrast the different types of lipids (fats, phospholipids, steroids) in terms of structure and function.</w:t>
      </w:r>
    </w:p>
    <w:p>
      <w:r>
        <w:t>Explain how the structure of phospholipids makes them ideal for forming cell membranes.</w:t>
      </w:r>
    </w:p>
    <w:p>
      <w:r>
        <w:t>How do saturated and unsaturated fats differ, and what are the biological implications of these differences?</w:t>
      </w:r>
    </w:p>
    <w:p>
      <w:r>
        <w:t>Proteins</w:t>
      </w:r>
    </w:p>
    <w:p>
      <w:r>
        <w:t>Explain how the four levels of protein structure (primary, secondary, tertiary, quaternary) contribute to protein function.</w:t>
      </w:r>
    </w:p>
    <w:p>
      <w:r>
        <w:t>Describe how amino acid sequence determines protein structure and function.</w:t>
      </w:r>
    </w:p>
    <w:p>
      <w:r>
        <w:t>What factors can cause protein denaturation, and why is this important in biological systems?</w:t>
      </w:r>
    </w:p>
    <w:p>
      <w:r>
        <w:t>Give examples of different protein functions and explain how structure enables each function.</w:t>
      </w:r>
    </w:p>
    <w:p>
      <w:r>
        <w:t>Nucleic Acids</w:t>
      </w:r>
    </w:p>
    <w:p>
      <w:r>
        <w:t>Compare and contrast the structure and function of DNA and RNA.</w:t>
      </w:r>
    </w:p>
    <w:p>
      <w:r>
        <w:t>Explain how the structure of nucleotides allows for information storage and transfer.</w:t>
      </w:r>
    </w:p>
    <w:p>
      <w:r>
        <w:t>How does the complementary base pairing in DNA contribute to its role in heredity?</w:t>
      </w:r>
    </w:p>
    <w:p>
      <w:r>
        <w:t>Biological Molecules Integration</w:t>
      </w:r>
    </w:p>
    <w:p>
      <w:r>
        <w:t>Explain how the different classes of organic molecules work together in living organisms.</w:t>
      </w:r>
    </w:p>
    <w:p>
      <w:r>
        <w:t>How do organisms obtain and use organic molecules for energy and building materials?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