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17 Keys to Success</w:t>
      </w:r>
    </w:p>
    <w:p>
      <w:r>
        <w:t>What is speciation?</w:t>
      </w:r>
    </w:p>
    <w:p>
      <w:r>
        <w:t>What is the morphological species concept and what is a major drawback?</w:t>
      </w:r>
    </w:p>
    <w:p>
      <w:r>
        <w:t>How does the biological species concept work?</w:t>
      </w:r>
    </w:p>
    <w:p>
      <w:r>
        <w:t>What is the phylogenetic species concept? Since DNA is the basis of this method, how accurate is it?</w:t>
      </w:r>
    </w:p>
    <w:p>
      <w:r>
        <w:t>What are pre-zygotic barriers? Describe five different pre-zygotic barriers.</w:t>
      </w:r>
    </w:p>
    <w:p>
      <w:r>
        <w:t>What are post-zygotic barriers? Describe two different post-zygotic barriers.</w:t>
      </w:r>
    </w:p>
    <w:p>
      <w:r>
        <w:t>Describe the two modes of speciation. Which one is more common?</w:t>
      </w:r>
    </w:p>
    <w:p>
      <w:r>
        <w:t>What is the process of adaptive radiation?</w:t>
      </w:r>
    </w:p>
    <w:p>
      <w:r>
        <w:t>What are analogous traits and what is an example? What type of evolution could produce these?</w:t>
      </w:r>
    </w:p>
    <w:p>
      <w:r>
        <w:t>There are two major models for the rate and speed of macroevolution. What do these two models mean?</w:t>
      </w:r>
    </w:p>
    <w:p>
      <w:r>
        <w:t>What is the direction and end-goal of evolution?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