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15: Biotechnology &amp; Evolution</w:t>
      </w:r>
    </w:p>
    <w:p>
      <w:r>
        <w:t>DNA Technology</w:t>
      </w:r>
    </w:p>
    <w:p>
      <w:r>
        <w:t>Explain how restriction enzymes and DNA ligase are used in recombinant DNA technology.</w:t>
      </w:r>
    </w:p>
    <w:p>
      <w:r>
        <w:t>Describe the process of polymerase chain reaction (PCR) and its applications.</w:t>
      </w:r>
    </w:p>
    <w:p>
      <w:r>
        <w:t>Explain how gel electrophoresis separates DNA fragments and how it is used in genetic analysis.</w:t>
      </w:r>
    </w:p>
    <w:p>
      <w:r>
        <w:t>Describe how DNA sequencing works and why it is important.</w:t>
      </w:r>
    </w:p>
    <w:p>
      <w:r>
        <w:t>Genetic Engineering</w:t>
      </w:r>
    </w:p>
    <w:p>
      <w:r>
        <w:t>Explain how genetic engineering can be used to produce useful products (e.g., insulin, growth hormone).</w:t>
      </w:r>
    </w:p>
    <w:p>
      <w:r>
        <w:t>Describe the process of creating transgenic organisms and discuss potential benefits and concerns.</w:t>
      </w:r>
    </w:p>
    <w:p>
      <w:r>
        <w:t>How is CRISPR-Cas9 used for gene editing, and what are its potential applications?</w:t>
      </w:r>
    </w:p>
    <w:p>
      <w:r>
        <w:t>Genomics and Bioinformatics</w:t>
      </w:r>
    </w:p>
    <w:p>
      <w:r>
        <w:t>Explain what genomics is and how it differs from traditional genetics.</w:t>
      </w:r>
    </w:p>
    <w:p>
      <w:r>
        <w:t>Describe how bioinformatics tools are used to analyze genetic data.</w:t>
      </w:r>
    </w:p>
    <w:p>
      <w:r>
        <w:t>How has the Human Genome Project contributed to our understanding of biology and medicine?</w:t>
      </w:r>
    </w:p>
    <w:p>
      <w:r>
        <w:t>Evolution Overview</w:t>
      </w:r>
    </w:p>
    <w:p>
      <w:r>
        <w:t>Explain the theory of evolution by natural selection and its key components.</w:t>
      </w:r>
    </w:p>
    <w:p>
      <w:r>
        <w:t>Compare and contrast the ideas of Lamarck and Darwin regarding evolution.</w:t>
      </w:r>
    </w:p>
    <w:p>
      <w:r>
        <w:t>Describe the evidence for evolution from different fields of biology.</w:t>
      </w:r>
    </w:p>
    <w:p>
      <w:r>
        <w:t>Natural Selection</w:t>
      </w:r>
    </w:p>
    <w:p>
      <w:r>
        <w:t>Explain how natural selection acts on variation in populations.</w:t>
      </w:r>
    </w:p>
    <w:p>
      <w:r>
        <w:t>Describe how natural selection can lead to adaptation and speciation.</w:t>
      </w:r>
    </w:p>
    <w:p>
      <w:r>
        <w:t>Give examples of natural selection in action and explain how it works.</w:t>
      </w:r>
    </w:p>
    <w:p>
      <w:r>
        <w:t>Population Genetics</w:t>
      </w:r>
    </w:p>
    <w:p>
      <w:r>
        <w:t>Explain how genetic variation is maintained in populations.</w:t>
      </w:r>
    </w:p>
    <w:p>
      <w:r>
        <w:t>Describe how the Hardy-Weinberg principle relates to evolution.</w:t>
      </w:r>
    </w:p>
    <w:p>
      <w:r>
        <w:t>Explain how mutation, genetic drift, gene flow, and natural selection affect allele frequencies.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