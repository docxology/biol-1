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14: Gene Expression</w:t>
      </w:r>
    </w:p>
    <w:p>
      <w:r>
        <w:t>Gene Regulation Overview</w:t>
      </w:r>
    </w:p>
    <w:p>
      <w:r>
        <w:t>Explain why gene regulation is essential for cell function and development.</w:t>
      </w:r>
    </w:p>
    <w:p>
      <w:r>
        <w:t>Compare and contrast the different levels at which gene expression can be controlled.</w:t>
      </w:r>
    </w:p>
    <w:p>
      <w:r>
        <w:t>How do cells express different genes to become different cell types?</w:t>
      </w:r>
    </w:p>
    <w:p>
      <w:r>
        <w:t>Prokaryotic Gene Regulation</w:t>
      </w:r>
    </w:p>
    <w:p>
      <w:r>
        <w:t>Explain how the lac operon works and why it is an example of inducible gene expression.</w:t>
      </w:r>
    </w:p>
    <w:p>
      <w:r>
        <w:t>Describe how repressors and activators control gene expression in prokaryotes.</w:t>
      </w:r>
    </w:p>
    <w:p>
      <w:r>
        <w:t>Compare and contrast inducible and repressible operons.</w:t>
      </w:r>
    </w:p>
    <w:p>
      <w:r>
        <w:t>Eukaryotic Gene Regulation</w:t>
      </w:r>
    </w:p>
    <w:p>
      <w:r>
        <w:t>Explain how chromatin structure affects gene expression in eukaryotes.</w:t>
      </w:r>
    </w:p>
    <w:p>
      <w:r>
        <w:t>Describe the role of transcription factors in controlling gene expression.</w:t>
      </w:r>
    </w:p>
    <w:p>
      <w:r>
        <w:t>Explain how alternative RNA splicing increases protein diversity.</w:t>
      </w:r>
    </w:p>
    <w:p>
      <w:r>
        <w:t>How do enhancers and silencers regulate gene expression?</w:t>
      </w:r>
    </w:p>
    <w:p>
      <w:r>
        <w:t>Post-Transcriptional Regulation</w:t>
      </w:r>
    </w:p>
    <w:p>
      <w:r>
        <w:t>Explain how mRNA stability affects gene expression.</w:t>
      </w:r>
    </w:p>
    <w:p>
      <w:r>
        <w:t>Describe mechanisms of post-translational regulation of gene expression.</w:t>
      </w:r>
    </w:p>
    <w:p>
      <w:r>
        <w:t>How do microRNAs regulate gene expression?</w:t>
      </w:r>
    </w:p>
    <w:p>
      <w:r>
        <w:t>Development and Gene Expression</w:t>
      </w:r>
    </w:p>
    <w:p>
      <w:r>
        <w:t>Explain how gene expression patterns control development and cell differentiation.</w:t>
      </w:r>
    </w:p>
    <w:p>
      <w:r>
        <w:t>Describe how homeotic genes control body plan development.</w:t>
      </w:r>
    </w:p>
    <w:p>
      <w:r>
        <w:t>How do cells maintain their identity through gene expression patterns?</w:t>
      </w:r>
    </w:p>
    <w:p>
      <w:r>
        <w:t>Epigenetics</w:t>
      </w:r>
    </w:p>
    <w:p>
      <w:r>
        <w:t>Explain what epigenetics is and how it differs from genetic changes.</w:t>
      </w:r>
    </w:p>
    <w:p>
      <w:r>
        <w:t>Describe how environmental factors can influence gene expression through epigenetic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