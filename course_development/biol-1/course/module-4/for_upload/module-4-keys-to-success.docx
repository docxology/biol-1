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4 Keys to Success</w:t>
      </w:r>
    </w:p>
    <w:p>
      <w:r>
        <w:t>If you can understand the concepts that go along with the following questions, you should be successful on your exam:</w:t>
      </w:r>
    </w:p>
    <w:p>
      <w:r>
        <w:t>Why do cells have to be as small as they are?</w:t>
      </w:r>
    </w:p>
    <w:p>
      <w:r>
        <w:t>What is the maximum magnification of light microscopes?</w:t>
      </w:r>
    </w:p>
    <w:p>
      <w:r>
        <w:t>What domains belong to the prokaryotic group?</w:t>
      </w:r>
    </w:p>
    <w:p>
      <w:r>
        <w:t>Prokaryotic cells are fairly simple. What kinds of structures so they possess? What do these structures do?</w:t>
      </w:r>
    </w:p>
    <w:p>
      <w:r>
        <w:t>In what major way do prokaryotic cells differ from eukaryotic cells?</w:t>
      </w:r>
    </w:p>
    <w:p>
      <w:r>
        <w:t>Where are the organelles of eukaryotic cells thought to have come from? What is the process?</w:t>
      </w:r>
    </w:p>
    <w:p>
      <w:r>
        <w:t>Which organelles are found within the endomembrane system?</w:t>
      </w:r>
    </w:p>
    <w:p>
      <w:r>
        <w:t>What are vesicles?</w:t>
      </w:r>
    </w:p>
    <w:p>
      <w:r>
        <w:t>What does the nucleus do?</w:t>
      </w:r>
    </w:p>
    <w:p>
      <w:r>
        <w:t>What do ribosomes do?</w:t>
      </w:r>
    </w:p>
    <w:p>
      <w:r>
        <w:t>What are the two regions of the ER and what do they do?</w:t>
      </w:r>
    </w:p>
    <w:p>
      <w:r>
        <w:t>What are the jobs of the Golgi?</w:t>
      </w:r>
    </w:p>
    <w:p>
      <w:r>
        <w:t>What do lysosomes do?</w:t>
      </w:r>
    </w:p>
    <w:p>
      <w:r>
        <w:t>What do peroxisomes accomplish?</w:t>
      </w:r>
    </w:p>
    <w:p>
      <w:r>
        <w:t>What are the names of the large storage sacs in a cell? What do they do?</w:t>
      </w:r>
    </w:p>
    <w:p>
      <w:r>
        <w:t>What structures are found within chloroplasts?</w:t>
      </w:r>
    </w:p>
    <w:p>
      <w:r>
        <w:t>What is the role of mitochondria in a cell?</w:t>
      </w:r>
    </w:p>
    <w:p>
      <w:r>
        <w:t>Name the three main proteins of the cytoskeleton. What can the cytoskeleton do?</w:t>
      </w:r>
    </w:p>
    <w:p>
      <w:r>
        <w:t>What task do centrioles perform?</w:t>
      </w:r>
    </w:p>
    <w:p>
      <w:r>
        <w:t>What are flagella made of? What is their function?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