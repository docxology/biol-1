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4: Cells</w:t>
      </w:r>
    </w:p>
    <w:p>
      <w:r>
        <w:t>Cell Theory and Types</w:t>
      </w:r>
    </w:p>
    <w:p>
      <w:r>
        <w:t>Explain the three principles of cell theory and their significance in biology.</w:t>
      </w:r>
    </w:p>
    <w:p>
      <w:r>
        <w:t>Compare and contrast prokaryotic and eukaryotic cells, including their structures and evolutionary relationships.</w:t>
      </w:r>
    </w:p>
    <w:p>
      <w:r>
        <w:t>How do plant and animal cells differ, and what are the functional implications of these differences?</w:t>
      </w:r>
    </w:p>
    <w:p>
      <w:r>
        <w:t>Cell Organelles</w:t>
      </w:r>
    </w:p>
    <w:p>
      <w:r>
        <w:t>Describe the structure and function of the nucleus, and explain its role as the control center of the cell.</w:t>
      </w:r>
    </w:p>
    <w:p>
      <w:r>
        <w:t>Compare and contrast the rough and smooth endoplasmic reticulum in terms of structure and function.</w:t>
      </w:r>
    </w:p>
    <w:p>
      <w:r>
        <w:t>Explain how the Golgi apparatus processes and packages cellular products.</w:t>
      </w:r>
    </w:p>
    <w:p>
      <w:r>
        <w:t>Describe the structure and function of mitochondria, and explain their role in energy production.</w:t>
      </w:r>
    </w:p>
    <w:p>
      <w:r>
        <w:t>Compare and contrast chloroplasts and mitochondria in terms of structure and function.</w:t>
      </w:r>
    </w:p>
    <w:p>
      <w:r>
        <w:t>Cell Membrane</w:t>
      </w:r>
    </w:p>
    <w:p>
      <w:r>
        <w:t>Explain the fluid mosaic model of the cell membrane and its components.</w:t>
      </w:r>
    </w:p>
    <w:p>
      <w:r>
        <w:t>How does the selective permeability of the cell membrane contribute to cellular function?</w:t>
      </w:r>
    </w:p>
    <w:p>
      <w:r>
        <w:t>Describe the different types of membrane proteins and their functions.</w:t>
      </w:r>
    </w:p>
    <w:p>
      <w:r>
        <w:t>Cytoskeleton</w:t>
      </w:r>
    </w:p>
    <w:p>
      <w:r>
        <w:t>Compare and contrast the three types of cytoskeletal elements (microtubules, microfilaments, intermediate filaments) and their functions.</w:t>
      </w:r>
    </w:p>
    <w:p>
      <w:r>
        <w:t>How does the cytoskeleton contribute to cell shape, movement, and division?</w:t>
      </w:r>
    </w:p>
    <w:p>
      <w:r>
        <w:t>Cell Communication</w:t>
      </w:r>
    </w:p>
    <w:p>
      <w:r>
        <w:t>Explain how cells communicate with each other and their environment.</w:t>
      </w:r>
    </w:p>
    <w:p>
      <w:r>
        <w:t>Describe the role of cell junctions in multicellular organisms.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