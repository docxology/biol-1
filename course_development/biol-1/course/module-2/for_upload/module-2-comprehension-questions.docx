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Comprehension Questions - Module 2: Basic Chemistry</w:t>
      </w:r>
    </w:p>
    <w:p>
      <w:r>
        <w:t>Atomic Structure</w:t>
      </w:r>
    </w:p>
    <w:p>
      <w:r>
        <w:t>Explain how the structure of an atom determines its chemical properties.</w:t>
      </w:r>
    </w:p>
    <w:p>
      <w:r>
        <w:t>Compare and contrast protons, neutrons, and electrons in terms of their location, charge, and role in chemical bonding.</w:t>
      </w:r>
    </w:p>
    <w:p>
      <w:r>
        <w:t>How do isotopes of the same element differ, and why are some isotopes useful in biological research?</w:t>
      </w:r>
    </w:p>
    <w:p>
      <w:r>
        <w:t>Chemical Bonds</w:t>
      </w:r>
    </w:p>
    <w:p>
      <w:r>
        <w:t>Describe the differences between ionic, covalent, and hydrogen bonds, and give examples of each in biological systems.</w:t>
      </w:r>
    </w:p>
    <w:p>
      <w:r>
        <w:t>Explain how the polarity of water molecules contributes to its unique properties.</w:t>
      </w:r>
    </w:p>
    <w:p>
      <w:r>
        <w:t>How do chemical bonds store energy, and how is this energy released in biological processes?</w:t>
      </w:r>
    </w:p>
    <w:p>
      <w:r>
        <w:t>Water and Solutions</w:t>
      </w:r>
    </w:p>
    <w:p>
      <w:r>
        <w:t>Explain how water's properties (cohesion, adhesion, surface tension, specific heat) are important for life.</w:t>
      </w:r>
    </w:p>
    <w:p>
      <w:r>
        <w:t>Compare and contrast acids, bases, and buffers, and explain their importance in biological systems.</w:t>
      </w:r>
    </w:p>
    <w:p>
      <w:r>
        <w:t>How does pH affect biological molecules and processes?</w:t>
      </w:r>
    </w:p>
    <w:p>
      <w:r>
        <w:t>Chemical Reactions</w:t>
      </w:r>
    </w:p>
    <w:p>
      <w:r>
        <w:t>Explain the difference between endergonic and exergonic reactions, and give examples of each in living organisms.</w:t>
      </w:r>
    </w:p>
    <w:p>
      <w:r>
        <w:t>How do enzymes catalyze chemical reactions, and why are they essential for life?</w:t>
      </w:r>
    </w:p>
    <w:p>
      <w:r>
        <w:t>Describe the relationship between reactants, products, and activation energy in chemical reactions.</w:t>
      </w:r>
    </w:p>
    <w:p>
      <w:r>
        <w:t>Biological Molecules Overview</w:t>
      </w:r>
    </w:p>
    <w:p>
      <w:r>
        <w:t>How do the four major classes of biological molecules (carbohydrates, lipids, proteins, nucleic acids) differ in structure and function?</w:t>
      </w:r>
    </w:p>
    <w:p>
      <w:r>
        <w:t>Explain how the structure of biological molecules relates to their function.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