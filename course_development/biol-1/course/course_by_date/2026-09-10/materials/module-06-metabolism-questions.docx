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Learning Questions</w:t>
      </w:r>
    </w:p>
    <w:p>
      <w:r>
        <w:t xml:space="preserve">1. </w:t>
      </w:r>
      <w:r>
        <w:br/>
      </w:r>
      <w:r>
        <w:t>How do the laws of thermodynamics constrain cells?</w:t>
      </w:r>
      <w:r>
        <w:br/>
      </w:r>
    </w:p>
    <w:p>
      <w:r>
        <w:t xml:space="preserve">2. </w:t>
      </w:r>
      <w:r>
        <w:br/>
      </w:r>
      <w:r>
        <w:t>Why is ATP useful for cellular work?</w:t>
      </w:r>
      <w:r>
        <w:br/>
      </w:r>
    </w:p>
    <w:p>
      <w:r>
        <w:t xml:space="preserve">3. </w:t>
      </w:r>
      <w:r>
        <w:br/>
      </w:r>
      <w:r>
        <w:t>How do enzymes lower activation energy?</w:t>
      </w:r>
      <w:r>
        <w:br/>
      </w:r>
    </w:p>
    <w:p>
      <w:r>
        <w:t xml:space="preserve">4. </w:t>
      </w:r>
      <w:r>
        <w:br/>
      </w:r>
      <w:r>
        <w:t>Why does enzyme shape matter?</w:t>
      </w:r>
      <w:r>
        <w:br/>
      </w:r>
    </w:p>
    <w:p>
      <w:r>
        <w:t xml:space="preserve">5. </w:t>
      </w:r>
      <w:r>
        <w:br/>
      </w:r>
      <w:r>
        <w:t>How can temperature or pH change enzyme function?</w:t>
      </w:r>
      <w:r>
        <w:br/>
      </w:r>
    </w:p>
    <w:p>
      <w:r>
        <w:t xml:space="preserve">6. </w:t>
      </w:r>
      <w:r>
        <w:br/>
      </w:r>
      <w:r>
        <w:t>What is the difference between competitive and noncompetitive inhibition?</w:t>
      </w:r>
      <w:r>
        <w:br/>
      </w:r>
    </w:p>
    <w:p>
      <w:r>
        <w:t xml:space="preserve">7. </w:t>
      </w:r>
      <w:r>
        <w:br/>
      </w:r>
      <w:r>
        <w:t>How are photosynthesis and respiration related?</w:t>
      </w:r>
      <w:r>
        <w:br/>
      </w:r>
    </w:p>
    <w:p>
      <w:r>
        <w:t xml:space="preserve">8. </w:t>
      </w:r>
      <w:r>
        <w:br/>
      </w:r>
      <w:r>
        <w:t>Where does matter move in the photosynthesis-respiration cycle?</w:t>
      </w:r>
      <w:r>
        <w:br/>
      </w:r>
    </w:p>
    <w:p>
      <w:r>
        <w:t xml:space="preserve">9. </w:t>
      </w:r>
      <w:r>
        <w:br/>
      </w:r>
      <w:r>
        <w:t>Where does energy enter and leave biological systems?</w:t>
      </w:r>
      <w:r>
        <w:br/>
      </w:r>
    </w:p>
    <w:p>
      <w:r>
        <w:t xml:space="preserve">10. </w:t>
      </w:r>
      <w:r>
        <w:br/>
      </w:r>
      <w:r>
        <w:t>What evidence would show that an enzyme is denatured?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