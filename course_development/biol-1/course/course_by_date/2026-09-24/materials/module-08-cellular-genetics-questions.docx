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8: Cellular Genetics - Learning Questions</w:t>
      </w:r>
    </w:p>
    <w:p>
      <w:r>
        <w:t xml:space="preserve">1. </w:t>
      </w:r>
      <w:r>
        <w:br/>
      </w:r>
      <w:r>
        <w:t>Why do cells package DNA into chromosomes?</w:t>
      </w:r>
      <w:r>
        <w:br/>
      </w:r>
    </w:p>
    <w:p>
      <w:r>
        <w:t xml:space="preserve">2. </w:t>
      </w:r>
      <w:r>
        <w:br/>
      </w:r>
      <w:r>
        <w:t>What is the purpose of mitosis?</w:t>
      </w:r>
      <w:r>
        <w:br/>
      </w:r>
    </w:p>
    <w:p>
      <w:r>
        <w:t xml:space="preserve">3. </w:t>
      </w:r>
      <w:r>
        <w:br/>
      </w:r>
      <w:r>
        <w:t>What is the purpose of meiosis?</w:t>
      </w:r>
      <w:r>
        <w:br/>
      </w:r>
    </w:p>
    <w:p>
      <w:r>
        <w:t xml:space="preserve">4. </w:t>
      </w:r>
      <w:r>
        <w:br/>
      </w:r>
      <w:r>
        <w:t>How do the products of mitosis and meiosis differ?</w:t>
      </w:r>
      <w:r>
        <w:br/>
      </w:r>
    </w:p>
    <w:p>
      <w:r>
        <w:t xml:space="preserve">5. </w:t>
      </w:r>
      <w:r>
        <w:br/>
      </w:r>
      <w:r>
        <w:t>Why must gametes be haploid?</w:t>
      </w:r>
      <w:r>
        <w:br/>
      </w:r>
    </w:p>
    <w:p>
      <w:r>
        <w:t xml:space="preserve">6. </w:t>
      </w:r>
      <w:r>
        <w:br/>
      </w:r>
      <w:r>
        <w:t>How does crossing over create variation?</w:t>
      </w:r>
      <w:r>
        <w:br/>
      </w:r>
    </w:p>
    <w:p>
      <w:r>
        <w:t xml:space="preserve">7. </w:t>
      </w:r>
      <w:r>
        <w:br/>
      </w:r>
      <w:r>
        <w:t>How does independent assortment create variation?</w:t>
      </w:r>
      <w:r>
        <w:br/>
      </w:r>
    </w:p>
    <w:p>
      <w:r>
        <w:t xml:space="preserve">8. </w:t>
      </w:r>
      <w:r>
        <w:br/>
      </w:r>
      <w:r>
        <w:t>What can happen if chromosomes fail to separate?</w:t>
      </w:r>
      <w:r>
        <w:br/>
      </w:r>
    </w:p>
    <w:p>
      <w:r>
        <w:t xml:space="preserve">9. </w:t>
      </w:r>
      <w:r>
        <w:br/>
      </w:r>
      <w:r>
        <w:t>How does cell division connect to inheritance?</w:t>
      </w:r>
      <w:r>
        <w:br/>
      </w:r>
    </w:p>
    <w:p>
      <w:r>
        <w:t xml:space="preserve">10. </w:t>
      </w:r>
      <w:r>
        <w:br/>
      </w:r>
      <w:r>
        <w:t>What evidence would distinguish mitosis from meiosis?</w:t>
      </w:r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