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Natural selection requires all of the following EXCEPT:</w:t>
      </w:r>
    </w:p>
    <w:p>
      <w:r>
        <w:t xml:space="preserve">2. </w:t>
      </w:r>
      <w:r>
        <w:t>A. variation among individuals</w:t>
      </w:r>
    </w:p>
    <w:p>
      <w:r>
        <w:t xml:space="preserve">3. </w:t>
      </w:r>
      <w:r>
        <w:t>B. traits that are heritable</w:t>
      </w:r>
    </w:p>
    <w:p>
      <w:r>
        <w:t xml:space="preserve">4. </w:t>
      </w:r>
      <w:r>
        <w:t>C. every individual reproducing at an equal rate</w:t>
      </w:r>
    </w:p>
    <w:p>
      <w:r>
        <w:t xml:space="preserve">5. </w:t>
      </w:r>
      <w:r>
        <w:t>D. differences in survival or reproduction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Selection needs variation, heritability, and differences in reproductive success. Equal reproduction by all individuals is exactly what selection is not.</w:t>
      </w:r>
      <w:r>
        <w:br/>
      </w:r>
    </w:p>
    <w:p>
      <w:r>
        <w:t xml:space="preserve">8. </w:t>
      </w:r>
      <w:r>
        <w:br/>
      </w:r>
      <w:r>
        <w:t>In evolutionary terms, an organism's "fitness" means its:</w:t>
      </w:r>
      <w:r>
        <w:br/>
      </w:r>
    </w:p>
    <w:p>
      <w:r>
        <w:t xml:space="preserve">9. </w:t>
      </w:r>
      <w:r>
        <w:t>A. relative reproductive success in its environment</w:t>
      </w:r>
    </w:p>
    <w:p>
      <w:r>
        <w:t xml:space="preserve">10. </w:t>
      </w:r>
      <w:r>
        <w:t>B. physical strength</w:t>
      </w:r>
    </w:p>
    <w:p>
      <w:r>
        <w:t xml:space="preserve">11. </w:t>
      </w:r>
      <w:r>
        <w:t>C. overall body size</w:t>
      </w:r>
    </w:p>
    <w:p>
      <w:r>
        <w:t xml:space="preserve">12. </w:t>
      </w:r>
      <w:r>
        <w:t>D. top running speed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Fitness is about passing on genes through reproductive success, not about athletic ability.</w:t>
      </w:r>
      <w:r>
        <w:br/>
      </w:r>
    </w:p>
    <w:p>
      <w:r>
        <w:t xml:space="preserve">15. </w:t>
      </w:r>
      <w:r>
        <w:br/>
      </w:r>
      <w:r>
        <w:t>The forelimb bones of humans, whales, and bats share the same underlying arrangement. This is evidence of:</w:t>
      </w:r>
      <w:r>
        <w:br/>
      </w:r>
    </w:p>
    <w:p>
      <w:r>
        <w:t xml:space="preserve">16. </w:t>
      </w:r>
      <w:r>
        <w:t>A. identical environments</w:t>
      </w:r>
    </w:p>
    <w:p>
      <w:r>
        <w:t xml:space="preserve">17. </w:t>
      </w:r>
      <w:r>
        <w:t>B. no relationship at all</w:t>
      </w:r>
    </w:p>
    <w:p>
      <w:r>
        <w:t xml:space="preserve">18. </w:t>
      </w:r>
      <w:r>
        <w:t>C. learning during each animal's life</w:t>
      </w:r>
    </w:p>
    <w:p>
      <w:r>
        <w:t xml:space="preserve">19. </w:t>
      </w:r>
      <w:r>
        <w:t>D. common ancestry shown by homologous structures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Homologous structures share an inherited body plan from a common ancestor, which supports common descent.</w:t>
      </w:r>
      <w:r>
        <w:br/>
      </w:r>
    </w:p>
    <w:p>
      <w:r>
        <w:t xml:space="preserve">22. </w:t>
      </w:r>
      <w:r>
        <w:br/>
      </w:r>
      <w:r>
        <w:t>"An individual giraffe stretched its neck during its life and so it evolved a longer neck." Why is this wrong?</w:t>
      </w:r>
      <w:r>
        <w:br/>
      </w:r>
    </w:p>
    <w:p>
      <w:r>
        <w:t xml:space="preserve">23. </w:t>
      </w:r>
      <w:r>
        <w:t>A. Giraffes actually have short necks.</w:t>
      </w:r>
    </w:p>
    <w:p>
      <w:r>
        <w:t xml:space="preserve">24. </w:t>
      </w:r>
      <w:r>
        <w:t>B. Individuals do not evolve; populations evolve as heritable trait frequencies change over generations.</w:t>
      </w:r>
    </w:p>
    <w:p>
      <w:r>
        <w:t xml:space="preserve">25. </w:t>
      </w:r>
      <w:r>
        <w:t>C. Evolution is completed within a single lifetime.</w:t>
      </w:r>
    </w:p>
    <w:p>
      <w:r>
        <w:t xml:space="preserve">26. </w:t>
      </w:r>
      <w:r>
        <w:t>D. Stretching directly rewrites an animal's DNA.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Evolution is a population-level change across generations, not a change acquired within one individual's lifetime.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