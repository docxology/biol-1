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5: Membranes</w:t>
      </w:r>
    </w:p>
    <w:p>
      <w:r>
        <w:t>Membrane Structure</w:t>
      </w:r>
    </w:p>
    <w:p>
      <w:r>
        <w:t>Explain how the phospholipid bilayer forms a barrier while allowing selective transport.</w:t>
      </w:r>
    </w:p>
    <w:p>
      <w:r>
        <w:t>Describe the fluid mosaic model and how it explains membrane properties.</w:t>
      </w:r>
    </w:p>
    <w:p>
      <w:r>
        <w:t>How do membrane proteins contribute to membrane function, and what are the different types?</w:t>
      </w:r>
    </w:p>
    <w:p>
      <w:r>
        <w:t>Passive Transport</w:t>
      </w:r>
    </w:p>
    <w:p>
      <w:r>
        <w:t>Compare and contrast diffusion, facilitated diffusion, and osmosis.</w:t>
      </w:r>
    </w:p>
    <w:p>
      <w:r>
        <w:t>Explain how concentration gradients drive passive transport processes.</w:t>
      </w:r>
    </w:p>
    <w:p>
      <w:r>
        <w:t>What factors affect the rate of diffusion across membranes?</w:t>
      </w:r>
    </w:p>
    <w:p>
      <w:r>
        <w:t>Describe how osmosis affects cells in different osmotic environments (isotonic, hypotonic, hypertonic).</w:t>
      </w:r>
    </w:p>
    <w:p>
      <w:r>
        <w:t>Active Transport</w:t>
      </w:r>
    </w:p>
    <w:p>
      <w:r>
        <w:t>Compare and contrast active transport and passive transport, including energy requirements and direction of movement.</w:t>
      </w:r>
    </w:p>
    <w:p>
      <w:r>
        <w:t>Explain how the sodium-potassium pump works and why it is important for cell function.</w:t>
      </w:r>
    </w:p>
    <w:p>
      <w:r>
        <w:t>Describe endocytosis and exocytosis, and give examples of their importance in cells.</w:t>
      </w:r>
    </w:p>
    <w:p>
      <w:r>
        <w:t>Membrane Potential</w:t>
      </w:r>
    </w:p>
    <w:p>
      <w:r>
        <w:t>Explain how ion gradients across membranes create membrane potential.</w:t>
      </w:r>
    </w:p>
    <w:p>
      <w:r>
        <w:t>How do cells use membrane potential for communication and function?</w:t>
      </w:r>
    </w:p>
    <w:p>
      <w:r>
        <w:t>Membrane Dynamics</w:t>
      </w:r>
    </w:p>
    <w:p>
      <w:r>
        <w:t>How do cells maintain membrane fluidity under different conditions?</w:t>
      </w:r>
    </w:p>
    <w:p>
      <w:r>
        <w:t>Explain the role of cholesterol in animal cell membranes.</w:t>
      </w:r>
    </w:p>
    <w:p>
      <w:r>
        <w:t>Describe how membrane composition can vary between different cell types and organelles.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