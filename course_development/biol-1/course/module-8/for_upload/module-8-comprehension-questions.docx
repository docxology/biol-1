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Comprehension Questions - Module 8: Cellular Respiration</w:t>
      </w:r>
    </w:p>
    <w:p>
      <w:r>
        <w:t>Overview of Cellular Respiration</w:t>
      </w:r>
    </w:p>
    <w:p>
      <w:r>
        <w:t>Explain the overall equation for cellular respiration and compare it to photosynthesis.</w:t>
      </w:r>
    </w:p>
    <w:p>
      <w:r>
        <w:t>Describe the three main stages of aerobic cellular respiration and where each occurs.</w:t>
      </w:r>
    </w:p>
    <w:p>
      <w:r>
        <w:t>How do cells extract energy from glucose through cellular respiration?</w:t>
      </w:r>
    </w:p>
    <w:p>
      <w:r>
        <w:t>Glycolysis</w:t>
      </w:r>
    </w:p>
    <w:p>
      <w:r>
        <w:t>Describe the process of glycolysis, including inputs, outputs, and energy production.</w:t>
      </w:r>
    </w:p>
    <w:p>
      <w:r>
        <w:t>Explain why glycolysis is considered an ancient metabolic pathway.</w:t>
      </w:r>
    </w:p>
    <w:p>
      <w:r>
        <w:t>How is glycolysis regulated, and why is this regulation important?</w:t>
      </w:r>
    </w:p>
    <w:p>
      <w:r>
        <w:t>Citric Acid Cycle (Krebs Cycle)</w:t>
      </w:r>
    </w:p>
    <w:p>
      <w:r>
        <w:t>Describe the citric acid cycle and explain how it completes the oxidation of glucose.</w:t>
      </w:r>
    </w:p>
    <w:p>
      <w:r>
        <w:t>What happens to pyruvate before it enters the citric acid cycle?</w:t>
      </w:r>
    </w:p>
    <w:p>
      <w:r>
        <w:t>Explain how the citric acid cycle generates ATP, NADH, and FADH2.</w:t>
      </w:r>
    </w:p>
    <w:p>
      <w:r>
        <w:t>Electron Transport Chain and Oxidative Phosphorylation</w:t>
      </w:r>
    </w:p>
    <w:p>
      <w:r>
        <w:t>Describe how the electron transport chain creates a proton gradient across the mitochondrial membrane.</w:t>
      </w:r>
    </w:p>
    <w:p>
      <w:r>
        <w:t>Explain how ATP is synthesized through chemiosmosis.</w:t>
      </w:r>
    </w:p>
    <w:p>
      <w:r>
        <w:t>Compare and contrast the electron transport chains in cellular respiration and photosynthesis.</w:t>
      </w:r>
    </w:p>
    <w:p>
      <w:r>
        <w:t>Anaerobic Respiration and Fermentation</w:t>
      </w:r>
    </w:p>
    <w:p>
      <w:r>
        <w:t>Compare and contrast aerobic respiration, anaerobic respiration, and fermentation.</w:t>
      </w:r>
    </w:p>
    <w:p>
      <w:r>
        <w:t>Explain why fermentation is less efficient than aerobic respiration but still important for some organisms.</w:t>
      </w:r>
    </w:p>
    <w:p>
      <w:r>
        <w:t>Describe the different types of fermentation and their products.</w:t>
      </w:r>
    </w:p>
    <w:p>
      <w:r>
        <w:t>Energy Yield and Efficiency</w:t>
      </w:r>
    </w:p>
    <w:p>
      <w:r>
        <w:t>Calculate the total ATP yield from one molecule of glucose through aerobic respiration.</w:t>
      </w:r>
    </w:p>
    <w:p>
      <w:r>
        <w:t>Explain how cells can use other molecules besides glucose as fuel for cellular respiration.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