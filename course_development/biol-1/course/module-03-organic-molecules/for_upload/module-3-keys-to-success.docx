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3 Keys to Success</w:t>
      </w:r>
    </w:p>
    <w:p>
      <w:r>
        <w:t>What is the proper chemical definition of organic?</w:t>
      </w:r>
    </w:p>
    <w:p>
      <w:r>
        <w:t>What are the four classes of organic biomolecules in nature?</w:t>
      </w:r>
    </w:p>
    <w:p>
      <w:r>
        <w:t>Why is carbon such an important player in the creation of the biomolecules?</w:t>
      </w:r>
    </w:p>
    <w:p>
      <w:r>
        <w:t>What attributes does a functional group confer to a molecule?</w:t>
      </w:r>
    </w:p>
    <w:p>
      <w:r>
        <w:t>What is the relationship between monomers and polymers?</w:t>
      </w:r>
    </w:p>
    <w:p>
      <w:r>
        <w:t>What role do enzymes serve?</w:t>
      </w:r>
    </w:p>
    <w:p>
      <w:r>
        <w:t>What is the most main role of carbohydrates? What is the ratio of carbon-hydrogen-oxygen in the chemical formulas?</w:t>
      </w:r>
    </w:p>
    <w:p>
      <w:r>
        <w:t>What groups of carbohydrates are sugars? What are examples from these groups of common sugars?</w:t>
      </w:r>
    </w:p>
    <w:p>
      <w:r>
        <w:t>What are the 5 common polysaccharides in nature and what is the role of each?</w:t>
      </w:r>
    </w:p>
    <w:p>
      <w:r>
        <w:t>What is the solubility of lipids?</w:t>
      </w:r>
    </w:p>
    <w:p>
      <w:r>
        <w:t>What is the role of fats and oils? What is the key difference between the two?</w:t>
      </w:r>
    </w:p>
    <w:p>
      <w:r>
        <w:t>How do we define unsaturated, saturated and trans fats?</w:t>
      </w:r>
    </w:p>
    <w:p>
      <w:r>
        <w:t>What makes phospholipids chemically different than most lipids and what structures can be made as a result?</w:t>
      </w:r>
    </w:p>
    <w:p>
      <w:r>
        <w:t>What does a general skeleton of a steroid look like? What are these steroids used for in humans?</w:t>
      </w:r>
    </w:p>
    <w:p>
      <w:r>
        <w:t>What group of lipids are the most water resistant?</w:t>
      </w:r>
    </w:p>
    <w:p>
      <w:r>
        <w:t>What is the monomer of protein? What kind of bonds joint these monomers?</w:t>
      </w:r>
    </w:p>
    <w:p>
      <w:r>
        <w:t>What are at least 6 roles of proteins?</w:t>
      </w:r>
    </w:p>
    <w:p>
      <w:r>
        <w:t>Describe the four levels of proteins structure.</w:t>
      </w:r>
    </w:p>
    <w:p>
      <w:r>
        <w:t>What are the two type of nucleic acids? What nucleotides are found in each?</w:t>
      </w:r>
    </w:p>
    <w:p>
      <w:r>
        <w:t>How do the two strands found in a DNA molecule stick together?</w:t>
      </w:r>
    </w:p>
    <w:p>
      <w:r>
        <w:t>What does ATP stand for? What properties allow ATP to do its job?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