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9: Cell Division — Mitosis &amp; Meiosis — Study Questions</w:t>
      </w:r>
    </w:p>
    <w:p>
      <w:r>
        <w:t>The Cell Cycle and Interphase</w:t>
      </w:r>
    </w:p>
    <w:p>
      <w:r>
        <w:t>Name the three stages of interphase (G₁, S, G₂). What major event occurs during each?</w:t>
      </w:r>
    </w:p>
    <w:p>
      <w:r>
        <w:t>What happens during S phase? Why is it essential before cell division?</w:t>
      </w:r>
    </w:p>
    <w:p>
      <w:r>
        <w:t>After S phase, are the two copies of a chromosome called homologs or sister chromatids? How can you tell the difference?</w:t>
      </w:r>
    </w:p>
    <w:p>
      <w:r>
        <w:t>Mitosis</w:t>
      </w:r>
    </w:p>
    <w:p>
      <w:r>
        <w:t>List the four phases of mitosis in order (PMAT). Briefly describe what happens during each.</w:t>
      </w:r>
    </w:p>
    <w:p>
      <w:r>
        <w:t>What structures separate during anaphase of mitosis?</w:t>
      </w:r>
    </w:p>
    <w:p>
      <w:r>
        <w:t>Compare cytokinesis in animal cells (cleavage furrow) and plant cells (cell plate). Why do they differ?</w:t>
      </w:r>
    </w:p>
    <w:p>
      <w:r>
        <w:t>At the end of mitosis and cytokinesis, how many daughter cells are produced? Are they diploid or haploid? Are they genetically identical to the parent cell?</w:t>
      </w:r>
    </w:p>
    <w:p>
      <w:r>
        <w:t>What are the three main cell cycle checkpoints (G₁, G₂, M)? What is evaluated at each?</w:t>
      </w:r>
    </w:p>
    <w:p>
      <w:r>
        <w:t>Meiosis</w:t>
      </w:r>
    </w:p>
    <w:p>
      <w:r>
        <w:t>Where does meiosis occur in humans? What is the purpose of meiosis?</w:t>
      </w:r>
    </w:p>
    <w:p>
      <w:r>
        <w:t>How many rounds of division occur in meiosis? How many daughter cells are produced?</w:t>
      </w:r>
    </w:p>
    <w:p>
      <w:r>
        <w:t>What structures separate during Anaphase I? How does this differ from what separates in Anaphase II?</w:t>
      </w:r>
    </w:p>
    <w:p>
      <w:r>
        <w:t>Describe synapsis and crossing over. During which phase do they occur? Why are they important?</w:t>
      </w:r>
    </w:p>
    <w:p>
      <w:r>
        <w:t>What is independent assortment? How does random alignment of homologs at Metaphase I contribute to genetic diversity?</w:t>
      </w:r>
    </w:p>
    <w:p>
      <w:r>
        <w:t>Calculate: In humans (2n = 46, or 23 pairs), how many unique gamete combinations are possible from independent assortment alone?</w:t>
      </w:r>
    </w:p>
    <w:p>
      <w:r>
        <w:t>Comparing Mitosis and Meiosis</w:t>
      </w:r>
    </w:p>
    <w:p>
      <w:r>
        <w:t>Complete a comparison table with these features: number of divisions, number of daughter cells, ploidy of daughter cells, genetic identity to parent, purpose.</w:t>
      </w:r>
    </w:p>
    <w:p>
      <w:r>
        <w:t>Does crossing over occur in mitosis? Why or why not?</w:t>
      </w:r>
    </w:p>
    <w:p>
      <w:r>
        <w:t>Why is it critical that gametes are haploid? What would happen if gametes were diploid?</w:t>
      </w:r>
    </w:p>
    <w:p>
      <w:r>
        <w:t>Genetic Variation</w:t>
      </w:r>
    </w:p>
    <w:p>
      <w:r>
        <w:t>Name the three sources of genetic variation that occur during sexual reproduction. Which two occur during meiosis?</w:t>
      </w:r>
    </w:p>
    <w:p>
      <w:r>
        <w:t>How does random fertilization further increase genetic diversity beyond what crossing over and independent assortment produce?</w:t>
      </w:r>
    </w:p>
    <w:p>
      <w:r>
        <w:t>Explain why siblings (from the same parents) are not genetically identical to each other.</w:t>
      </w:r>
    </w:p>
    <w:p>
      <w:r>
        <w:t>Errors in Cell Division</w:t>
      </w:r>
    </w:p>
    <w:p>
      <w:r>
        <w:t>What is nondisjunction? During which stage(s) of meiosis can it occur?</w:t>
      </w:r>
    </w:p>
    <w:p>
      <w:r>
        <w:t>If nondisjunction occurs during Meiosis I, how many gametes are abnormal? What if it occurs during Meiosis II?</w:t>
      </w:r>
    </w:p>
    <w:p>
      <w:r>
        <w:t>What is aneuploidy? Give one example of an aneuploid condition in humans and its cause.</w:t>
      </w:r>
    </w:p>
    <w:p>
      <w:r>
        <w:t>Cancer and Cell Cycle Control</w:t>
      </w:r>
    </w:p>
    <w:p>
      <w:r>
        <w:t>What are cell cycle checkpoints? Why are they important for preventing cancer?</w:t>
      </w:r>
    </w:p>
    <w:p>
      <w:r>
        <w:t>What is the role of the p53 tumor suppressor protein? Why are mutations in p53 so common in cancers?</w:t>
      </w:r>
    </w:p>
    <w:p>
      <w:r>
        <w:t>Distinguish between a proto-oncogene and an oncogene. What type of mutation converts one to the other?</w:t>
      </w:r>
    </w:p>
    <w:p>
      <w:r>
        <w:t>A mutation inactivates the Rb (retinoblastoma) protein. Predict the effect on cell division.</w:t>
      </w:r>
    </w:p>
    <w:p>
      <w:r>
        <w:t>Normal cells divide approximately 50 times before senescence (Hayflick limit). Cancer cells are effectively "immortal." How does telomerase reactivation contribute to this?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