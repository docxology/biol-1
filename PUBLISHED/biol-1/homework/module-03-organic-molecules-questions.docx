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3: Organic Molecules — Study Questions</w:t>
      </w:r>
    </w:p>
    <w:p>
      <w:r>
        <w:t>What makes a molecule "organic"?</w:t>
      </w:r>
    </w:p>
    <w:p>
      <w:r>
        <w:t>Why is carbon called the "backbone" of life?</w:t>
      </w:r>
    </w:p>
    <w:p>
      <w:r>
        <w:t>What is a functional group? Give three examples.</w:t>
      </w:r>
    </w:p>
    <w:p>
      <w:r>
        <w:t>What is the difference between a monomer and a polymer?</w:t>
      </w:r>
    </w:p>
    <w:p>
      <w:r>
        <w:t>What is dehydration synthesis? What does it produce?</w:t>
      </w:r>
    </w:p>
    <w:p>
      <w:r>
        <w:t>What is hydrolysis? What does it break down?</w:t>
      </w:r>
    </w:p>
    <w:p>
      <w:r>
        <w:t>What are carbohydrates made of? What is their main function?</w:t>
      </w:r>
    </w:p>
    <w:p>
      <w:r>
        <w:t>What is the difference between monosaccharides, disaccharides, and polysaccharides?</w:t>
      </w:r>
    </w:p>
    <w:p>
      <w:r>
        <w:t>Give examples of storage polysaccharides (starch, glycogen) and structural polysaccharides (cellulose, chitin).</w:t>
      </w:r>
    </w:p>
    <w:p>
      <w:r>
        <w:t>What are the main functions of lipids?</w:t>
      </w:r>
    </w:p>
    <w:p>
      <w:r>
        <w:t>What is the difference between saturated and unsaturated fatty acids?</w:t>
      </w:r>
    </w:p>
    <w:p>
      <w:r>
        <w:t>Why are trans fats considered unhealthy?</w:t>
      </w:r>
    </w:p>
    <w:p>
      <w:r>
        <w:t>What are amino acids? How many are there?</w:t>
      </w:r>
    </w:p>
    <w:p>
      <w:r>
        <w:t>What type of bond links amino acids together?</w:t>
      </w:r>
    </w:p>
    <w:p>
      <w:r>
        <w:t>Describe the four levels of protein structure (primary, secondary, tertiary, quaternary).</w:t>
      </w:r>
    </w:p>
    <w:p>
      <w:r>
        <w:t>What is denaturation? What causes it?</w:t>
      </w:r>
    </w:p>
    <w:p>
      <w:r>
        <w:t>What are nucleic acids? What are the two types?</w:t>
      </w:r>
    </w:p>
    <w:p>
      <w:r>
        <w:t>What are the components of a nucleotide?</w:t>
      </w:r>
    </w:p>
    <w:p>
      <w:r>
        <w:t>Why can humans digest starch but not cellulose?</w:t>
      </w:r>
    </w:p>
    <w:p>
      <w:r>
        <w:t>Why is ATP called the "energy currency" of the cell?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