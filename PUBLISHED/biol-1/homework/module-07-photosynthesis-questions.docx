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7: Photosynthesis — Study Questions</w:t>
      </w:r>
    </w:p>
    <w:p>
      <w:r>
        <w:t>Write the balanced equation for photosynthesis.</w:t>
      </w:r>
    </w:p>
    <w:p>
      <w:r>
        <w:t>What are the reactants and products of photosynthesis?</w:t>
      </w:r>
    </w:p>
    <w:p>
      <w:r>
        <w:t>Where does photosynthesis occur? What organelle?</w:t>
      </w:r>
    </w:p>
    <w:p>
      <w:r>
        <w:t>What is a chloroplast? Describe its structure.</w:t>
      </w:r>
    </w:p>
    <w:p>
      <w:r>
        <w:t>Define thylakoid, granum, and stroma.</w:t>
      </w:r>
    </w:p>
    <w:p>
      <w:r>
        <w:t>Where do the light-dependent reactions occur?</w:t>
      </w:r>
    </w:p>
    <w:p>
      <w:r>
        <w:t>Where does the Calvin Cycle occur?</w:t>
      </w:r>
    </w:p>
    <w:p>
      <w:r>
        <w:t>Why are most plants green?</w:t>
      </w:r>
    </w:p>
    <w:p>
      <w:r>
        <w:t>What is chlorophyll and what does it do?</w:t>
      </w:r>
    </w:p>
    <w:p>
      <w:r>
        <w:t>What is the role of the antenna complex in photosystems?</w:t>
      </w:r>
    </w:p>
    <w:p>
      <w:r>
        <w:t>Trace the path of an electron from water to NADPH.</w:t>
      </w:r>
    </w:p>
    <w:p>
      <w:r>
        <w:t>Why is water split at Photosystem II? What byproduct is released?</w:t>
      </w:r>
    </w:p>
    <w:p>
      <w:r>
        <w:t>How is ATP generated during the light reactions (chemiosmosis)?</w:t>
      </w:r>
    </w:p>
    <w:p>
      <w:r>
        <w:t>What are the products of the light-dependent reactions?</w:t>
      </w:r>
    </w:p>
    <w:p>
      <w:r>
        <w:t>What does the Calvin Cycle produce?</w:t>
      </w:r>
    </w:p>
    <w:p>
      <w:r>
        <w:t>What two products from the light reactions does the Calvin Cycle require?</w:t>
      </w:r>
    </w:p>
    <w:p>
      <w:r>
        <w:t>What is RuBisCO? Why is it important?</w:t>
      </w:r>
    </w:p>
    <w:p>
      <w:r>
        <w:t>What is photorespiration? Why is it a problem?</w:t>
      </w:r>
    </w:p>
    <w:p>
      <w:r>
        <w:t>How do C₄ plants avoid photorespiration?</w:t>
      </w:r>
    </w:p>
    <w:p>
      <w:r>
        <w:t>How do CAM plants (like cacti) conserve water while performing photosynthesis?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