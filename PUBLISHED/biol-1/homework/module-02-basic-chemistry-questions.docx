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2: Basic Chemistry — Study Questions</w:t>
      </w:r>
    </w:p>
    <w:p>
      <w:r>
        <w:t>What are the three subatomic particles? Describe their location, mass, and charge.</w:t>
      </w:r>
    </w:p>
    <w:p>
      <w:r>
        <w:t>What determines the identity of an element (atomic number)?</w:t>
      </w:r>
    </w:p>
    <w:p>
      <w:r>
        <w:t>What is an isotope? How are isotopes used in biology?</w:t>
      </w:r>
    </w:p>
    <w:p>
      <w:r>
        <w:t>Explain the Octet Rule. Why do atoms form bonds?</w:t>
      </w:r>
    </w:p>
    <w:p>
      <w:r>
        <w:t>What is the difference between an ionic bond and a covalent bond?</w:t>
      </w:r>
    </w:p>
    <w:p>
      <w:r>
        <w:t>What is the difference between polar and non-polar covalent bonds?</w:t>
      </w:r>
    </w:p>
    <w:p>
      <w:r>
        <w:t>What are hydrogen bonds? Why are they important in biology?</w:t>
      </w:r>
    </w:p>
    <w:p>
      <w:r>
        <w:t>Why is water a polar molecule?</w:t>
      </w:r>
    </w:p>
    <w:p>
      <w:r>
        <w:t>How does hydrogen bonding give water its unique properties?</w:t>
      </w:r>
    </w:p>
    <w:p>
      <w:r>
        <w:t>Define cohesion, adhesion, and surface tension.</w:t>
      </w:r>
    </w:p>
    <w:p>
      <w:r>
        <w:t>What is specific heat? Why does water have a high specific heat?</w:t>
      </w:r>
    </w:p>
    <w:p>
      <w:r>
        <w:t>Why is water called the "universal solvent"?</w:t>
      </w:r>
    </w:p>
    <w:p>
      <w:r>
        <w:t>What is the difference between hydrophilic and hydrophobic molecules?</w:t>
      </w:r>
    </w:p>
    <w:p>
      <w:r>
        <w:t>What is pH? What is the pH scale?</w:t>
      </w:r>
    </w:p>
    <w:p>
      <w:r>
        <w:t>What is the difference between an acid and a base?</w:t>
      </w:r>
    </w:p>
    <w:p>
      <w:r>
        <w:t>A solution with pH 3 is how many times more acidic than a solution with pH 6?</w:t>
      </w:r>
    </w:p>
    <w:p>
      <w:r>
        <w:t>What are buffers? Why are they important in biological systems?</w:t>
      </w:r>
    </w:p>
    <w:p>
      <w:r>
        <w:t>What would happen if blood pH dropped from 7.4 to 6.8?</w:t>
      </w:r>
    </w:p>
    <w:p>
      <w:r>
        <w:t>Why are noble gases largely unreactive?</w:t>
      </w:r>
    </w:p>
    <w:p>
      <w:r>
        <w:t>How does ice floating affect aquatic ecosystems?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