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9: Inheritance Genetics — Study Questions</w:t>
      </w:r>
    </w:p>
    <w:p>
      <w:r>
        <w:t>Who is Gregor Mendel? What organism did he study?</w:t>
      </w:r>
    </w:p>
    <w:p>
      <w:r>
        <w:t>What is the difference between a dominant allele and a recessive allele?</w:t>
      </w:r>
    </w:p>
    <w:p>
      <w:r>
        <w:t>What is the difference between genotype and phenotype?</w:t>
      </w:r>
    </w:p>
    <w:p>
      <w:r>
        <w:t>What is the difference between homozygous (AA, aa) and heterozygous (Aa)?</w:t>
      </w:r>
    </w:p>
    <w:p>
      <w:r>
        <w:t>Cross Tt × Tt using a Punnett square. What is the phenotypic ratio?</w:t>
      </w:r>
    </w:p>
    <w:p>
      <w:r>
        <w:t>What is a test cross? What is it used for?</w:t>
      </w:r>
    </w:p>
    <w:p>
      <w:r>
        <w:t>What phenotypic ratio do you expect from a dihybrid cross (AaBb × AaBb)?</w:t>
      </w:r>
    </w:p>
    <w:p>
      <w:r>
        <w:t>What is incomplete dominance? Give an example.</w:t>
      </w:r>
    </w:p>
    <w:p>
      <w:r>
        <w:t>What is codominance? Give an example.</w:t>
      </w:r>
    </w:p>
    <w:p>
      <w:r>
        <w:t>Explain the ABO blood type system. What are the possible genotypes for Type A blood?</w:t>
      </w:r>
    </w:p>
    <w:p>
      <w:r>
        <w:t>Can two parents with Type A and Type B blood have a Type O child? Explain.</w:t>
      </w:r>
    </w:p>
    <w:p>
      <w:r>
        <w:t>Why are X-linked recessive disorders more common in males?</w:t>
      </w:r>
    </w:p>
    <w:p>
      <w:r>
        <w:t>A carrier mother (X^B X^b) and a normal father (X^B Y) have children. What fraction of sons will be colorblind?</w:t>
      </w:r>
    </w:p>
    <w:p>
      <w:r>
        <w:t>Two unaffected parents have an affected child. Is the trait dominant or recessive?</w:t>
      </w:r>
    </w:p>
    <w:p>
      <w:r>
        <w:t>What is a pedigree? What can it tell you?</w:t>
      </w:r>
    </w:p>
    <w:p>
      <w:r>
        <w:t>What is a polygenic trait? Give one example.</w:t>
      </w:r>
    </w:p>
    <w:p>
      <w:r>
        <w:t>How is the inheritance of human height different from the inheritance of pea plant height?</w:t>
      </w:r>
    </w:p>
    <w:p>
      <w:r>
        <w:t>True or False: If you know someone's genotype, you always know their phenotype. Explain.</w:t>
      </w:r>
    </w:p>
    <w:p>
      <w:r>
        <w:t>What is Mendel's Law of Segregation? How does it connect to meiosis?</w:t>
      </w:r>
    </w:p>
    <w:p>
      <w:r>
        <w:t>What is Mendel's Law of Independent Assortment?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