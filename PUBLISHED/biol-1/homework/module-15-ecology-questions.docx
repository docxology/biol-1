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15: Ecology</w:t>
      </w:r>
    </w:p>
    <w:p>
      <w:r>
        <w:t>Define ecology. How does it differ from environmental science?</w:t>
      </w:r>
    </w:p>
    <w:p>
      <w:r>
        <w:t>List the levels of ecological organization from smallest to largest (organism → biosphere). Give a brief description of each level.</w:t>
      </w:r>
    </w:p>
    <w:p>
      <w:r>
        <w:t>What is a population? What factors affect population size (birth rate, death rate, immigration, emigration)?</w:t>
      </w:r>
    </w:p>
    <w:p>
      <w:r>
        <w:t>Describe the difference between exponential growth and logistic growth. What is carrying capacity (K)?</w:t>
      </w:r>
    </w:p>
    <w:p>
      <w:r>
        <w:t>What is a community? How do species within a community interact?</w:t>
      </w:r>
    </w:p>
    <w:p>
      <w:r>
        <w:t>Define and give an example of each type of species interaction:</w:t>
      </w:r>
    </w:p>
    <w:p>
      <w:r>
        <w:t>Competition  Predation  Mutualism  Commensalism   Parasitism</w:t>
      </w:r>
    </w:p>
    <w:p>
      <w:r>
        <w:t>What is a food chain? How does it differ from a food web?</w:t>
      </w:r>
    </w:p>
    <w:p>
      <w:r>
        <w:t>Explain the 10% rule of energy transfer between trophic levels. Why are there rarely more than four or five trophic levels?</w:t>
      </w:r>
    </w:p>
    <w:p>
      <w:r>
        <w:t>What is a keystone species? Give an example and explain why its removal would dramatically change the community.</w:t>
      </w:r>
    </w:p>
    <w:p>
      <w:r>
        <w:t>Define ecosystem. What is the difference between biotic and abiotic factors? Give three examples of each.</w:t>
      </w:r>
    </w:p>
    <w:p>
      <w:r>
        <w:t>Describe the water cycle. What role do evaporation, transpiration, and precipitation play?</w:t>
      </w:r>
    </w:p>
    <w:p>
      <w:r>
        <w:t>Describe the carbon cycle. How do photosynthesis and cellular respiration contribute to the cycling of carbon?</w:t>
      </w:r>
    </w:p>
    <w:p>
      <w:r>
        <w:t>What is the greenhouse effect? How do human activities (burning fossil fuels, deforestation) amplify it?</w:t>
      </w:r>
    </w:p>
    <w:p>
      <w:r>
        <w:t>What is biodiversity? Why is it important for ecosystem stability and human well-being?</w:t>
      </w:r>
    </w:p>
    <w:p>
      <w:r>
        <w:t>List three major threats to biodiversity (habitat destruction, invasive species, climate change). Explain how each reduces biodiversity.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