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Molecular Genetics — Study Questions</w:t>
      </w:r>
    </w:p>
    <w:p>
      <w:r>
        <w:t>What are the three parts of a nucleotide?</w:t>
      </w:r>
    </w:p>
    <w:p>
      <w:r>
        <w:t>What are the base pairing rules for DNA? (A pairs with , G pairs with )</w:t>
      </w:r>
    </w:p>
    <w:p>
      <w:r>
        <w:t>What does "semi-conservative" mean in DNA replication?</w:t>
      </w:r>
    </w:p>
    <w:p>
      <w:r>
        <w:t>What does helicase do during DNA replication?</w:t>
      </w:r>
    </w:p>
    <w:p>
      <w:r>
        <w:t>What does DNA polymerase do during DNA replication?</w:t>
      </w:r>
    </w:p>
    <w:p>
      <w:r>
        <w:t>What is the difference between the leading strand and the lagging strand?</w:t>
      </w:r>
    </w:p>
    <w:p>
      <w:r>
        <w:t>If a DNA strand reads 5′-ATCG-3′, what is the complementary strand?</w:t>
      </w:r>
    </w:p>
    <w:p>
      <w:r>
        <w:t>What is transcription? Where does it happen?</w:t>
      </w:r>
    </w:p>
    <w:p>
      <w:r>
        <w:t>How is RNA different from DNA? (Name two differences.)</w:t>
      </w:r>
    </w:p>
    <w:p>
      <w:r>
        <w:t>Given the DNA template strand 3′-TACGGC-5′, write the mRNA.</w:t>
      </w:r>
    </w:p>
    <w:p>
      <w:r>
        <w:t>What are the three types of RNA and what does each do?</w:t>
      </w:r>
    </w:p>
    <w:p>
      <w:r>
        <w:t>What is a codon? How many bases does it have?</w:t>
      </w:r>
    </w:p>
    <w:p>
      <w:r>
        <w:t>What is the start codon? What amino acid does it code for?</w:t>
      </w:r>
    </w:p>
    <w:p>
      <w:r>
        <w:t>Name the three stop codons.</w:t>
      </w:r>
    </w:p>
    <w:p>
      <w:r>
        <w:t>What is the job of tRNA during translation?</w:t>
      </w:r>
    </w:p>
    <w:p>
      <w:r>
        <w:t>What happens at the A site, P site, and E site of the ribosome?</w:t>
      </w:r>
    </w:p>
    <w:p>
      <w:r>
        <w:t>Using a codon table, translate this mRNA: AUG-GCA-UAA. What is the amino acid sequence?</w:t>
      </w:r>
    </w:p>
    <w:p>
      <w:r>
        <w:t>What is a point mutation? What is a frameshift mutation?</w:t>
      </w:r>
    </w:p>
    <w:p>
      <w:r>
        <w:t>Why are frameshift mutations usually more harmful than point mutations?</w:t>
      </w:r>
    </w:p>
    <w:p>
      <w:r>
        <w:t>Summarize the Central Dogma: DNA → →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