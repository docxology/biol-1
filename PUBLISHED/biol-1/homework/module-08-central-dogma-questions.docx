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8: The Central Dogma — Study Questions</w:t>
      </w:r>
    </w:p>
    <w:p>
      <w:r>
        <w:t>DNA Structure</w:t>
      </w:r>
    </w:p>
    <w:p>
      <w:r>
        <w:t>What are the three components of a nucleotide?</w:t>
      </w:r>
    </w:p>
    <w:p>
      <w:r>
        <w:t>Name the four nitrogenous bases in DNA. Which are purines and which are pyrimidines?</w:t>
      </w:r>
    </w:p>
    <w:p>
      <w:r>
        <w:t>State the base pairing rules for DNA. How many hydrogen bonds form between A-T? Between G-C?</w:t>
      </w:r>
    </w:p>
    <w:p>
      <w:r>
        <w:t>What does it mean that DNA strands are antiparallel? Why does this matter for replication?</w:t>
      </w:r>
    </w:p>
    <w:p>
      <w:r>
        <w:t>What is the difference between a gene, a chromosome, and a genome?</w:t>
      </w:r>
    </w:p>
    <w:p>
      <w:r>
        <w:t>DNA Replication</w:t>
      </w:r>
    </w:p>
    <w:p>
      <w:r>
        <w:t>Why must DNA be replicated before a cell divides?</w:t>
      </w:r>
    </w:p>
    <w:p>
      <w:r>
        <w:t>What does "semi-conservative" mean in the context of DNA replication? How did Meselson and Stahl demonstrate this?</w:t>
      </w:r>
    </w:p>
    <w:p>
      <w:r>
        <w:t>What is the role of helicase in DNA replication?</w:t>
      </w:r>
    </w:p>
    <w:p>
      <w:r>
        <w:t>Why can DNA polymerase only build in the 5′ → 3′ direction? How does this create the leading and lagging strands?</w:t>
      </w:r>
    </w:p>
    <w:p>
      <w:r>
        <w:t>What are Okazaki fragments? On which strand are they found? What enzyme joins them?</w:t>
      </w:r>
    </w:p>
    <w:p>
      <w:r>
        <w:t>Why is an RNA primer needed to start replication?</w:t>
      </w:r>
    </w:p>
    <w:p>
      <w:r>
        <w:t>If one strand of DNA reads 5′-ATCGGATC-3′, what is the sequence of the complementary strand? (Include directionality.)</w:t>
      </w:r>
    </w:p>
    <w:p>
      <w:r>
        <w:t>Transcription</w:t>
      </w:r>
    </w:p>
    <w:p>
      <w:r>
        <w:t>What is transcription? Where does it occur in eukaryotic cells?</w:t>
      </w:r>
    </w:p>
    <w:p>
      <w:r>
        <w:t>Which enzyme performs transcription? How does it know where to start?</w:t>
      </w:r>
    </w:p>
    <w:p>
      <w:r>
        <w:t>What is the difference between the template strand and the coding strand of DNA?</w:t>
      </w:r>
    </w:p>
    <w:p>
      <w:r>
        <w:t>How does RNA differ from DNA? (List at least three differences.)</w:t>
      </w:r>
    </w:p>
    <w:p>
      <w:r>
        <w:t>Given the DNA template strand 3′-TACGGCAT-5′, write the resulting mRNA sequence.</w:t>
      </w:r>
    </w:p>
    <w:p>
      <w:r>
        <w:t>What are the three types of RNA? Briefly describe the function of each (mRNA, tRNA, rRNA).</w:t>
      </w:r>
    </w:p>
    <w:p>
      <w:r>
        <w:t>What post-transcriptional modifications occur in eukaryotes? What is the purpose of the 5′ cap, poly-A tail, and intron splicing?</w:t>
      </w:r>
    </w:p>
    <w:p>
      <w:r>
        <w:t>What is the difference between introns and exons? How does alternative splicing increase protein diversity?</w:t>
      </w:r>
    </w:p>
    <w:p>
      <w:r>
        <w:t>Translation</w:t>
      </w:r>
    </w:p>
    <w:p>
      <w:r>
        <w:t>What is translation? Where does it occur?</w:t>
      </w:r>
    </w:p>
    <w:p>
      <w:r>
        <w:t>What is a codon? How many nucleotides make up a codon?</w:t>
      </w:r>
    </w:p>
    <w:p>
      <w:r>
        <w:t>How many possible codons are there? How many amino acids do they code for? What does this redundancy ("degeneracy") mean?</w:t>
      </w:r>
    </w:p>
    <w:p>
      <w:r>
        <w:t>What is the start codon? What amino acid does it code for?</w:t>
      </w:r>
    </w:p>
    <w:p>
      <w:r>
        <w:t>What are the three stop codons? Do they code for amino acids?</w:t>
      </w:r>
    </w:p>
    <w:p>
      <w:r>
        <w:t>Describe the structure and function of tRNA. What is an anticodon?</w:t>
      </w:r>
    </w:p>
    <w:p>
      <w:r>
        <w:t>Describe the three ribosome sites (A, P, E). What happens at each?</w:t>
      </w:r>
    </w:p>
    <w:p>
      <w:r>
        <w:t>Walk through the steps of translation: initiation, elongation, and termination.</w:t>
      </w:r>
    </w:p>
    <w:p>
      <w:r>
        <w:t>Application and Integration</w:t>
      </w:r>
    </w:p>
    <w:p>
      <w:r>
        <w:t>Starting with the DNA sequence 3′-TACAAAGCAATT-5′ (template strand):</w:t>
      </w:r>
    </w:p>
    <w:p>
      <w:r>
        <w:t>Write the mRNA sequence  Using a codon table, determine the amino acid sequence     If a single base is inserted into the middle of a gene (an insertion mutation), what happens to the protein? Why is this called a "frameshift" mutation?</w:t>
      </w:r>
    </w:p>
    <w:p>
      <w:r>
        <w:t>Compare and contrast DNA replication, transcription, and translation using a table with: location, enzyme/machine, template, product, and direction.</w:t>
      </w:r>
    </w:p>
    <w:p>
      <w:r>
        <w:t>A mutation changes one codon from GAA to GAG. Using the codon table, determine whether this changes the amino acid. What type of mutation is this called?</w:t>
      </w:r>
    </w:p>
    <w:p>
      <w:r>
        <w:t>Why is the genetic code considered "universal"? What does this suggest about the evolutionary history of life?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