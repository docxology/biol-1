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7: Photosynthesis &amp; Cellular Respiration — Study Questions</w:t>
      </w:r>
    </w:p>
    <w:p>
      <w:r>
        <w:t>Photosynthesis</w:t>
      </w:r>
    </w:p>
    <w:p>
      <w:r>
        <w:t>Write the balanced equation for photosynthesis. Label the reactants and products.</w:t>
      </w:r>
    </w:p>
    <w:p>
      <w:r>
        <w:t>Where does photosynthesis occur? Describe the structure of a chloroplast (thylakoid, granum, stroma).</w:t>
      </w:r>
    </w:p>
    <w:p>
      <w:r>
        <w:t>What is chlorophyll? Why do most plants appear green?</w:t>
      </w:r>
    </w:p>
    <w:p>
      <w:r>
        <w:t>Where do the light-dependent reactions occur? What are their inputs and outputs?</w:t>
      </w:r>
    </w:p>
    <w:p>
      <w:r>
        <w:t>Trace the path of an electron from water through both photosystems to NADPH.</w:t>
      </w:r>
    </w:p>
    <w:p>
      <w:r>
        <w:t>Why is water split during the light reactions? What gas is released as a byproduct?</w:t>
      </w:r>
    </w:p>
    <w:p>
      <w:r>
        <w:t>Explain chemiosmosis in the thylakoid membrane. How does the H⁺ gradient drive ATP synthesis?</w:t>
      </w:r>
    </w:p>
    <w:p>
      <w:r>
        <w:t>Where does the Calvin Cycle occur? What are its inputs and outputs?</w:t>
      </w:r>
    </w:p>
    <w:p>
      <w:r>
        <w:t>What is carbon fixation? What enzyme catalyzes it?</w:t>
      </w:r>
    </w:p>
    <w:p>
      <w:r>
        <w:t>How many turns of the Calvin Cycle are needed to produce one molecule of glucose?</w:t>
      </w:r>
    </w:p>
    <w:p>
      <w:r>
        <w:t>Compare C₃, C₄, and CAM plants. How do C₄ and CAM plants minimize photorespiration?</w:t>
      </w:r>
    </w:p>
    <w:p>
      <w:r>
        <w:t>Cellular Respiration</w:t>
      </w:r>
    </w:p>
    <w:p>
      <w:r>
        <w:t>Write the balanced equation for cellular respiration. How does it relate to the photosynthesis equation?</w:t>
      </w:r>
    </w:p>
    <w:p>
      <w:r>
        <w:t>Where in the cell does glycolysis occur? Does it require oxygen?</w:t>
      </w:r>
    </w:p>
    <w:p>
      <w:r>
        <w:t>What are the inputs and outputs of glycolysis (per glucose molecule)?</w:t>
      </w:r>
    </w:p>
    <w:p>
      <w:r>
        <w:t>What happens during pyruvate oxidation? Where does it occur?</w:t>
      </w:r>
    </w:p>
    <w:p>
      <w:r>
        <w:t>Describe the Krebs Cycle. What are its inputs and outputs (per glucose)?</w:t>
      </w:r>
    </w:p>
    <w:p>
      <w:r>
        <w:t>By the time the Krebs Cycle is complete, what has happened to all six carbons from the original glucose?</w:t>
      </w:r>
    </w:p>
    <w:p>
      <w:r>
        <w:t>What is the Electron Transport Chain? Where is it located?</w:t>
      </w:r>
    </w:p>
    <w:p>
      <w:r>
        <w:t>Explain oxidative phosphorylation. How does the flow of electrons lead to ATP production?</w:t>
      </w:r>
    </w:p>
    <w:p>
      <w:r>
        <w:t>What is the role of oxygen in cellular respiration? Why is it called the "final electron acceptor"?</w:t>
      </w:r>
    </w:p>
    <w:p>
      <w:r>
        <w:t>What is the total ATP yield from one glucose molecule (aerobic respiration)?</w:t>
      </w:r>
    </w:p>
    <w:p>
      <w:r>
        <w:t>Why is the ATP yield given as a range (30-32) rather than a fixed number?</w:t>
      </w:r>
    </w:p>
    <w:p>
      <w:r>
        <w:t>Fermentation</w:t>
      </w:r>
    </w:p>
    <w:p>
      <w:r>
        <w:t>What is fermentation? When does a cell use fermentation instead of aerobic respiration?</w:t>
      </w:r>
    </w:p>
    <w:p>
      <w:r>
        <w:t>Compare lactic acid fermentation and alcohol fermentation. Where does each occur?</w:t>
      </w:r>
    </w:p>
    <w:p>
      <w:r>
        <w:t>Does fermentation produce new ATP? What is its primary purpose?</w:t>
      </w:r>
    </w:p>
    <w:p>
      <w:r>
        <w:t>Connecting the Processes</w:t>
      </w:r>
    </w:p>
    <w:p>
      <w:r>
        <w:t>Complete this statement: "Photosynthesis is to _ as cellular respiration is to ___." (anabolic/catabolic)</w:t>
      </w:r>
    </w:p>
    <w:p>
      <w:r>
        <w:t>Both photosynthesis and cellular respiration use chemiosmosis. Compare where it occurs and what drives the H⁺ gradient in each process.</w:t>
      </w:r>
    </w:p>
    <w:p>
      <w:r>
        <w:t>Explain how matter (carbon, oxygen, hydrogen) cycles between photosynthesis and cellular respiration in the biosphere.</w:t>
      </w:r>
    </w:p>
    <w:p>
      <w:r>
        <w:t>If a plant is placed in the dark for an extended period, what happens to its glucose supply? Which process can it still perform?</w:t>
      </w:r>
    </w:p>
    <w:p>
      <w:r>
        <w:t>Proteins and fats can also enter the respiratory pathway. Where do fatty acids enter? Where do amino acids enter after deamination?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