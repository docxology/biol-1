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Cellular Genetics — Study Questions</w:t>
      </w:r>
    </w:p>
    <w:p>
      <w:r>
        <w:t>What are the three stages of interphase? What happens in each?</w:t>
      </w:r>
    </w:p>
    <w:p>
      <w:r>
        <w:t>What happens during S phase?</w:t>
      </w:r>
    </w:p>
    <w:p>
      <w:r>
        <w:t>What is the difference between sister chromatids and homologous chromosomes?</w:t>
      </w:r>
    </w:p>
    <w:p>
      <w:r>
        <w:t>List the four phases of mitosis in order.</w:t>
      </w:r>
    </w:p>
    <w:p>
      <w:r>
        <w:t>What happens during metaphase?</w:t>
      </w:r>
    </w:p>
    <w:p>
      <w:r>
        <w:t>What separates during anaphase of mitosis?</w:t>
      </w:r>
    </w:p>
    <w:p>
      <w:r>
        <w:t>How many daughter cells does mitosis produce? Are they identical to the parent?</w:t>
      </w:r>
    </w:p>
    <w:p>
      <w:r>
        <w:t>What is the difference between a cleavage furrow and a cell plate?</w:t>
      </w:r>
    </w:p>
    <w:p>
      <w:r>
        <w:t>What is the purpose of meiosis? Where does it happen in humans?</w:t>
      </w:r>
    </w:p>
    <w:p>
      <w:r>
        <w:t>How many daughter cells does meiosis produce? Are they diploid or haploid?</w:t>
      </w:r>
    </w:p>
    <w:p>
      <w:r>
        <w:t>What separates during Anaphase I? What separates during Anaphase II?</w:t>
      </w:r>
    </w:p>
    <w:p>
      <w:r>
        <w:t>What is crossing over? When does it happen?</w:t>
      </w:r>
    </w:p>
    <w:p>
      <w:r>
        <w:t>What is independent assortment?</w:t>
      </w:r>
    </w:p>
    <w:p>
      <w:r>
        <w:t>Why is it important that gametes are haploid?</w:t>
      </w:r>
    </w:p>
    <w:p>
      <w:r>
        <w:t>Complete: Mitosis makes cells that are . Meiosis makes cells that are .</w:t>
      </w:r>
    </w:p>
    <w:p>
      <w:r>
        <w:t>What is nondisjunction? Give one example of what it causes.</w:t>
      </w:r>
    </w:p>
    <w:p>
      <w:r>
        <w:t>What are the three sources of genetic variation in sexual reproduction?</w:t>
      </w:r>
    </w:p>
    <w:p>
      <w:r>
        <w:t>What are cell cycle checkpoints? Why are they important?</w:t>
      </w:r>
    </w:p>
    <w:p>
      <w:r>
        <w:t>What is the difference between a proto-oncogene and an oncogene?</w:t>
      </w:r>
    </w:p>
    <w:p>
      <w:r>
        <w:t>Why are siblings from the same parents not identical?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