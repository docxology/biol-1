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Regulation of Gene Expression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  <w:br/>
        <w:t>1. Explain the organization and regulation of prokaryotic operons (lac and trp).</w:t>
        <w:br/>
        <w:t>2. Identify the multiple levels of eukaryotic gene regulation (chromatin to protein).</w:t>
        <w:br/>
        <w:t>3. Differentiate between types of DNA mutations and predict their effect on the protein product.</w:t>
        <w:br/>
        <w:t>4. Discuss the implications of epigenetic inheritance.</w:t>
      </w:r>
    </w:p>
    <w:p>
      <w:r>
        <w:t>Key Terminology Checklist</w:t>
      </w:r>
    </w:p>
    <w:p>
      <w:r>
        <w:t>Define these terms in your own words to ensure mastery. - [ ] Promoter : Region where RNA polymerase binds.</w:t>
        <w:br/>
        <w:t>- [ ] Operator : The "On/Off Switch" segment of DNA.</w:t>
        <w:br/>
        <w:t>- [ ] Repressor : A protein that binds to the operator and blocks attachment of RNA polymerase.</w:t>
        <w:br/>
        <w:t>- [ ] Epigenetics : Changes in organism caused by modification of gene expression rather than alteration of the genetic code.</w:t>
        <w:br/>
        <w:t>- [ ] Mutagen : A chemical or physical agent that causes mutation.</w:t>
        <w:br/>
        <w:t>- [ ] Barr Body : A dense object lying along the inside of the nuclear envelope in female mammalian cells, representing an inactivated X chromosome.</w:t>
      </w:r>
    </w:p>
    <w:p>
      <w:r>
        <w:t>Concept Check</w:t>
      </w:r>
    </w:p>
    <w:p>
      <w:r>
        <w:t>1. Efficiency Strategy</w:t>
      </w:r>
    </w:p>
    <w:p>
      <w:r>
        <w:t>Question : Why do bacteria use operons?  Deep Dive : Bacteria often need to make 5 different enzymes to digest one sugar. Instead of having 5 separate switches, they group the genes together under ONE switch (Promoter/Operator). It's efficient. Turn one key, start 5 engines.   2. The Tighter the Spool...</w:t>
      </w:r>
    </w:p>
    <w:p>
      <w:r>
        <w:t>Question : How does chromatin structure affect expression?  Deep Dive : DNA is wrapped around Histones .  Tightly wrapped (Heterochromatin) = OFF (Enzymes can't reach it).  Loosely wrapped (Euchromatin) = ON .  Adding Acetyl groups looses the spool (Turns ON). Adding Methyl groups tightens it (Turns OFF).     3. Mutation Math</w:t>
      </w:r>
    </w:p>
    <w:p>
      <w:r>
        <w:t>Question : What is a point mutation?  Deep Dive : Changing ONE letter.  Silent : CGA -&gt; CGG (Both code for Arg). No effect.  Missence : CGA -&gt; CCA (Arg -&gt; Pro). Fold might change.  Nonsense : CGA -&gt; UGA (Arg -&gt; STOP). Protein is cut short (disastrous).     4. The Calico Cat</w:t>
      </w:r>
    </w:p>
    <w:p>
      <w:r>
        <w:t>Question : Describe why Calico cats have their unique color pattern.  Deep Dive : The gene for orange/black fur is on the X chromosome. In a female (XX), one X shuts down randomly in every cell during development.  Patch 1: "Black X" active.  Patch 2: "Orange X" active.  Result: Mosaic pattern. 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