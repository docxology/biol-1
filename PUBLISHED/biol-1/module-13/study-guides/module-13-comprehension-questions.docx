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13: Regulation of Gene Expression</w:t>
      </w:r>
    </w:p>
    <w:p>
      <w:r>
        <w:t>Comprehension &amp; Critical Thinking Questions</w:t>
      </w:r>
    </w:p>
    <w:p>
      <w:r>
        <w:t>Part 1: Understanding Core Concepts</w:t>
      </w:r>
    </w:p>
    <w:p>
      <w:r>
        <w:t>Prokaryotic Regulation</w:t>
      </w:r>
    </w:p>
    <w:p>
      <w:r>
        <w:t>Define Operon .  Compare an Inducible Operon (like lac ) vs. a Repressible Operon (like trp ). Which one is normally "OFF" and needs to be turned on? Which is normally "ON"?     Eukaryotic Regulation</w:t>
      </w:r>
    </w:p>
    <w:p>
      <w:r>
        <w:t>Gene expression isn't just ON/OFF; it's a dimmer switch controlled at many levels. Briefly explain:  Chromatin Remodeling (Histone acetylation).  Transcriptional Control (Transcription factors).  Post-Translational Control (Protein folding/degradation).       Mutations</w:t>
      </w:r>
    </w:p>
    <w:p>
      <w:r>
        <w:t>Define Point Mutation (Substitution) vs. Frameshift Mutation (Insertion/Deletion).  Why is a frameshift usually much more damaging?     Part 2: Applying Biological Principles</w:t>
      </w:r>
    </w:p>
    <w:p>
      <w:r>
        <w:t>The Lac Operon</w:t>
      </w:r>
    </w:p>
    <w:p>
      <w:r>
        <w:t>Scenario : E. coli bacteria are living for weeks in a petri dish with ample Glucose and NO Lactose.  Apply : Is the lac operon on or off? Is the Repressor protein bound to the operator?  Change : You suddenly add Lactose. What happens to the repressor? What happens to transcription?     X-Inactivation</w:t>
      </w:r>
    </w:p>
    <w:p>
      <w:r>
        <w:t>Female mammals have two X chromosomes, but males survive with only one. Explain Dosage Compensation and Barr Bodies .  How does this explain the patchy color of a Tortoiseshell/Calico cat?     Part 3: Analyzing &amp; Evaluating</w:t>
      </w:r>
    </w:p>
    <w:p>
      <w:r>
        <w:t>Cancer and Regulation</w:t>
      </w:r>
    </w:p>
    <w:p>
      <w:r>
        <w:t>Cancer is essentially a disease of gene regulation.  Analyze : How might a mutation in a Tumor Suppressor Gene (which normally stops division) lead to cancer?  How might a mutation in a Proto-Oncogene (which normally promotes division) lead to cancer?     Epigenetics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