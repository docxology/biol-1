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Comprehension Questions - Module 13: Molecular Biology</w:t>
      </w:r>
    </w:p>
    <w:p>
      <w:r>
        <w:t>DNA Structure and Replication</w:t>
      </w:r>
    </w:p>
    <w:p>
      <w:r>
        <w:t>Explain how the structure of DNA enables it to store and transmit genetic information.</w:t>
      </w:r>
    </w:p>
    <w:p>
      <w:r>
        <w:t>Describe the process of DNA replication, including the enzymes involved and their functions.</w:t>
      </w:r>
    </w:p>
    <w:p>
      <w:r>
        <w:t>Explain how DNA replication ensures accuracy and what happens when errors occur.</w:t>
      </w:r>
    </w:p>
    <w:p>
      <w:r>
        <w:t>Compare and contrast the leading and lagging strands in DNA replication.</w:t>
      </w:r>
    </w:p>
    <w:p>
      <w:r>
        <w:t>RNA Structure and Types</w:t>
      </w:r>
    </w:p>
    <w:p>
      <w:r>
        <w:t>Compare and contrast the structure and function of DNA and RNA.</w:t>
      </w:r>
    </w:p>
    <w:p>
      <w:r>
        <w:t>Describe the different types of RNA (mRNA, tRNA, rRNA) and their roles in protein synthesis.</w:t>
      </w:r>
    </w:p>
    <w:p>
      <w:r>
        <w:t>Explain how RNA differs from DNA in structure and function.</w:t>
      </w:r>
    </w:p>
    <w:p>
      <w:r>
        <w:t>Transcription</w:t>
      </w:r>
    </w:p>
    <w:p>
      <w:r>
        <w:t>Describe the process of transcription, including initiation, elongation, and termination.</w:t>
      </w:r>
    </w:p>
    <w:p>
      <w:r>
        <w:t>Explain how RNA polymerase recognizes where to start transcription.</w:t>
      </w:r>
    </w:p>
    <w:p>
      <w:r>
        <w:t>Compare and contrast transcription in prokaryotes and eukaryotes.</w:t>
      </w:r>
    </w:p>
    <w:p>
      <w:r>
        <w:t>Describe RNA processing in eukaryotes (capping, splicing, polyadenylation).</w:t>
      </w:r>
    </w:p>
    <w:p>
      <w:r>
        <w:t>Translation</w:t>
      </w:r>
    </w:p>
    <w:p>
      <w:r>
        <w:t>Explain how the genetic code translates nucleotide sequences into amino acid sequences.</w:t>
      </w:r>
    </w:p>
    <w:p>
      <w:r>
        <w:t>Describe the process of translation, including the roles of mRNA, tRNA, and ribosomes.</w:t>
      </w:r>
    </w:p>
    <w:p>
      <w:r>
        <w:t>Explain how the structure of tRNA enables it to carry out its function.</w:t>
      </w:r>
    </w:p>
    <w:p>
      <w:r>
        <w:t>Describe the three stages of translation (initiation, elongation, termination).</w:t>
      </w:r>
    </w:p>
    <w:p>
      <w:r>
        <w:t>Gene Expression Regulation</w:t>
      </w:r>
    </w:p>
    <w:p>
      <w:r>
        <w:t>Explain how gene expression is regulated at different levels.</w:t>
      </w:r>
    </w:p>
    <w:p>
      <w:r>
        <w:t>Describe how operons control gene expression in prokaryotes.</w:t>
      </w:r>
    </w:p>
    <w:p>
      <w:r>
        <w:t>Compare and contrast gene regulation in prokaryotes and eukaryotes.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