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Chapter 12 Keys to Success</w:t>
      </w:r>
    </w:p>
    <w:p>
      <w:r>
        <w:t>What type of bonds hold DNA together and where are they found?</w:t>
      </w:r>
    </w:p>
    <w:p>
      <w:r>
        <w:t>What is complementary base pairing? What are examples of purines and pyrimidines? How do they complementarily pair up?</w:t>
      </w:r>
    </w:p>
    <w:p>
      <w:r>
        <w:t>DNA is antiparallel. What does this mean?</w:t>
      </w:r>
    </w:p>
    <w:p>
      <w:r>
        <w:t>How is DNA replication semi-conservative?</w:t>
      </w:r>
    </w:p>
    <w:p>
      <w:r>
        <w:t>Describe the process of DNA replication, including the three main enzymes and their functions where appropriate.</w:t>
      </w:r>
    </w:p>
    <w:p>
      <w:r>
        <w:t>Ultimately, what do almost all genes encode?</w:t>
      </w:r>
    </w:p>
    <w:p>
      <w:r>
        <w:t>What is the central dogma of biology?</w:t>
      </w:r>
    </w:p>
    <w:p>
      <w:r>
        <w:t>What are three types of RNA and their functions?</w:t>
      </w:r>
    </w:p>
    <w:p>
      <w:r>
        <w:t>What are some major differences between DNA and RNA?</w:t>
      </w:r>
    </w:p>
    <w:p>
      <w:r>
        <w:t>What are codons, how big are they, and what is their purpose?</w:t>
      </w:r>
    </w:p>
    <w:p>
      <w:r>
        <w:t>How many codons are there? Based on what codons do, does this seem like more than necessary?</w:t>
      </w:r>
    </w:p>
    <w:p>
      <w:r>
        <w:t>What does transcription mean? How are transcripts processed in eukaryotes before being exported from the nucleus?</w:t>
      </w:r>
    </w:p>
    <w:p>
      <w:r>
        <w:t>What is translation? What important molecules are involved and what are their purposes?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