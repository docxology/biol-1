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12: Gene Expression (DNA to Protein)</w:t>
      </w:r>
    </w:p>
    <w:p>
      <w:r>
        <w:t>Comprehension &amp; Critical Thinking Questions</w:t>
      </w:r>
    </w:p>
    <w:p>
      <w:r>
        <w:t>Part 1: Understanding Core Concepts</w:t>
      </w:r>
    </w:p>
    <w:p>
      <w:r>
        <w:t>DNA Structure</w:t>
      </w:r>
    </w:p>
    <w:p>
      <w:r>
        <w:t>Describe the Double Helix . What forms the "backbone"? What forms the "rungs"?  Explain Antiparallel orientation (5' to 3').  State Chargaff's Rule . If a DNA sample is 20% Adenine, what % is Cytosine?     The Central Dogma</w:t>
      </w:r>
    </w:p>
    <w:p>
      <w:r>
        <w:t>Draw the flow of information: DNA -&gt; RNA -&gt; Protein .  Where does Transcription happen in a eukaryotic cell? Where does Translation happen?     The Machinery</w:t>
      </w:r>
    </w:p>
    <w:p>
      <w:r>
        <w:t>What is the role of DNA Polymerase ?  What is the role of RNA Polymerase ?  What is the role of the Ribosome ?     Part 2: Applying Biological Principles</w:t>
      </w:r>
    </w:p>
    <w:p>
      <w:r>
        <w:t>Replication</w:t>
      </w:r>
    </w:p>
    <w:p>
      <w:r>
        <w:t>DNA Replication is Semi-Conservative . Explain what this means.  Why is there a Leading Strand (continuous) and a Lagging Strand (Okazaki fragments)? (Hint: Directionality of the enzyme).     Translation Practice</w:t>
      </w:r>
    </w:p>
    <w:p>
      <w:r>
        <w:t>Scenario : You have a DNA template strand: 3' - TAC GGG AAA ACT - 5' .  Apply :  Transcribe it to mRNA (Remember U replaces T, and 5'/3' flip).  Translate it to Amino Acids (using a codon chart).       Part 3: Analyzing &amp; Evaluating</w:t>
      </w:r>
    </w:p>
    <w:p>
      <w:r>
        <w:t>RNA Processing</w:t>
      </w:r>
    </w:p>
    <w:p>
      <w:r>
        <w:t>In eukaryotes, the mRNA is "edited" before leaving the nucleus. Explain the purpose of:  Introns vs Exons .  The 5' Cap and Poly-A Tail .    Critique : Why might "Alternative Splicing" be useful? (Can one gene make more than one protein?).     Universal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