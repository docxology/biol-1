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Chapter 5 Keys to Success</w:t>
      </w:r>
    </w:p>
    <w:p>
      <w:r>
        <w:t>If you can demonstrate understanding regarding the following questions, you will be successful with this chapter:</w:t>
      </w:r>
    </w:p>
    <w:p>
      <w:r>
        <w:t>What is the purpose of membranes surrounding cells and within cells?</w:t>
      </w:r>
    </w:p>
    <w:p>
      <w:r>
        <w:t>What are the three main components in a cell membrane? What are their functions?</w:t>
      </w:r>
    </w:p>
    <w:p>
      <w:r>
        <w:t>Why does a cell have glycoproteins and glycolipids?</w:t>
      </w:r>
    </w:p>
    <w:p>
      <w:r>
        <w:t>What are the six classes of proteins found in membranes and what do they do?</w:t>
      </w:r>
    </w:p>
    <w:p>
      <w:r>
        <w:t>What is signal transduction?</w:t>
      </w:r>
    </w:p>
    <w:p>
      <w:r>
        <w:t>Membranes are selectively permeable. What can and what cannot freely pass?</w:t>
      </w:r>
    </w:p>
    <w:p>
      <w:r>
        <w:t>How are very large substances brought into and pushed out of cells?</w:t>
      </w:r>
    </w:p>
    <w:p>
      <w:r>
        <w:t>What are the components of a solution?</w:t>
      </w:r>
    </w:p>
    <w:p>
      <w:r>
        <w:t>How does diffusion work?</w:t>
      </w:r>
    </w:p>
    <w:p>
      <w:r>
        <w:t>What is osmosis and what role do solutes play in this type of transport?</w:t>
      </w:r>
    </w:p>
    <w:p>
      <w:r>
        <w:t>What is the meaning of isotonic, hypertonic and hypotonic solutions? How would cells react with each of these?</w:t>
      </w:r>
    </w:p>
    <w:p>
      <w:r>
        <w:t>How does facilitated transport work and why is it necessary as opposed to simple diffusion?</w:t>
      </w:r>
    </w:p>
    <w:p>
      <w:r>
        <w:t>When would active transport be necessary?</w:t>
      </w:r>
    </w:p>
    <w:p>
      <w:r>
        <w:t>How does the sodium-potassium pump work?</w:t>
      </w:r>
    </w:p>
    <w:p>
      <w:r>
        <w:t>What are the three types of endocytosis?</w:t>
      </w:r>
    </w:p>
    <w:p>
      <w:r>
        <w:t>Collagen and elastin are found in the extra cellular matrix. What are each of their jobs?</w:t>
      </w:r>
    </w:p>
    <w:p>
      <w:r>
        <w:t>What are the types and functions of the three major cell junctions?</w:t>
      </w:r>
    </w:p>
    <w:p>
      <w:r>
        <w:t>How do adjacent plant cells share nutrients?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