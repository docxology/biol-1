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15: Darwin and Evolution</w:t>
      </w:r>
    </w:p>
    <w:p>
      <w:r>
        <w:t>Define natural selection.</w:t>
      </w:r>
    </w:p>
    <w:p>
      <w:r>
        <w:t>What is "descent with modification"?</w:t>
      </w:r>
    </w:p>
    <w:p>
      <w:r>
        <w:t>Does an individual evolve, or does a population evolve?</w:t>
      </w:r>
    </w:p>
    <w:p>
      <w:r>
        <w:t>Explain why heritable variation, competition, and differential survival are necessary for evolution.</w:t>
      </w:r>
    </w:p>
    <w:p>
      <w:r>
        <w:t>In evolutionary biology, what does "fitness" mean? (Reproductive success)</w:t>
      </w:r>
    </w:p>
    <w:p>
      <w:r>
        <w:t>Differentiate homologous structures (common ancestry) from analogous structures (convergent evolution).</w:t>
      </w:r>
    </w:p>
    <w:p>
      <w:r>
        <w:t>What is a vestigial structure? Provide a human example.</w:t>
      </w:r>
    </w:p>
    <w:p>
      <w:r>
        <w:t>All life uses DNA and the same genetic code. How does this support common ancestry?</w:t>
      </w:r>
    </w:p>
    <w:p>
      <w:r>
        <w:t>If human hemoglobin is more similar to chimpanzee hemoglobin than dog hemoglobin, what does this imply?</w:t>
      </w:r>
    </w:p>
    <w:p>
      <w:r>
        <w:t>Scenario**: A farmer sprays pesticide. 99% of insects die. Next year, only 50% die.</w:t>
      </w:r>
    </w:p>
    <w:p>
      <w:r>
        <w:t>Did the insects "learn" resistance? Explain using natural selection.</w:t>
      </w:r>
    </w:p>
    <w:p>
      <w:r>
        <w:t>Humans bred wolves into diverse dog breeds. How is artificial selection similar to and different from natural selection?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