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3: Organic Molecules - Practice Quiz</w:t>
      </w:r>
    </w:p>
    <w:p>
      <w:r>
        <w:t>Use this low-stakes quiz after reviewing the module keys and learning questions.</w:t>
      </w:r>
    </w:p>
    <w:p>
      <w:r>
        <w:t xml:space="preserve">1. </w:t>
      </w:r>
      <w:r>
        <w:t>Why is carbon the backbone of most biological molecules?</w:t>
      </w:r>
    </w:p>
    <w:p>
      <w:r>
        <w:t xml:space="preserve">2. </w:t>
      </w:r>
      <w:r>
        <w:t>A. Carbon is the heaviest atom in cells.</w:t>
      </w:r>
    </w:p>
    <w:p>
      <w:r>
        <w:t xml:space="preserve">3. </w:t>
      </w:r>
      <w:r>
        <w:t>B. Carbon cannot bond to other atoms.</w:t>
      </w:r>
    </w:p>
    <w:p>
      <w:r>
        <w:t xml:space="preserve">4. </w:t>
      </w:r>
      <w:r>
        <w:t>C. Carbon forms up to four stable bonds, building diverse chains and rings.</w:t>
      </w:r>
    </w:p>
    <w:p>
      <w:r>
        <w:t xml:space="preserve">5. </w:t>
      </w:r>
      <w:r>
        <w:t>D. Carbon is found only in sugars.</w:t>
      </w:r>
    </w:p>
    <w:p>
      <w:r>
        <w:t xml:space="preserve">6. </w:t>
      </w:r>
      <w:r>
        <w:t>Answer: C</w:t>
      </w:r>
    </w:p>
    <w:p>
      <w:r>
        <w:t xml:space="preserve">7. </w:t>
      </w:r>
      <w:r>
        <w:br/>
      </w:r>
      <w:r>
        <w:t>Why: Carbon's ability to form four stable bonds allows large, varied molecules, which is the basis of life's chemical diversity.</w:t>
      </w:r>
      <w:r>
        <w:br/>
      </w:r>
    </w:p>
    <w:p>
      <w:r>
        <w:t xml:space="preserve">8. </w:t>
      </w:r>
      <w:r>
        <w:br/>
      </w:r>
      <w:r>
        <w:t>Cells join two monomers into a polymer by removing a water molecule. This reaction is called:</w:t>
      </w:r>
      <w:r>
        <w:br/>
      </w:r>
    </w:p>
    <w:p>
      <w:r>
        <w:t xml:space="preserve">9. </w:t>
      </w:r>
      <w:r>
        <w:t>A. dehydration synthesis</w:t>
      </w:r>
    </w:p>
    <w:p>
      <w:r>
        <w:t xml:space="preserve">10. </w:t>
      </w:r>
      <w:r>
        <w:t>B. hydrolysis</w:t>
      </w:r>
    </w:p>
    <w:p>
      <w:r>
        <w:t xml:space="preserve">11. </w:t>
      </w:r>
      <w:r>
        <w:t>C. denaturation</w:t>
      </w:r>
    </w:p>
    <w:p>
      <w:r>
        <w:t xml:space="preserve">12. </w:t>
      </w:r>
      <w:r>
        <w:t>D. diffusion</w:t>
      </w:r>
    </w:p>
    <w:p>
      <w:r>
        <w:t xml:space="preserve">13. </w:t>
      </w:r>
      <w:r>
        <w:t>Answer: A</w:t>
      </w:r>
    </w:p>
    <w:p>
      <w:r>
        <w:t xml:space="preserve">14. </w:t>
      </w:r>
      <w:r>
        <w:br/>
      </w:r>
      <w:r>
        <w:t>Why: Dehydration synthesis links monomers by removing water. Hydrolysis is the reverse: adding water to break the bond.</w:t>
      </w:r>
      <w:r>
        <w:br/>
      </w:r>
    </w:p>
    <w:p>
      <w:r>
        <w:t xml:space="preserve">15. </w:t>
      </w:r>
      <w:r>
        <w:br/>
      </w:r>
      <w:r>
        <w:t>A protein is heated until it loses its three-dimensional shape and stops working. This change is called:</w:t>
      </w:r>
      <w:r>
        <w:br/>
      </w:r>
    </w:p>
    <w:p>
      <w:r>
        <w:t xml:space="preserve">16. </w:t>
      </w:r>
      <w:r>
        <w:t>A. replication</w:t>
      </w:r>
    </w:p>
    <w:p>
      <w:r>
        <w:t xml:space="preserve">17. </w:t>
      </w:r>
      <w:r>
        <w:t>B. polymerization</w:t>
      </w:r>
    </w:p>
    <w:p>
      <w:r>
        <w:t xml:space="preserve">18. </w:t>
      </w:r>
      <w:r>
        <w:t>C. hydrolysis</w:t>
      </w:r>
    </w:p>
    <w:p>
      <w:r>
        <w:t xml:space="preserve">19. </w:t>
      </w:r>
      <w:r>
        <w:t>D. denaturation</w:t>
      </w:r>
    </w:p>
    <w:p>
      <w:r>
        <w:t xml:space="preserve">20. </w:t>
      </w:r>
      <w:r>
        <w:t>Answer: D</w:t>
      </w:r>
    </w:p>
    <w:p>
      <w:r>
        <w:t xml:space="preserve">21. </w:t>
      </w:r>
      <w:r>
        <w:br/>
      </w:r>
      <w:r>
        <w:t>Why: Denaturation is loss of shape. Because a protein's function depends on its shape, the protein stops working.</w:t>
      </w:r>
      <w:r>
        <w:br/>
      </w:r>
    </w:p>
    <w:p>
      <w:r>
        <w:t xml:space="preserve">22. </w:t>
      </w:r>
      <w:r>
        <w:br/>
      </w:r>
      <w:r>
        <w:t>Which pairing of molecule and job is correct?</w:t>
      </w:r>
      <w:r>
        <w:br/>
      </w:r>
    </w:p>
    <w:p>
      <w:r>
        <w:t xml:space="preserve">23. </w:t>
      </w:r>
      <w:r>
        <w:t>A. Lipids store genetic information.</w:t>
      </w:r>
    </w:p>
    <w:p>
      <w:r>
        <w:t xml:space="preserve">24. </w:t>
      </w:r>
      <w:r>
        <w:t>B. Nucleic acids store genetic information.</w:t>
      </w:r>
    </w:p>
    <w:p>
      <w:r>
        <w:t xml:space="preserve">25. </w:t>
      </w:r>
      <w:r>
        <w:t>C. Carbohydrates always speed up reactions.</w:t>
      </w:r>
    </w:p>
    <w:p>
      <w:r>
        <w:t xml:space="preserve">26. </w:t>
      </w:r>
      <w:r>
        <w:t>D. Proteins are the main long-term energy store.</w:t>
      </w:r>
    </w:p>
    <w:p>
      <w:r>
        <w:t xml:space="preserve">27. </w:t>
      </w:r>
      <w:r>
        <w:t>Answer: B</w:t>
      </w:r>
    </w:p>
    <w:p>
      <w:r>
        <w:t xml:space="preserve">28. </w:t>
      </w:r>
      <w:r>
        <w:t>Why: Nucleic acids (DNA and RNA) store information. Carbohydrates and lipids store energy, and proteins do most cellular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