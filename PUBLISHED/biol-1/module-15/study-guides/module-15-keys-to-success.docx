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15: Darwin and Evolution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  <w:br/>
        <w:t>1. Describe the key components of Darwin's theory of Natural Selection.</w:t>
        <w:br/>
        <w:t>2. Contrast Homologous and Analogous structures as evidence for evolution.</w:t>
        <w:br/>
        <w:t>3. Explain how fossil and biochemical evidence supports the theory of common descent.</w:t>
        <w:br/>
        <w:t>4. Apply the concept of "fitness" to evolutionary scenarios.</w:t>
      </w:r>
    </w:p>
    <w:p>
      <w:r>
        <w:t>Key Terminology Checklist</w:t>
      </w:r>
    </w:p>
    <w:p>
      <w:r>
        <w:t>Define these terms in your own words to ensure mastery. - [ ] Adaptation : A trait that increases survival/reproduction in a specific environment.</w:t>
        <w:br/>
        <w:t>- [ ] Biogeography : The study of the distribution of species across the planet.</w:t>
        <w:br/>
        <w:t>- [ ] Transitional Fossil : A fossil that shows intermediate states between an ancestral form and its descendants.</w:t>
        <w:br/>
        <w:t>- [ ] Convergent Evolution : Different species independently evolving similar traits (Analogous structures).</w:t>
        <w:br/>
        <w:t>- [ ] Industrial Melanism : The classic example of moths changing color due to soot pollution.</w:t>
      </w:r>
    </w:p>
    <w:p>
      <w:r>
        <w:t>Concept Check</w:t>
      </w:r>
    </w:p>
    <w:p>
      <w:r>
        <w:t>1. Misconception Busting</w:t>
      </w:r>
    </w:p>
    <w:p>
      <w:r>
        <w:t>Question : What is the most basic definition of evolution?  Deep Dive : "Change in allele frequency over time."  Important : Individuals do NOT evolve. You cannot change your DNA. Populations evolve over generations.   2. Darwin's Inspiration</w:t>
      </w:r>
    </w:p>
    <w:p>
      <w:r>
        <w:t>Question : How did the Galapagos finches inspire Darwin?  Deep Dive : He noticed distinct beak shapes on different islands.  Big beaks = Nut crackers (Dry islands).  Small beaks = Insect eaters.  Conclusion: One ancestor arrived, and they adapted to different niches ( Adaptive Radiation ).     3. Old Bones</w:t>
      </w:r>
    </w:p>
    <w:p>
      <w:r>
        <w:t>Question : What are homologous structures?  Deep Dive : Same Bone Structure, Different Job.  Whale flipper, Human hand, Bat wing.  They all have 1 bone -&gt; 2 bones -&gt; little bones format.  Proof they are related. 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