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15: Darwin and Evolution</w:t>
      </w:r>
    </w:p>
    <w:p>
      <w:r>
        <w:t>Comprehension &amp; Critical Thinking Questions</w:t>
      </w:r>
    </w:p>
    <w:p>
      <w:r>
        <w:t>Part 1: Understanding Core Concepts</w:t>
      </w:r>
    </w:p>
    <w:p>
      <w:r>
        <w:t>Darwin's Big Idea</w:t>
      </w:r>
    </w:p>
    <w:p>
      <w:r>
        <w:t>Define Natural Selection .  What is "Descent with Modification"?  Does an individual evolve, or does a population evolve?     The Requirements</w:t>
      </w:r>
    </w:p>
    <w:p>
      <w:r>
        <w:t>Natural selection isn't magic; it requires specific conditions. Explain why Heritable Variation , Competition/Overproduction , and Differential Survival are necessary for evolution to occur.     Fitness</w:t>
      </w:r>
    </w:p>
    <w:p>
      <w:r>
        <w:t>In evolutionary biology, "Survival of the Fittest" doesn't mean the strongest. What does Fitness actually mean? (Hint: Offspring).     Part 2: Applying Biological Principles</w:t>
      </w:r>
    </w:p>
    <w:p>
      <w:r>
        <w:t>Evidence: Anatomy</w:t>
      </w:r>
    </w:p>
    <w:p>
      <w:r>
        <w:t>Differentiate between Homologous Structures (e.g., human arm vs bat wing) and Analogous Structures (e.g., bird wing vs insect wing). Which one suggests a common ancestor?  What is a Vestigial Structure ? Give a human example (Appendix? Tailbone?).     Evidence: Biochemical</w:t>
      </w:r>
    </w:p>
    <w:p>
      <w:r>
        <w:t>All life on Earth uses DNA and the same 20 amino acids. How is this strong evidence for a universal common ancestor?  If Human hemoglobin is more similar to Chimpanzee hemoglobin than to Dog hemoglobin, what does that imply about our evolutionary history?     Part 3: Analyzing &amp; Evaluating</w:t>
      </w:r>
    </w:p>
    <w:p>
      <w:r>
        <w:t>Mechanisms of Change</w:t>
      </w:r>
    </w:p>
    <w:p>
      <w:r>
        <w:t>Scenario : A farmer sprays a pesticide on his corn. 99% of the bugs die. Next year, he sprays again, but only 50% die.  Analysis : Did the bugs "learn" to survive? Did the pesticide cause mutations? Explain how Natural Selection created this resistant population.     Artificial Selection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