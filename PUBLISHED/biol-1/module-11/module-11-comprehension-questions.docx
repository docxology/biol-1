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Comprehension Questions - Module 11: Meiosis</w:t>
      </w:r>
    </w:p>
    <w:p>
      <w:r>
        <w:t>Sexual vs. Asexual Reproduction</w:t>
      </w:r>
    </w:p>
    <w:p>
      <w:r>
        <w:t>Compare and contrast sexual and asexual reproduction, including advantages and disadvantages of each.</w:t>
      </w:r>
    </w:p>
    <w:p>
      <w:r>
        <w:t>Explain why sexual reproduction increases genetic diversity.</w:t>
      </w:r>
    </w:p>
    <w:p>
      <w:r>
        <w:t>How do gametes differ from somatic cells in terms of chromosome number and function?</w:t>
      </w:r>
    </w:p>
    <w:p>
      <w:r>
        <w:t>Meiosis Overview</w:t>
      </w:r>
    </w:p>
    <w:p>
      <w:r>
        <w:t>Compare and contrast mitosis and meiosis in terms of purpose, number of divisions, and outcomes.</w:t>
      </w:r>
    </w:p>
    <w:p>
      <w:r>
        <w:t>Explain why meiosis is necessary for sexual reproduction.</w:t>
      </w:r>
    </w:p>
    <w:p>
      <w:r>
        <w:t>Describe the overall process of meiosis and its two divisions.</w:t>
      </w:r>
    </w:p>
    <w:p>
      <w:r>
        <w:t>Meiosis I</w:t>
      </w:r>
    </w:p>
    <w:p>
      <w:r>
        <w:t>Describe the phases of Meiosis I and explain how it differs from mitosis.</w:t>
      </w:r>
    </w:p>
    <w:p>
      <w:r>
        <w:t>Explain what happens during crossing over and why it is important.</w:t>
      </w:r>
    </w:p>
    <w:p>
      <w:r>
        <w:t>How does independent assortment contribute to genetic diversity?</w:t>
      </w:r>
    </w:p>
    <w:p>
      <w:r>
        <w:t>Describe how homologous chromosomes pair and separate during Meiosis I.</w:t>
      </w:r>
    </w:p>
    <w:p>
      <w:r>
        <w:t>Meiosis II</w:t>
      </w:r>
    </w:p>
    <w:p>
      <w:r>
        <w:t>Compare and contrast Meiosis II and mitosis.</w:t>
      </w:r>
    </w:p>
    <w:p>
      <w:r>
        <w:t>Explain how Meiosis II produces haploid gametes from the products of Meiosis I.</w:t>
      </w:r>
    </w:p>
    <w:p>
      <w:r>
        <w:t>What is the final outcome of meiosis in terms of chromosome number and genetic diversity?</w:t>
      </w:r>
    </w:p>
    <w:p>
      <w:r>
        <w:t>Genetic Variation</w:t>
      </w:r>
    </w:p>
    <w:p>
      <w:r>
        <w:t>Explain the three mechanisms that contribute to genetic variation during meiosis (crossing over, independent assortment, random fertilization).</w:t>
      </w:r>
    </w:p>
    <w:p>
      <w:r>
        <w:t>Calculate the number of possible genetic combinations that can result from meiosis and fertilization.</w:t>
      </w:r>
    </w:p>
    <w:p>
      <w:r>
        <w:t>Errors in Meiosis</w:t>
      </w:r>
    </w:p>
    <w:p>
      <w:r>
        <w:t>Explain how errors in meiosis can lead to chromosomal abnormalities.</w:t>
      </w:r>
    </w:p>
    <w:p>
      <w:r>
        <w:t>Describe nondisjunction and its consequences.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