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4: Cells</w:t>
      </w:r>
    </w:p>
    <w:p>
      <w:r>
        <w:t>Comprehension &amp; Critical Thinking Questions</w:t>
      </w:r>
    </w:p>
    <w:p>
      <w:r>
        <w:t>Part 1: Understanding Core Concepts</w:t>
      </w:r>
    </w:p>
    <w:p>
      <w:r>
        <w:t>Cell Theory</w:t>
      </w:r>
    </w:p>
    <w:p>
      <w:r>
        <w:t>State the three fundamental tenets of Cell Theory .  Why is the cell considered the basic unit of life?     Cell Types</w:t>
      </w:r>
    </w:p>
    <w:p>
      <w:r>
        <w:t>Create a Venn Diagram comparing Prokaryotic and Eukaryotic cells.  Which domains of life are Prokaryotic? Which are Eukaryotic?     The Endomembrane System</w:t>
      </w:r>
    </w:p>
    <w:p>
      <w:r>
        <w:t>Trace the path of a protein from its production to its export from the cell. In your answer, include the roles of: Nucleus , Ribosome , Rough ER , Transport Vesicle , Golgi Apparatus , and Cell Membrane .     Part 2: Applying Biological Principles</w:t>
      </w:r>
    </w:p>
    <w:p>
      <w:r>
        <w:t>Organelle Function</w:t>
      </w:r>
    </w:p>
    <w:p>
      <w:r>
        <w:t>Analogy : If a cell were a factory, what "job" corresponds to each organelle?  Mitochondria (Power Plant?)  Lysosome (Recycling Center?)  Nucleus (CEO?)    Explain the biological justification for each analogy.     Plant vs. Animal Cells</w:t>
      </w:r>
    </w:p>
    <w:p>
      <w:r>
        <w:t>You are looking at a cell under a microscope. You see a rigid cell wall and green variety of organelles. Is this a plant or animal cell? Explain.  Why do plants need a Central Vacuole while animals generally do not?     Part 3: Analyzing &amp; Evaluating</w:t>
      </w:r>
    </w:p>
    <w:p>
      <w:r>
        <w:t>Surface Area to Volume Ratio</w:t>
      </w:r>
    </w:p>
    <w:p>
      <w:r>
        <w:t>Why are cells microscopic? Analyze what happens to a cell's ability to transport nutrients and waste as it gets larger. (Hint: Volume increases faster than Surface Area).     Origins of Complexity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