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 Cells</w:t>
      </w:r>
    </w:p>
    <w:p>
      <w:r>
        <w:t>Keys to Success &amp; Study Guide</w:t>
      </w:r>
    </w:p>
    <w:p>
      <w:r>
        <w:t>Learning Objectives</w:t>
      </w:r>
    </w:p>
    <w:p>
      <w:r>
        <w:t>By the end of this module, you should be able to:</w:t>
      </w:r>
    </w:p>
    <w:p>
      <w:r>
        <w:t>Differentiate between prokaryotic and eukaryotic cells based on structure and complexity.  Identify and describe the function of major eukaryotic organelles.  Trace the production and transport of proteins through the endomembrane system.  Explain the Endosymbiotic Theory regarding the origin of mitochondria and chloroplasts.   Key Terminology Checklist</w:t>
      </w:r>
    </w:p>
    <w:p>
      <w:r>
        <w:t>Define these terms in your own words to ensure mastery.</w:t>
      </w:r>
    </w:p>
    <w:p>
      <w:r>
        <w:t>[ ] Cytoplasm : The gel-like fluid filling the cell (cytosol + organelles).  [ ] Plasma Membrane : The phospholipid bilayer that forms the cell boundary.  [ ] Organelle : A membrane-bound, specialized structure within a eukaryotic cell.  [ ] Ribosome : The site of protein synthesis (found in all cells; not membrane-bound).  [ ] Cytoskeleton : A network of protein fibers (microfilaments, intermediate filaments, microtubules) providing structure and movement.  [ ] ATP : Adenosine triphosphate; the primary energy currency of the cell.   Concept Check</w:t>
      </w:r>
    </w:p>
    <w:p>
      <w:r>
        <w:t>1. The Limits of Cell Size</w:t>
      </w:r>
    </w:p>
    <w:p>
      <w:r>
        <w:t>Question : Why are cells microscopic?  Key Answer : As a cell grows, its volume increases faster than its surface area (SA:V ratio decreases). The membrane cannot supply nutrients or remove wastes efficiently for a large volume.   2. Prokaryote vs. Eukaryote</w:t>
      </w:r>
    </w:p>
    <w:p>
      <w:r>
        <w:t>Question : How do prokaryotic cells differ from eukaryotic cells?  Key Answer : Prokaryotes lack a membrane-bound nucleus and organelles. DNA resides in a nucleoid region. Prokaryotes (Bacteria, Archaea) are smaller and simpler than eukaryotes.   3. Powering the Cell</w:t>
      </w:r>
    </w:p>
    <w:p>
      <w:r>
        <w:t>Question : What is the role of mitochondria?  Key Answer : Mitochondria perform aerobic cellular respiration, converting glucose and oxygen into ATP. Cells with high energy demands (muscle, neurons) contain many mitochondria.   4. The Endomembrane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