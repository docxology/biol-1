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Module 16: Evolution of Populations (Microevolution)</w:t>
      </w:r>
    </w:p>
    <w:p>
      <w:r>
        <w:t>Keys to Success &amp; Study Guide</w:t>
      </w:r>
    </w:p>
    <w:p>
      <w:r>
        <w:t>Learning Objectives</w:t>
      </w:r>
    </w:p>
    <w:p>
      <w:r>
        <w:t>By the end of this module, you should be able to:</w:t>
        <w:br/>
        <w:t>1. Calculate allele and genotype frequencies using the Hardy-Weinberg equations.</w:t>
        <w:br/>
        <w:t>2. Differentiate between the effects of Genetic Drift, Gene Flow, and Natural Selection.</w:t>
        <w:br/>
        <w:t>3. Identify patterns of selection (Stabilizing, Directional, Disruptive) from data.</w:t>
        <w:br/>
        <w:t>4. Explain how Heterozygote Advantage maintains deadly alleles in a population.</w:t>
      </w:r>
    </w:p>
    <w:p>
      <w:r>
        <w:t>Key Terminology Checklist</w:t>
      </w:r>
    </w:p>
    <w:p>
      <w:r>
        <w:t>Define these terms in your own words to ensure mastery. - [ ] Gene Pool : All the alleles in a population.</w:t>
        <w:br/>
        <w:t>- [ ] Microevolution : Small-scale changes in allele frequencies generation to generation.</w:t>
        <w:br/>
        <w:t>- [ ] Sexual Dimorphism : Differences in appearance between males and females.</w:t>
        <w:br/>
        <w:t>- [ ] Gene Flow : Movement of alleles between populations (Migration).</w:t>
        <w:br/>
        <w:t>- [ ] Bottleneck Effect : Loss of genetic diversity due to a drastic reduction in population size.</w:t>
      </w:r>
    </w:p>
    <w:p>
      <w:r>
        <w:t>Concept Check</w:t>
      </w:r>
    </w:p>
    <w:p>
      <w:r>
        <w:t>1. The Null Hypothesis</w:t>
      </w:r>
    </w:p>
    <w:p>
      <w:r>
        <w:t>Question : What are the 5 criteria for stable allele frequencies (Hardy-Weinberg)?  Deep Dive :  No Mutation.  No Gene Flow.  No Natural Selection.  Random Mating.  Extremely Large Population.  Real Talk : This basically never happens. Evolution is inevitable.     2. The Math</w:t>
      </w:r>
    </w:p>
    <w:p>
      <w:r>
        <w:t>Question : What are the two equations?  Deep Dive :  p + q = 1 (Allele Frequency: Dominant + Recessive = 100%).  p^2 + 2pq + q^2 = 1 (Genotype Frequency: AA + Aa + aa = 100%).  Tip : Always find q (recessive frequency) first. You can "see" recessive phenotypes. You can't see carriers.     3. Luck of the Draw</w:t>
      </w:r>
    </w:p>
    <w:p>
      <w:r>
        <w:t>Question : What is genetic drift?  Deep Dive : Random chance. If you flip a coin 1000 times, it's 50/50. If you flip it 4 times, you might get 100% heads. Small populations (4 flips) are subject to wild random swings (Drift). Large populations are stable.   Study Tips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