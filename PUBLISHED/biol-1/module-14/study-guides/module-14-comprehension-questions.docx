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14: Biotechnology and Genomics</w:t>
      </w:r>
    </w:p>
    <w:p>
      <w:r>
        <w:t>Comprehension &amp; Critical Thinking Questions</w:t>
      </w:r>
    </w:p>
    <w:p>
      <w:r>
        <w:t>Part 1: Core Concepts</w:t>
      </w:r>
    </w:p>
    <w:p>
      <w:r>
        <w:t>The Toolbox</w:t>
      </w:r>
    </w:p>
    <w:p>
      <w:r>
        <w:t>What is a restriction enzyme? How do "sticky ends" facilitate ligation?  What is a vector (e.g., plasmid)? How is it used to introduce foreign DNA into bacteria?     PCR (Polymerase Chain Reaction)</w:t>
      </w:r>
    </w:p>
    <w:p>
      <w:r>
        <w:t>Describe the three steps of PCR: Denaturation, Annealing, Extension.  Why is PCR called "molecular photocopying"? Why is it useful for forensics?     Visualizing DNA</w:t>
      </w:r>
    </w:p>
    <w:p>
      <w:r>
        <w:t>Explain how gel electrophoresis separates DNA fragments.  Do smaller fragments migrate faster or slower? Why?     Part 2: Application</w:t>
      </w:r>
    </w:p>
    <w:p>
      <w:r>
        <w:t>Genetic Engineering</w:t>
      </w:r>
    </w:p>
    <w:p>
      <w:r>
        <w:t>Define transgenic organism (GMO).  Outline the steps to produce insulin-secreting bacteria.     DNA Fingerprinting</w:t>
      </w:r>
    </w:p>
    <w:p>
      <w:r>
        <w:t>In a paternity test, a child has bands at positions A and B. The mother has band A.  Must the biological father have band B? Explain.     Part 3: Analysis &amp; Evaluation</w:t>
      </w:r>
    </w:p>
    <w:p>
      <w:r>
        <w:t>Gene Therapy</w:t>
      </w:r>
    </w:p>
    <w:p>
      <w:r>
        <w:t>Differentiate ex vivo (cells treated outside the body) and in vivo (treatment inside the body) gene therapy.  What are the major challenges? (Delivery, immune response, targeting)     Genomics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