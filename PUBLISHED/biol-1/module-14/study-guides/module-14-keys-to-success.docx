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14: Biotechnology and Genomics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  <w:br/>
        <w:t>1. Explain the function of restriction enzymes and ligase in creating recombinant DNA.</w:t>
        <w:br/>
        <w:t>2. Describe the steps and purpose of PCR and Gel Electrophoresis.</w:t>
        <w:br/>
        <w:t>3. Evaluate the benefits and risks of Transgenic Organisms (GMOs).</w:t>
        <w:br/>
        <w:t>4. Discuss the goals and methods of Gene Therapy.</w:t>
      </w:r>
    </w:p>
    <w:p>
      <w:r>
        <w:t>Key Terminology Checklist</w:t>
      </w:r>
    </w:p>
    <w:p>
      <w:r>
        <w:t>Define these terms in your own words to ensure mastery. - [ ] Recombinant DNA : DNA containing genetic material from two different sources.</w:t>
        <w:br/>
        <w:t>- [ ] Plasmid : Small circular DNA ring in bacteria; often used as a vector.</w:t>
        <w:br/>
        <w:t>- [ ] DNA Ligase : The "glue" enzyme that seals DNA backbone breaks.</w:t>
        <w:br/>
        <w:t>- [ ] STR (Short Tandem Repeat) : Highly variable DNA sections used for fingerprinting.</w:t>
        <w:br/>
        <w:t>- [ ] Bioinformatics : Using computers to analyze biological data.</w:t>
      </w:r>
    </w:p>
    <w:p>
      <w:r>
        <w:t>Concept Check</w:t>
      </w:r>
    </w:p>
    <w:p>
      <w:r>
        <w:t>1. Cut and Paste</w:t>
      </w:r>
    </w:p>
    <w:p>
      <w:r>
        <w:t>Question : What two enzymes are needed to create recombinant vectors?  Deep Dive :  Scissors : Restriction Enzymes (Cut specific sequences).  Glue : DNA Ligase (SEals the backbone).     2. The Electric Race</w:t>
      </w:r>
    </w:p>
    <w:p>
      <w:r>
        <w:t>Question : How does gel electrophoresis work?  Deep Dive : DNA is Negatively charged (Phosphate groups). When you turn on the power, DNA runs toward the Positive pole.  Small pieces -&gt; Run fast/far.  Big pieces -&gt; Get stuck/slow.     3. New Life Forms</w:t>
      </w:r>
    </w:p>
    <w:p>
      <w:r>
        <w:t>Question : What are some beneficial uses of transgenic organisms?  Deep Dive :  Bacteria : Making Insulin or Human Growth Hormone.  Plants : Golden Rice (Vitamin A), Pest-resistant corn.  Animals : Goats making medicine in milk.     Study 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