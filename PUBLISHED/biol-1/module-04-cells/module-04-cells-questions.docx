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4: Cells — Study Questions</w:t>
      </w:r>
    </w:p>
    <w:p>
      <w:r>
        <w:t>What are the three main principles of cell theory?</w:t>
      </w:r>
    </w:p>
    <w:p>
      <w:r>
        <w:t>Why is the cell considered the basic unit of life?</w:t>
      </w:r>
    </w:p>
    <w:p>
      <w:r>
        <w:t>Who were some of the scientists that contributed to the development of cell theory?</w:t>
      </w:r>
    </w:p>
    <w:p>
      <w:r>
        <w:t>What is the main structural difference between prokaryotic and eukaryotic cells?</w:t>
      </w:r>
    </w:p>
    <w:p>
      <w:r>
        <w:t>Give two examples of organisms with prokaryotic cells and two examples with eukaryotic cells.</w:t>
      </w:r>
    </w:p>
    <w:p>
      <w:r>
        <w:t>What structures do both prokaryotic and eukaryotic cells have in common?</w:t>
      </w:r>
    </w:p>
    <w:p>
      <w:r>
        <w:t>Describe the structure of the plasma membrane. Why is it called the "fluid mosaic model"?</w:t>
      </w:r>
    </w:p>
    <w:p>
      <w:r>
        <w:t>What is the function of the nucleus, and why is it called the "control center" of the cell?</w:t>
      </w:r>
    </w:p>
    <w:p>
      <w:r>
        <w:t>Explain the difference between rough endoplasmic reticulum and smooth endoplasmic reticulum.</w:t>
      </w:r>
    </w:p>
    <w:p>
      <w:r>
        <w:t>Describe the function of the Golgi apparatus in protein processing and transport.</w:t>
      </w:r>
    </w:p>
    <w:p>
      <w:r>
        <w:t>What is the primary function of mitochondria? Why are they called the "powerhouses" of the cell?</w:t>
      </w:r>
    </w:p>
    <w:p>
      <w:r>
        <w:t>What would happen to a cell if its lysosomes stopped functioning properly?</w:t>
      </w:r>
    </w:p>
    <w:p>
      <w:r>
        <w:t>Trace the path of a secretory protein from synthesis to export out of the cell.</w:t>
      </w:r>
    </w:p>
    <w:p>
      <w:r>
        <w:t>If a cell were a factory, what role would each of these organelles play: nucleus, ribosome, ER, Golgi, mitochondria?</w:t>
      </w:r>
    </w:p>
    <w:p>
      <w:r>
        <w:t>What three structures are found in plant cells but NOT in typical animal cells?</w:t>
      </w:r>
    </w:p>
    <w:p>
      <w:r>
        <w:t>Why do plant cells have both mitochondria and chloroplasts?</w:t>
      </w:r>
    </w:p>
    <w:p>
      <w:r>
        <w:t>Explain the endosymbiotic theory. What evidence supports this theory?</w:t>
      </w:r>
    </w:p>
    <w:p>
      <w:r>
        <w:t>Describe the components of the cytoskeleton and their functions.</w:t>
      </w:r>
    </w:p>
    <w:p>
      <w:r>
        <w:t>Why must cells remain small? Explain the relationship between surface area and volume.</w:t>
      </w:r>
    </w:p>
    <w:p>
      <w:r>
        <w:t>How do cilia and flagella differ in structure and function?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