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27 (the originally scheduled August 25 meeting is</w:t>
        <w:br/>
        <w:t>cancelled). The planned section final examination is December 10;</w:t>
        <w:br/>
        <w:t>December 15 is reserved for feedback and post-final discussions.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Session</w:t>
            </w:r>
          </w:p>
        </w:tc>
        <w:tc>
          <w:tcPr>
            <w:tcW w:type="dxa" w:w="1234"/>
          </w:tcPr>
          <w:p>
            <w:r>
              <w:t>Week</w:t>
            </w:r>
          </w:p>
        </w:tc>
        <w:tc>
          <w:tcPr>
            <w:tcW w:type="dxa" w:w="1234"/>
          </w:tcPr>
          <w:p>
            <w:r>
              <w:t>Day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Topic</w:t>
            </w:r>
          </w:p>
        </w:tc>
        <w:tc>
          <w:tcPr>
            <w:tcW w:type="dxa" w:w="1234"/>
          </w:tcPr>
          <w:p>
            <w:r>
              <w:t>Recommended textbook chapters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8/27</w:t>
            </w:r>
          </w:p>
        </w:tc>
        <w:tc>
          <w:tcPr>
            <w:tcW w:type="dxa" w:w="1234"/>
          </w:tcPr>
          <w:p>
            <w:r>
              <w:t>Module 1: Biology - The Study of Life; Lab 1</w:t>
            </w:r>
          </w:p>
        </w:tc>
        <w:tc>
          <w:tcPr>
            <w:tcW w:type="dxa" w:w="1234"/>
          </w:tcPr>
          <w:p>
            <w:r>
              <w:t>Ch. 1</w:t>
            </w:r>
          </w:p>
        </w:tc>
        <w:tc>
          <w:tcPr>
            <w:tcW w:type="dxa" w:w="1234"/>
          </w:tcPr>
          <w:p>
            <w:r>
              <w:t>First class meeting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9/1</w:t>
            </w:r>
          </w:p>
        </w:tc>
        <w:tc>
          <w:tcPr>
            <w:tcW w:type="dxa" w:w="1234"/>
          </w:tcPr>
          <w:p>
            <w:r>
              <w:t>Module 2: Basic Chemistry; Lab 2</w:t>
            </w:r>
          </w:p>
        </w:tc>
        <w:tc>
          <w:tcPr>
            <w:tcW w:type="dxa" w:w="1234"/>
          </w:tcPr>
          <w:p>
            <w:r>
              <w:t>Ch. 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9/3</w:t>
            </w:r>
          </w:p>
        </w:tc>
        <w:tc>
          <w:tcPr>
            <w:tcW w:type="dxa" w:w="1234"/>
          </w:tcPr>
          <w:p>
            <w:r>
              <w:t>Module 3: Organic Molecules; Lab 3</w:t>
            </w:r>
          </w:p>
        </w:tc>
        <w:tc>
          <w:tcPr>
            <w:tcW w:type="dxa" w:w="1234"/>
          </w:tcPr>
          <w:p>
            <w:r>
              <w:t>Ch. 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9/8</w:t>
            </w:r>
          </w:p>
        </w:tc>
        <w:tc>
          <w:tcPr>
            <w:tcW w:type="dxa" w:w="1234"/>
          </w:tcPr>
          <w:p>
            <w:r>
              <w:t>Module 4: Cells; Lab 4</w:t>
            </w:r>
          </w:p>
        </w:tc>
        <w:tc>
          <w:tcPr>
            <w:tcW w:type="dxa" w:w="1234"/>
          </w:tcPr>
          <w:p>
            <w:r>
              <w:t>Ch. 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Module 5: Membranes; Lab 5</w:t>
            </w:r>
          </w:p>
        </w:tc>
        <w:tc>
          <w:tcPr>
            <w:tcW w:type="dxa" w:w="1234"/>
          </w:tcPr>
          <w:p>
            <w:r>
              <w:t>Ch. 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9/15</w:t>
            </w:r>
          </w:p>
        </w:tc>
        <w:tc>
          <w:tcPr>
            <w:tcW w:type="dxa" w:w="1234"/>
          </w:tcPr>
          <w:p>
            <w:r>
              <w:t>Module 6: Metabolism; Lab 6</w:t>
            </w:r>
          </w:p>
        </w:tc>
        <w:tc>
          <w:tcPr>
            <w:tcW w:type="dxa" w:w="1234"/>
          </w:tcPr>
          <w:p>
            <w:r>
              <w:t>Chs. 6–8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9/17</w:t>
            </w:r>
          </w:p>
        </w:tc>
        <w:tc>
          <w:tcPr>
            <w:tcW w:type="dxa" w:w="1234"/>
          </w:tcPr>
          <w:p>
            <w:r>
              <w:t>Practice Tests 01–02; Exam 01 review</w:t>
            </w:r>
          </w:p>
        </w:tc>
        <w:tc>
          <w:tcPr>
            <w:tcW w:type="dxa" w:w="1234"/>
          </w:tcPr>
          <w:p>
            <w:r>
              <w:t>Chs. 1–8</w:t>
            </w:r>
          </w:p>
        </w:tc>
        <w:tc>
          <w:tcPr>
            <w:tcW w:type="dxa" w:w="1234"/>
          </w:tcPr>
          <w:p>
            <w:r>
              <w:t>Practice Test 01 covers Modules 1–4; Practice Test 02 covers Modules 5–6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9/22</w:t>
            </w:r>
          </w:p>
        </w:tc>
        <w:tc>
          <w:tcPr>
            <w:tcW w:type="dxa" w:w="1234"/>
          </w:tcPr>
          <w:p>
            <w:r>
              <w:t>Exam 01 (Modules 1–6)</w:t>
            </w:r>
          </w:p>
        </w:tc>
        <w:tc>
          <w:tcPr>
            <w:tcW w:type="dxa" w:w="1234"/>
          </w:tcPr>
          <w:p>
            <w:r>
              <w:t>Chs. 1–8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9/24</w:t>
            </w:r>
          </w:p>
        </w:tc>
        <w:tc>
          <w:tcPr>
            <w:tcW w:type="dxa" w:w="1234"/>
          </w:tcPr>
          <w:p>
            <w:r>
              <w:t>Module 07: Molecular Genetics; Lab 07</w:t>
            </w:r>
          </w:p>
        </w:tc>
        <w:tc>
          <w:tcPr>
            <w:tcW w:type="dxa" w:w="1234"/>
          </w:tcPr>
          <w:p>
            <w:r>
              <w:t>Ch. 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9/29</w:t>
            </w:r>
          </w:p>
        </w:tc>
        <w:tc>
          <w:tcPr>
            <w:tcW w:type="dxa" w:w="1234"/>
          </w:tcPr>
          <w:p>
            <w:r>
              <w:t>Module 08: Cellular Genetics; Lab 08</w:t>
            </w:r>
          </w:p>
        </w:tc>
        <w:tc>
          <w:tcPr>
            <w:tcW w:type="dxa" w:w="1234"/>
          </w:tcPr>
          <w:p>
            <w:r>
              <w:t>Chs. 9–10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10/1</w:t>
            </w:r>
          </w:p>
        </w:tc>
        <w:tc>
          <w:tcPr>
            <w:tcW w:type="dxa" w:w="1234"/>
          </w:tcPr>
          <w:p>
            <w:r>
              <w:t>Module 09: Inheritance Genetics; Lab 09</w:t>
            </w:r>
          </w:p>
        </w:tc>
        <w:tc>
          <w:tcPr>
            <w:tcW w:type="dxa" w:w="1234"/>
          </w:tcPr>
          <w:p>
            <w:r>
              <w:t>Ch. 11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10/6</w:t>
            </w:r>
          </w:p>
        </w:tc>
        <w:tc>
          <w:tcPr>
            <w:tcW w:type="dxa" w:w="1234"/>
          </w:tcPr>
          <w:p>
            <w:r>
              <w:t>Module 10: Epigenetics; Lab 10</w:t>
            </w:r>
          </w:p>
        </w:tc>
        <w:tc>
          <w:tcPr>
            <w:tcW w:type="dxa" w:w="1234"/>
          </w:tcPr>
          <w:p>
            <w:r>
              <w:t>Ch. 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10/8</w:t>
            </w:r>
          </w:p>
        </w:tc>
        <w:tc>
          <w:tcPr>
            <w:tcW w:type="dxa" w:w="1234"/>
          </w:tcPr>
          <w:p>
            <w:r>
              <w:t>Module 11: Genomics &amp; Biotechnology; Lab 11</w:t>
            </w:r>
          </w:p>
        </w:tc>
        <w:tc>
          <w:tcPr>
            <w:tcW w:type="dxa" w:w="1234"/>
          </w:tcPr>
          <w:p>
            <w:r>
              <w:t>Ch. 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10/13</w:t>
            </w:r>
          </w:p>
        </w:tc>
        <w:tc>
          <w:tcPr>
            <w:tcW w:type="dxa" w:w="1234"/>
          </w:tcPr>
          <w:p>
            <w:r>
              <w:t>Practice Test 03; Exam 02 review</w:t>
            </w:r>
          </w:p>
        </w:tc>
        <w:tc>
          <w:tcPr>
            <w:tcW w:type="dxa" w:w="1234"/>
          </w:tcPr>
          <w:p>
            <w:r>
              <w:t>Chs. 9–14</w:t>
            </w:r>
          </w:p>
        </w:tc>
        <w:tc>
          <w:tcPr>
            <w:tcW w:type="dxa" w:w="1234"/>
          </w:tcPr>
          <w:p>
            <w:r>
              <w:t>Practice Test 03 covers Modules 7–11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10/15</w:t>
            </w:r>
          </w:p>
        </w:tc>
        <w:tc>
          <w:tcPr>
            <w:tcW w:type="dxa" w:w="1234"/>
          </w:tcPr>
          <w:p>
            <w:r>
              <w:t>Exam 02 (Modules 7–11)</w:t>
            </w:r>
          </w:p>
        </w:tc>
        <w:tc>
          <w:tcPr>
            <w:tcW w:type="dxa" w:w="1234"/>
          </w:tcPr>
          <w:p>
            <w:r>
              <w:t>Chs. 9–14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10/20</w:t>
            </w:r>
          </w:p>
        </w:tc>
        <w:tc>
          <w:tcPr>
            <w:tcW w:type="dxa" w:w="1234"/>
          </w:tcPr>
          <w:p>
            <w:r>
              <w:t>Module 12: Darwin and Evolution; Lab 12</w:t>
            </w:r>
          </w:p>
        </w:tc>
        <w:tc>
          <w:tcPr>
            <w:tcW w:type="dxa" w:w="1234"/>
          </w:tcPr>
          <w:p>
            <w:r>
              <w:t>Ch. 15</w:t>
            </w:r>
          </w:p>
        </w:tc>
        <w:tc>
          <w:tcPr>
            <w:tcW w:type="dxa" w:w="1234"/>
          </w:tcPr>
          <w:p>
            <w:r>
              <w:t>Start of evolution/ecology unit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10/22</w:t>
            </w:r>
          </w:p>
        </w:tc>
        <w:tc>
          <w:tcPr>
            <w:tcW w:type="dxa" w:w="1234"/>
          </w:tcPr>
          <w:p>
            <w:r>
              <w:t>Module 13: How Populations Evolve; Lab 13</w:t>
            </w:r>
          </w:p>
        </w:tc>
        <w:tc>
          <w:tcPr>
            <w:tcW w:type="dxa" w:w="1234"/>
          </w:tcPr>
          <w:p>
            <w:r>
              <w:t>Ch. 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10/27</w:t>
            </w:r>
          </w:p>
        </w:tc>
        <w:tc>
          <w:tcPr>
            <w:tcW w:type="dxa" w:w="1234"/>
          </w:tcPr>
          <w:p>
            <w:r>
              <w:t>Module 14: Macroevolution; Lab 14</w:t>
            </w:r>
          </w:p>
        </w:tc>
        <w:tc>
          <w:tcPr>
            <w:tcW w:type="dxa" w:w="1234"/>
          </w:tcPr>
          <w:p>
            <w:r>
              <w:t>Chs. 17, 19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10/29</w:t>
            </w:r>
          </w:p>
        </w:tc>
        <w:tc>
          <w:tcPr>
            <w:tcW w:type="dxa" w:w="1234"/>
          </w:tcPr>
          <w:p>
            <w:r>
              <w:t>Module 15: Population and Systems Ecology; Lab 15</w:t>
            </w:r>
          </w:p>
        </w:tc>
        <w:tc>
          <w:tcPr>
            <w:tcW w:type="dxa" w:w="1234"/>
          </w:tcPr>
          <w:p>
            <w:r>
              <w:t>Chs. 44–45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11/3</w:t>
            </w:r>
          </w:p>
        </w:tc>
        <w:tc>
          <w:tcPr>
            <w:tcW w:type="dxa" w:w="1234"/>
          </w:tcPr>
          <w:p>
            <w:r>
              <w:t>Module 16: Capstone Systems Synthesis; Lab 16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Integrative capstone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11/5</w:t>
            </w:r>
          </w:p>
        </w:tc>
        <w:tc>
          <w:tcPr>
            <w:tcW w:type="dxa" w:w="1234"/>
          </w:tcPr>
          <w:p>
            <w:r>
              <w:t>Practice Test 04; Exam 03 review</w:t>
            </w:r>
          </w:p>
        </w:tc>
        <w:tc>
          <w:tcPr>
            <w:tcW w:type="dxa" w:w="1234"/>
          </w:tcPr>
          <w:p>
            <w:r>
              <w:t>Chs. 15–17, 19, 44–45</w:t>
            </w:r>
          </w:p>
        </w:tc>
        <w:tc>
          <w:tcPr>
            <w:tcW w:type="dxa" w:w="1234"/>
          </w:tcPr>
          <w:p>
            <w:r>
              <w:t>Practice Test 04 covers Modules 12–16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11/10</w:t>
            </w:r>
          </w:p>
        </w:tc>
        <w:tc>
          <w:tcPr>
            <w:tcW w:type="dxa" w:w="1234"/>
          </w:tcPr>
          <w:p>
            <w:r>
              <w:t>Exam 03 (Modules 12–16)</w:t>
            </w:r>
          </w:p>
        </w:tc>
        <w:tc>
          <w:tcPr>
            <w:tcW w:type="dxa" w:w="1234"/>
          </w:tcPr>
          <w:p>
            <w:r>
              <w:t>Chs. 15–17, 19, 44–45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11/12</w:t>
            </w:r>
          </w:p>
        </w:tc>
        <w:tc>
          <w:tcPr>
            <w:tcW w:type="dxa" w:w="1234"/>
          </w:tcPr>
          <w:p>
            <w:r>
              <w:t>Lab 17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17 planning record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11/17</w:t>
            </w:r>
          </w:p>
        </w:tc>
        <w:tc>
          <w:tcPr>
            <w:tcW w:type="dxa" w:w="1234"/>
          </w:tcPr>
          <w:p>
            <w:r>
              <w:t>Lab 18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18 planning record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11/19</w:t>
            </w:r>
          </w:p>
        </w:tc>
        <w:tc>
          <w:tcPr>
            <w:tcW w:type="dxa" w:w="1234"/>
          </w:tcPr>
          <w:p>
            <w:r>
              <w:t>Lab 19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19 planning record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11/24</w:t>
            </w:r>
          </w:p>
        </w:tc>
        <w:tc>
          <w:tcPr>
            <w:tcW w:type="dxa" w:w="1234"/>
          </w:tcPr>
          <w:p>
            <w:r>
              <w:t>No Class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Fall break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11/26</w:t>
            </w:r>
          </w:p>
        </w:tc>
        <w:tc>
          <w:tcPr>
            <w:tcW w:type="dxa" w:w="1234"/>
          </w:tcPr>
          <w:p>
            <w:r>
              <w:t>No Class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Fall break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12/1</w:t>
            </w:r>
          </w:p>
        </w:tc>
        <w:tc>
          <w:tcPr>
            <w:tcW w:type="dxa" w:w="1234"/>
          </w:tcPr>
          <w:p>
            <w:r>
              <w:t>Practice Test 05; comprehensive final preparation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Practice Test 05 covers Modules 1–16; review and make-up work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12/3</w:t>
            </w:r>
          </w:p>
        </w:tc>
        <w:tc>
          <w:tcPr>
            <w:tcW w:type="dxa" w:w="1234"/>
          </w:tcPr>
          <w:p>
            <w:r>
              <w:t>Comprehensive final preparation; review and make-up work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Review and make-up work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12/8</w:t>
            </w:r>
          </w:p>
        </w:tc>
        <w:tc>
          <w:tcPr>
            <w:tcW w:type="dxa" w:w="1234"/>
          </w:tcPr>
          <w:p>
            <w:r>
              <w:t>Comprehensive final review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12/10</w:t>
            </w:r>
          </w:p>
        </w:tc>
        <w:tc>
          <w:tcPr>
            <w:tcW w:type="dxa" w:w="1234"/>
          </w:tcPr>
          <w:p>
            <w:r>
              <w:t>Comprehensive Final Exam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Final exam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12/15</w:t>
            </w:r>
          </w:p>
        </w:tc>
        <w:tc>
          <w:tcPr>
            <w:tcW w:type="dxa" w:w="1234"/>
          </w:tcPr>
          <w:p>
            <w:r>
              <w:t>Feedback and post-final discussions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Section</w:t>
      </w:r>
      <w:r>
        <w:t>: C1000, Fall 2026</w:t>
      </w:r>
    </w:p>
    <w:p>
      <w:r>
        <w:t xml:space="preserve">• </w:t>
      </w:r>
      <w:r>
        <w:rPr>
          <w:b/>
        </w:rPr>
        <w:t>First class meeting</w:t>
      </w:r>
      <w:r>
        <w:t>: August 27, 2026 (August 25 meeting cancelled)</w:t>
      </w:r>
    </w:p>
    <w:p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r>
        <w:t xml:space="preserve">• </w:t>
      </w:r>
      <w:r>
        <w:rPr>
          <w:b/>
        </w:rPr>
        <w:t>Location</w:t>
      </w:r>
      <w:r>
        <w:t>: D Yard Education room</w:t>
      </w:r>
    </w:p>
    <w:p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two fall-break dates above:</w:t>
      </w:r>
    </w:p>
    <w:p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r>
        <w:t xml:space="preserve">• </w:t>
      </w:r>
      <w:r>
        <w:rPr>
          <w:b/>
        </w:rPr>
        <w:t>Labor Day</w:t>
      </w:r>
      <w:r>
        <w:t>: September 7, 2026</w:t>
      </w:r>
    </w:p>
    <w:p>
      <w:r>
        <w:t xml:space="preserve">• </w:t>
      </w:r>
      <w:r>
        <w:rPr>
          <w:b/>
        </w:rPr>
        <w:t>Veterans Day</w:t>
      </w:r>
      <w:r>
        <w:t>: November 11, 2026</w:t>
      </w:r>
    </w:p>
    <w:p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September 22, 2026 - Modules 1-6</w:t>
      </w:r>
    </w:p>
    <w:p>
      <w:r>
        <w:t xml:space="preserve">• </w:t>
      </w:r>
      <w:r>
        <w:rPr>
          <w:b/>
        </w:rPr>
        <w:t>Exam 02</w:t>
      </w:r>
      <w:r>
        <w:t>: October 15, 2026 - Modules 7-11</w:t>
      </w:r>
    </w:p>
    <w:p>
      <w:r>
        <w:t xml:space="preserve">• </w:t>
      </w:r>
      <w:r>
        <w:rPr>
          <w:b/>
        </w:rPr>
        <w:t>Exam 03</w:t>
      </w:r>
      <w:r>
        <w:t>: November 10, 2026 - Modules 12-16</w:t>
      </w:r>
    </w:p>
    <w:p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