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 Photosynthesis &amp; Cellular Respiration — Keys to Success</w:t>
      </w:r>
    </w:p>
    <w:p>
      <w:r>
        <w:t>Learning Objectives</w:t>
      </w:r>
    </w:p>
    <w:p>
      <w:r>
        <w:t>By the end of this module, you should be able to:</w:t>
      </w:r>
    </w:p>
    <w:p>
      <w:r>
        <w:t>Write and explain the overall equations for both photosynthesis and cellular respiration  Recognize that photosynthesis and respiration are complementary — reverse equations  Describe the structure of chloroplasts and mitochondria and where each stage occurs  Compare the light-dependent reactions and the Calvin Cycle in photosynthesis  Compare glycolysis, the Krebs Cycle, and the Electron Transport Chain in cellular respiration  Explain chemiosmosis and ATP synthase in both processes  Compare aerobic respiration with anaerobic fermentation  Trace the flow of energy from sunlight → glucose → ATP → cellular work   The Big Picture: Two Sides of One Equation</w:t>
      </w:r>
    </w:p>
    <w:p>
      <w:r>
        <w:t>Photosynthesis and cellular respiration are mirror images:</w:t>
      </w:r>
    </w:p>
    <w:p>
      <w:r>
        <w:t>Photosynthesis  Cellular Respiration      Equation  6CO₂ + 6H₂O + light energy → C₆H₁₂O₆ + 6O₂  C₆H₁₂O₆ + 6O₂ → 6CO₂ + 6H₂O + ATP (energy)    Type  Anabolic (builds glucose)  Catabolic (breaks down glucose)    Energy  Captures light energy → chemical energy  Releases chemical energy → ATP    Organelle  Chloroplast  Mitochondria    Organisms  Plants, algae, cyanobacteria  Nearly all living organisms    O₂  Produced (waste product)  Consumed (final electron acceptor)    CO₂  Consumed (raw material)  Produced (waste product)      The glucose produced by photosynthesis is the fuel consumed by cellular respiration. The O₂ released by photosynthesis is the O₂ used by respiration. The CO₂ released by respiration is the CO₂ used by photosynthesis. These two processes cycle matter and energy through the biosphere.</w:t>
      </w:r>
    </w:p>
    <w:p>
      <w:r>
        <w:t>Key Terms to Know</w:t>
      </w:r>
    </w:p>
    <w:p>
      <w:r>
        <w:t>Photosynthesis Terms</w:t>
      </w:r>
    </w:p>
    <w:p>
      <w:r>
        <w:t>Chloroplast — Organelle where photosynthesis occurs (double membrane)  Thylakoid — Membrane-bound sacs inside chloroplast; site of light reactions  Granum — Stack of thylakoids  Stroma — Fluid surrounding thylakoids; site of Calvin Cycle  Chlorophyll — Green pigment that absorbs red and blue light  Photosystem I and II — Protein complexes in thylakoid that capture light energy  Light-Dependent Reactions — Occur in thylakoid; split water, produce ATP + NADPH + O₂  Calvin Cycle (Light-Independent Reactions) — Occur in stroma; use ATP + NADPH to fix CO₂ into G3P (sugar)  RuBisCO — Enzyme that fixes CO₂ in the Calvin Cycle  C₃ Plants — Standard Calvin Cycle pathway (most plants)  C₄ Plants — Separate carbon fixation spatially to avoid photorespiration (corn, sugarcane)  CAM Plants — Separate carbon fixation temporally — open stomata at night (cacti, succulents)   Cellular Respiration Terms</w:t>
      </w:r>
    </w:p>
    <w:p>
      <w:r>
        <w:t>Mitochondria — Organelle where cellular respiration occurs (double membrane)  Cristae — Inner mitochondrial membrane folds; site of Electron Transport Chain  Matrix — Inner fluid of mitochondria; site of Krebs Cycle  Glycolysis — Splitting of glucose (6C → 2 pyruvate + 2 ATP + 2 NADH); occurs in cytoplasm  Pyruvate Oxidation — Pyruvate enters mitochondria, converted to Acetyl-CoA + CO₂ + NADH  Krebs Cycle (Citric Acid Cycle) — In matrix; oxidizes Acetyl-CoA, producing NADH, FADH₂, ATP, CO₂  Electron Transport Chain (ETC) — In cristae; electrons from NADH/FADH₂ flow through protein complexes  Oxidative Phosphorylation — ATP production driven by the proton gradient (chemiosmosis) at the ETC  ATP Synthase — Enzyme that generates ATP as H⁺ ions flow down their gradient  Chemiosmosis — The flow of H⁺ ions across a membrane through ATP synthase to make ATP  Fermentation — Anaerobic pathway that regenerates NAD⁺ so glycolysis can continue  Lactic acid fermentation — pyruvate → lactate (muscle cells, some bacteria)  Alcohol fermentation — pyruvate → ethanol + CO₂ (yeast)   Photosynthesis: Stage by Stage</w:t>
      </w:r>
    </w:p>
    <w:p>
      <w:r>
        <w:t>Stage 1: Light-Dependent Reactions (Thylakoid Membrane)</w:t>
      </w:r>
    </w:p>
    <w:p>
      <w:r>
        <w:t>Input  Output      H₂O, light energy  ATP, NADPH, O₂      Light hits Photosystem II → water is split (H₂O → 2H⁺ + ½O₂ + 2e⁻)  Electrons pass through the electron transport chain → energy pumps H⁺ into thylakoid  H⁺ flows back out through ATP synthase → ATP is made (chemiosmosis)  Electrons reach Photosystem I → re-energized by light → used to make NADPH   Stage 2: Calvin Cycle (Stroma)</w:t>
      </w:r>
    </w:p>
    <w:p>
      <w:r>
        <w:t>Input  Output      CO₂, ATP, NADPH  G3P (3-carbon sugar), ADP, NADP⁺      Carbon fixation : RuBisCO attaches CO₂ to a 5-carbon molecule (RuBP)  Reduction : ATP and NADPH convert the product to G3P  Regeneration : Some G3P regenerates RuBP; the rest is used to build glucose  3 turns of the cycle fix 3 CO₂ and produce 1 net G3P; 6 turns = 1 glucose   Cellular Respiration: Stage by Stage</w:t>
      </w:r>
    </w:p>
    <w:p>
      <w:r>
        <w:t>Stage 1: Glycolysis (Cytoplasm)</w:t>
      </w:r>
    </w:p>
    <w:p>
      <w:r>
        <w:t>Input  Output      1 Glucose (6C)  2 Pyruvate (3C), 2 net ATP, 2 NADH      Does not require oxygen (can occur in all cells)  Glucose is split and oxidized in 10 enzymatic steps   Stage 2: Pyruvate Oxidation (Mitochondrial Matrix)</w:t>
      </w:r>
    </w:p>
    <w:p>
      <w:r>
        <w:t>Input  Output      2 Pyruvate  2 Acetyl-CoA, 2 CO₂, 2 NADH      Bridge step linking glycolysis to the Krebs Cycle   Stage 3: Krebs Cycle (Mitochondrial Matrix)</w:t>
      </w:r>
    </w:p>
    <w:p>
      <w:r>
        <w:t>Input  Output      2 Acetyl-CoA  4 CO₂, 6 NADH, 2 FADH₂, 2 ATP      Completes the oxidation of the carbon skeleton from glucose  All 6 carbons of glucose have been released as CO₂ by this point   Stage 4: Electron Transport Chain &amp; Oxidative Phosphorylation (Cristae)</w:t>
      </w:r>
    </w:p>
    <w:p>
      <w:r>
        <w:t>Input  Output      10 NADH, 2 FADH₂, O₂  ~26-28 ATP, H₂O      NADH and FADH₂ donate electrons to protein complexes  Energy from electrons pumps H⁺ across the inner membrane  H⁺ flows back through ATP synthase → chemiosmosis → generates the most ATP  Oxygen is the final electron acceptor → reduced to H₂O   Total ATP Yield: ~30-32 ATP per glucose (aerobic)</w:t>
      </w:r>
    </w:p>
    <w:p>
      <w:r>
        <w:t>Fermentation (Anaerobic Alternative)</w:t>
      </w:r>
    </w:p>
    <w:p>
      <w:r>
        <w:t>When oxygen is absent:</w:t>
      </w:r>
    </w:p>
    <w:p>
      <w:r>
        <w:t>Glycolysis still produces 2 ATP per glucose  Fermentation regenerates NAD⁺ so glycolysis can continue  Products: lactate (animals/bacteria) or ethanol + CO₂ (yeast)  Much less efficient than aerobic respiration (2 vs. 30-32 ATP)   Connecting the Two Processes</w:t>
      </w:r>
    </w:p>
    <w:p>
      <w:r>
        <w:t>SUNLIGHT</w:t>
        <w:br/>
        <w:t xml:space="preserve">                       ↓</w:t>
        <w:br/>
        <w:t xml:space="preserve">    CO₂ + H₂O → [PHOTOSYNTHESIS] → Glucose + O₂</w:t>
        <w:br/>
        <w:t xml:space="preserve">                                         ↓</w:t>
        <w:br/>
        <w:t xml:space="preserve">    CO₂ + H₂O ← [CELL RESPIRATION] ← Glucose + O₂</w:t>
        <w:br/>
        <w:t xml:space="preserve">                       ↓</w:t>
        <w:br/>
        <w:t xml:space="preserve">                      ATP → Cellular Work  Both processes use:</w:t>
      </w:r>
    </w:p>
    <w:p>
      <w:r>
        <w:t>Electron transport chains (thylakoid in photosynthesis, cristae in respiration)  Chemiosmosis and ATP synthase (universal mechanism)  Redox reactions and electron carriers (NADPH in photosynthesis, NADH/FADH₂ in respiration)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