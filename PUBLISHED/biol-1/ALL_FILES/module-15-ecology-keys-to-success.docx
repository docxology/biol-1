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15: Ecology</w:t>
      </w:r>
    </w:p>
    <w:p>
      <w:r>
        <w:t>Keys to Success &amp; Study Guide</w:t>
      </w:r>
    </w:p>
    <w:p>
      <w:r>
        <w:t>Learning Objectives</w:t>
      </w:r>
    </w:p>
    <w:p>
      <w:r>
        <w:t>By the end of this module, you should be able to:</w:t>
      </w:r>
    </w:p>
    <w:p>
      <w:r>
        <w:t>Define ecology and distinguish the levels of ecological organization (organism, population, community, ecosystem, biome, biosphere).  Compare exponential and logistic population growth and explain the concept of carrying capacity.  Classify species interactions (competition, predation, mutualism, commensalism, parasitism) and predict their effects on populations.  Trace the flow of energy through trophic levels and explain why energy transfer is inefficient.  Describe the major biogeochemical cycles (water, carbon, nitrogen) and how human activity disrupts them.  Explain why biodiversity matters and identify the major threats to it.   Key Terminology Checklist</w:t>
      </w:r>
    </w:p>
    <w:p>
      <w:r>
        <w:t>Define these terms in your own words to ensure mastery.</w:t>
      </w:r>
    </w:p>
    <w:p>
      <w:r>
        <w:t>[ ] Ecology : The scientific study of interactions between organisms and their environment.  [ ] Population : A group of individuals of the same species living in the same area at the same time.  [ ] Community : All the populations of different species living and interacting in a particular area.  [ ] Ecosystem : A community of organisms together with the abiotic (non-living) factors of their environment.  [ ] Carrying Capacity (K) : The maximum population size an environment can sustain indefinitely given available resources.  [ ] Trophic Level : A feeding position in a food chain (producer, primary consumer, secondary consumer, etc.).  [ ] Keystone Species : A species whose removal would cause a disproportionately large change in its community.  [ ] Biodiversity : The variety of life at all levels — genetic, species, and ecosystem diversity.   Concept Check</w:t>
      </w:r>
    </w:p>
    <w:p>
      <w:r>
        <w:t>1. Levels of Organization</w:t>
      </w:r>
    </w:p>
    <w:p>
      <w:r>
        <w:t>Question : What are the levels of ecological organization?  Key Answer : Organism → Population → Community → Ecosystem → Biome → Biosphere. Each level includes the one below it plus emergent properties.   2. Population Growth</w:t>
      </w:r>
    </w:p>
    <w:p>
      <w:r>
        <w:t>Question : What is the difference between exponential and logistic growth?  Key Answer : Exponential growth (J-curve) occurs when resources are unlimited — the population grows without bound. Logistic growth (S-curve) occurs when resources are limited — growth slows as population approaches carrying capacity (K).   3. Energy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