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11: Genomics &amp; Biotechnology — Keys to Success</w:t>
      </w:r>
    </w:p>
    <w:p>
      <w:r>
        <w:t>Learning Objectives</w:t>
      </w:r>
    </w:p>
    <w:p>
      <w:r>
        <w:t>By the end of this module, you should be able to:</w:t>
      </w:r>
    </w:p>
    <w:p>
      <w:r>
        <w:t>Describe how scientists cut, copy, and sort DNA  Explain what a GMO is and how the universal genetic code (Module 07) makes it possible  Describe how DNA fingerprinting works and connects to inheritance (Module 09)  Explain what CRISPR is in simple terms  Discuss one benefit and one concern about genetic technology   The Big Picture</w:t>
      </w:r>
    </w:p>
    <w:p>
      <w:r>
        <w:t>In Module 07 you learned that all life uses the same genetic code — the same codons mean the same amino acids in bacteria, plants, and humans. That one fact makes ALL of biotechnology possible. If a bacterium can read a human gene the same way your cells do, then we can move genes between species and they still work.</w:t>
      </w:r>
    </w:p>
    <w:p>
      <w:r>
        <w:t>Key Terms</w:t>
      </w:r>
    </w:p>
    <w:p>
      <w:r>
        <w:t>The DNA Toolkit — Cut, Copy, Sort</w:t>
      </w:r>
    </w:p>
    <w:p>
      <w:r>
        <w:t>Think of these as lab tools, just like a microscope or a test tube:</w:t>
      </w:r>
    </w:p>
    <w:p>
      <w:r>
        <w:t>Tool  What It Does  Analogy      Restriction enzyme  Cuts DNA at a specific sequence  Molecular scissors    DNA ligase  Glues DNA pieces together  Molecular glue (you saw this enzyme in Module 07 — it also works during replication!)    PCR  Makes millions of copies of a piece of DNA  A DNA photocopier    Gel electrophoresis  Sorts DNA pieces by size  A DNA size-sorter     PCR — Copying DNA in a Test Tube</w:t>
      </w:r>
    </w:p>
    <w:p>
      <w:r>
        <w:t>PCR works just like DNA replication from Module 07, but controlled by a scientist:</w:t>
      </w:r>
    </w:p>
    <w:p>
      <w:r>
        <w:t>Heat the DNA → strands separate (like helicase unzipping — Module 07)  Cool → short primers attach to the target region (like primase — Module 07)  Build → a special enzyme copies the DNA (like DNA polymerase — Module 07)   After each cycle, the DNA doubles: 1 → 2 → 4 → 8 → 16... Just a few hours makes millions of copies.</w:t>
      </w:r>
    </w:p>
    <w:p>
      <w:r>
        <w:t>Gel Electrophoresis — Sorting DNA by Size</w:t>
      </w:r>
    </w:p>
    <w:p>
      <w:r>
        <w:t>DNA is negatively charged (phosphate groups on the backbone — Module 07) → it moves toward the positive end of the gel  Small pieces travel farther , large pieces stay near the top  Scientists compare the band patterns to identify different DNA samples   DNA Fingerprinting — Who Does This DNA Belong To?</w:t>
      </w:r>
    </w:p>
    <w:p>
      <w:r>
        <w:t>Everyone (except identical twins) has a unique pattern of STRs (Short Tandem Repeats) — short DNA sequences repeated different numbers of times  STR patterns are inherited (Module 09) — half from mom, half from dad  Scientists use PCR to copy STR regions, then gel electrophoresis to compare patterns  Used in forensics (crime scenes) and paternity tests   GMOs — Moving Genes Between Species</w:t>
      </w:r>
    </w:p>
    <w:p>
      <w:r>
        <w:t>GMO = an organism that has a gene from a different species inserted into its DNA  How it works (simplified):  Cut the gene out of one organism (restriction enzyme)  Paste it into a small circle of bacterial DNA called a plasmid (ligase)  Put the plasmid into bacteria  Bacteria read the gene and make the protein (central dogma! — Module 07)  Example: Human insulin gene → bacteria → bacteria make insulin for diabetic patients  This only works because the genetic code is universal (Module 07)   CRISPR — Editing DNA</w:t>
      </w:r>
    </w:p>
    <w:p>
      <w:r>
        <w:t>CRISPR-Cas9 = a tool that can find a specific spot in DNA and cut it, allowing scientists to delete, fix, or replace a gene  Think of it like find-and-replace in a word processor, but for DNA  Gene therapy = treating a genetic disease by fixing the broken gene  Big ethical question: Should we edit genes in embryos (changes that would be passed to future generations)?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