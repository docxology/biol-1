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—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why cells with the same DNA look and act differently</w:t>
      </w:r>
    </w:p>
    <w:p>
      <w:r>
        <w:t xml:space="preserve">2. </w:t>
      </w:r>
      <w:r>
        <w:t>Define epigenetics and explain how it is different from a mutation</w:t>
      </w:r>
    </w:p>
    <w:p>
      <w:r>
        <w:t xml:space="preserve">3. </w:t>
      </w:r>
      <w:r>
        <w:t>Describe how DNA methylation and histone acetylation work</w:t>
      </w:r>
    </w:p>
    <w:p>
      <w:r>
        <w:t xml:space="preserve">4. </w:t>
      </w:r>
      <w:r>
        <w:t>Give examples of how diet, stress, or other environmental factors can change gene activity</w:t>
      </w:r>
    </w:p>
    <w:p>
      <w:pPr>
        <w:pStyle w:val="Heading2"/>
      </w:pPr>
      <w:r>
        <w:t>The Big Picture</w:t>
      </w:r>
    </w:p>
    <w:p>
      <w:r>
        <w:br/>
      </w:r>
      <w:r>
        <w:t xml:space="preserve">In Module 07 you learned: </w:t>
      </w:r>
      <w:r>
        <w:rPr>
          <w:b/>
        </w:rPr>
        <w:t>DNA → RNA → Protein</w:t>
      </w:r>
      <w:r>
        <w:t xml:space="preserve">. But here's the key question — does every cell make every protein? </w:t>
      </w:r>
      <w:r>
        <w:rPr>
          <w:b/>
        </w:rPr>
        <w:t>No.</w:t>
      </w:r>
      <w:r>
        <w:t xml:space="preserve"> A muscle cell only uses muscle genes. A nerve cell only uses nerve genes. Something is deciding which genes to turn on. That "something" is </w:t>
      </w:r>
      <w:r>
        <w:rPr>
          <w:b/>
        </w:rPr>
        <w:t>gene regulation</w:t>
      </w:r>
      <w:r>
        <w:t xml:space="preserve">, and one of the most important forms of it is </w:t>
      </w:r>
      <w:r>
        <w:rPr>
          <w:b/>
        </w:rPr>
        <w:t>epigenetics</w:t>
      </w:r>
      <w:r>
        <w:t>.</w:t>
      </w:r>
    </w:p>
    <w:p>
      <w:pPr>
        <w:pStyle w:val="Heading2"/>
      </w:pPr>
      <w:r>
        <w:t>Key Terms</w:t>
      </w:r>
    </w:p>
    <w:p>
      <w:pPr>
        <w:pStyle w:val="Heading3"/>
      </w:pPr>
      <w:r>
        <w:t>Why Don't All Genes Turn On?</w:t>
      </w:r>
    </w:p>
    <w:p>
      <w:r>
        <w:t xml:space="preserve">• </w:t>
      </w:r>
      <w:r>
        <w:rPr>
          <w:b/>
        </w:rPr>
        <w:t>Gene expression</w:t>
      </w:r>
      <w:r>
        <w:t xml:space="preserve"> — When a cell actually uses a gene to make its protein (remember: transcription + translation from Module 07)</w:t>
      </w:r>
    </w:p>
    <w:p>
      <w:r>
        <w:t xml:space="preserve">• </w:t>
      </w:r>
      <w:r>
        <w:rPr>
          <w:b/>
        </w:rPr>
        <w:t>Gene regulation</w:t>
      </w:r>
      <w:r>
        <w:t xml:space="preserve"> — The process of turning genes on or off</w:t>
      </w:r>
    </w:p>
    <w:p>
      <w:r>
        <w:t xml:space="preserve">• </w:t>
      </w:r>
      <w:r>
        <w:rPr>
          <w:b/>
        </w:rPr>
        <w:t>Transcription factor</w:t>
      </w:r>
      <w:r>
        <w:t xml:space="preserve"> — A protein that attaches near a gene and helps turn it on or off (remember: transcription starts at the </w:t>
      </w:r>
      <w:r>
        <w:rPr>
          <w:b/>
        </w:rPr>
        <w:t>promoter</w:t>
      </w:r>
      <w:r>
        <w:t xml:space="preserve"> — Module 07)</w:t>
      </w:r>
    </w:p>
    <w:p>
      <w:r>
        <w:br/>
      </w:r>
      <w:r>
        <w:rPr>
          <w:b/>
        </w:rPr>
        <w:t>Simple analogy:</w:t>
      </w:r>
      <w:r>
        <w:t xml:space="preserve"> Your DNA is a giant recipe book. Gene regulation is deciding which recipes to cook today. Every cell has the whole book, but a liver cell only cooks liver recipes.</w:t>
      </w:r>
    </w:p>
    <w:p>
      <w:pPr>
        <w:pStyle w:val="Heading3"/>
      </w:pPr>
      <w:r>
        <w:t>Epigenetics — Changing the Volume, Not the Song</w:t>
      </w:r>
    </w:p>
    <w:p>
      <w:r>
        <w:t xml:space="preserve">• </w:t>
      </w:r>
      <w:r>
        <w:rPr>
          <w:b/>
        </w:rPr>
        <w:t>Epigenetics</w:t>
      </w:r>
      <w:r>
        <w:t xml:space="preserve"> — Changes that turn genes on or off </w:t>
      </w:r>
      <w:r>
        <w:rPr>
          <w:b/>
        </w:rPr>
        <w:t>without changing the DNA sequence</w:t>
      </w:r>
    </w:p>
    <w:p>
      <w:r>
        <w:t xml:space="preserve">• </w:t>
      </w:r>
      <w:r>
        <w:t xml:space="preserve">This is NOT a mutation — a mutation changes the letters of DNA (Module 07); epigenetics changes whether the gene gets </w:t>
      </w:r>
      <w:r>
        <w:rPr>
          <w:i/>
        </w:rPr>
        <w:t>read</w:t>
      </w:r>
      <w:r>
        <w:t xml:space="preserve"> or </w:t>
      </w:r>
      <w:r>
        <w:rPr>
          <w:i/>
        </w:rPr>
        <w:t>ignored</w:t>
      </w:r>
    </w:p>
    <w:p>
      <w:r>
        <w:t xml:space="preserve">• </w:t>
      </w:r>
      <w:r>
        <w:t xml:space="preserve">Epigenetic changes can be </w:t>
      </w:r>
      <w:r>
        <w:rPr>
          <w:b/>
        </w:rPr>
        <w:t>reversed</w:t>
      </w:r>
      <w:r>
        <w:t xml:space="preserve"> (mutations usually cannot)</w:t>
      </w:r>
    </w:p>
    <w:p>
      <w:pPr>
        <w:pStyle w:val="Heading3"/>
      </w:pPr>
      <w:r>
        <w:t>Two Main Epigenetic Tools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Memory Trick</w:t>
            </w:r>
          </w:p>
        </w:tc>
      </w:tr>
      <w:tr>
        <w:tc>
          <w:tcPr>
            <w:tcW w:type="dxa" w:w="2880"/>
          </w:tcPr>
          <w:p>
            <w:r>
              <w:t>DNA Methylation</w:t>
            </w:r>
          </w:p>
        </w:tc>
        <w:tc>
          <w:tcPr>
            <w:tcW w:type="dxa" w:w="2880"/>
          </w:tcPr>
          <w:p>
            <w:r>
              <w:t>Adds a chemical tag to DNA → gene is silenced (OFF)</w:t>
            </w:r>
          </w:p>
        </w:tc>
        <w:tc>
          <w:tcPr>
            <w:tcW w:type="dxa" w:w="2880"/>
          </w:tcPr>
          <w:p>
            <w:r>
              <w:t>Methylation = Muting</w:t>
            </w:r>
          </w:p>
        </w:tc>
      </w:tr>
      <w:tr>
        <w:tc>
          <w:tcPr>
            <w:tcW w:type="dxa" w:w="2880"/>
          </w:tcPr>
          <w:p>
            <w:r>
              <w:t>Histone Acetylation</w:t>
            </w:r>
          </w:p>
        </w:tc>
        <w:tc>
          <w:tcPr>
            <w:tcW w:type="dxa" w:w="2880"/>
          </w:tcPr>
          <w:p>
            <w:r>
              <w:t>Adds a chemical tag to histones → DNA loosens → gene is active (ON)</w:t>
            </w:r>
          </w:p>
        </w:tc>
        <w:tc>
          <w:tcPr>
            <w:tcW w:type="dxa" w:w="2880"/>
          </w:tcPr>
          <w:p>
            <w:r>
              <w:t>Acetylation = Activation</w:t>
            </w:r>
          </w:p>
        </w:tc>
      </w:tr>
    </w:tbl>
    <w:p>
      <w:r>
        <w:t xml:space="preserve">• </w:t>
      </w:r>
      <w:r>
        <w:rPr>
          <w:b/>
        </w:rPr>
        <w:t>Histones</w:t>
      </w:r>
      <w:r>
        <w:t xml:space="preserve"> are the spool-like proteins that DNA wraps around (like thread on a spool)</w:t>
      </w:r>
    </w:p>
    <w:p>
      <w:r>
        <w:t xml:space="preserve">• </w:t>
      </w:r>
      <w:r>
        <w:t xml:space="preserve">When histones are </w:t>
      </w:r>
      <w:r>
        <w:rPr>
          <w:b/>
        </w:rPr>
        <w:t>tightly wound</w:t>
      </w:r>
      <w:r>
        <w:t xml:space="preserve"> → DNA is closed → gene is OFF</w:t>
      </w:r>
    </w:p>
    <w:p>
      <w:r>
        <w:t xml:space="preserve">• </w:t>
      </w:r>
      <w:r>
        <w:t xml:space="preserve">When histones are </w:t>
      </w:r>
      <w:r>
        <w:rPr>
          <w:b/>
        </w:rPr>
        <w:t>loosened</w:t>
      </w:r>
      <w:r>
        <w:t xml:space="preserve"> → DNA is open → gene is ON</w:t>
      </w:r>
    </w:p>
    <w:p>
      <w:pPr>
        <w:pStyle w:val="Heading3"/>
      </w:pPr>
      <w:r>
        <w:t>X-Inactivation — You Can See Epigenetics</w:t>
      </w:r>
    </w:p>
    <w:p>
      <w:r>
        <w:t xml:space="preserve">• </w:t>
      </w:r>
      <w:r>
        <w:t xml:space="preserve">Females have two X chromosomes (XX). Early in development, one X in each cell is randomly shut down → it becomes a dense blob called a </w:t>
      </w:r>
      <w:r>
        <w:rPr>
          <w:b/>
        </w:rPr>
        <w:t>Barr body</w:t>
      </w:r>
    </w:p>
    <w:p>
      <w:r>
        <w:t xml:space="preserve">• </w:t>
      </w:r>
      <w:r>
        <w:rPr>
          <w:b/>
        </w:rPr>
        <w:t>Calico cats</w:t>
      </w:r>
      <w:r>
        <w:t xml:space="preserve"> — The patches of orange and black fur happen because different cells randomly shut down different X chromosomes</w:t>
      </w:r>
    </w:p>
    <w:p>
      <w:r>
        <w:t xml:space="preserve">• </w:t>
      </w:r>
      <w:r>
        <w:t>This is a real, visible example of epigenetics — same DNA, different outcome depending on which X is silenced</w:t>
      </w:r>
    </w:p>
    <w:p>
      <w:pPr>
        <w:pStyle w:val="Heading2"/>
      </w:pPr>
      <w:r>
        <w:t>How the Environment Affects Your Genes</w:t>
      </w:r>
    </w:p>
    <w:p>
      <w:r>
        <w:t>Remember from Module 09 that phenotype = genotype + environment? Epigenetics is one of the main ways environment influences phenotype:</w:t>
      </w:r>
    </w:p>
    <w:p>
      <w:r>
        <w:t xml:space="preserve">• </w:t>
      </w:r>
      <w:r>
        <w:rPr>
          <w:b/>
        </w:rPr>
        <w:t>Diet</w:t>
      </w:r>
      <w:r>
        <w:t xml:space="preserve"> — Nutrients like folic acid provide methyl groups that can silence or activate genes</w:t>
      </w:r>
    </w:p>
    <w:p>
      <w:r>
        <w:t xml:space="preserve">• </w:t>
      </w:r>
      <w:r>
        <w:rPr>
          <w:b/>
        </w:rPr>
        <w:t>Stress</w:t>
      </w:r>
      <w:r>
        <w:t xml:space="preserve"> — Chronic stress can change which genes are active, especially in the brain</w:t>
      </w:r>
    </w:p>
    <w:p>
      <w:r>
        <w:t xml:space="preserve">• </w:t>
      </w:r>
      <w:r>
        <w:rPr>
          <w:b/>
        </w:rPr>
        <w:t>Exercise</w:t>
      </w:r>
      <w:r>
        <w:t xml:space="preserve"> — Can turn on genes involved in metabolism</w:t>
      </w:r>
    </w:p>
    <w:p>
      <w:r>
        <w:t xml:space="preserve">• </w:t>
      </w:r>
      <w:r>
        <w:rPr>
          <w:b/>
        </w:rPr>
        <w:t>Toxins</w:t>
      </w:r>
      <w:r>
        <w:t xml:space="preserve"> — Pollutants can disrupt normal epigenetic patterns</w:t>
      </w:r>
    </w:p>
    <w:p>
      <w:r>
        <w:br/>
      </w:r>
      <w:r>
        <w:rPr>
          <w:b/>
        </w:rPr>
        <w:t>Your genes are not your destiny.</w:t>
      </w:r>
      <w:r>
        <w:t xml:space="preserve"> Even identical twins (same DNA from Module 08 — mitosis produces identical copies) can develop different traits as they age because of epigenetic differences.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Start from Module 07</w:t>
      </w:r>
      <w:r>
        <w:t xml:space="preserve"> — If you understand DNA → RNA → Protein, then epigenetics is just: "what decides whether that arrow gets used or not"</w:t>
      </w:r>
    </w:p>
    <w:p>
      <w:r>
        <w:t xml:space="preserve">2. </w:t>
      </w:r>
      <w:r>
        <w:rPr>
          <w:b/>
        </w:rPr>
        <w:t>Methylation = Muting</w:t>
      </w:r>
      <w:r>
        <w:t xml:space="preserve"> — both start with M; methylation silences genes</w:t>
      </w:r>
    </w:p>
    <w:p>
      <w:r>
        <w:t xml:space="preserve">3. </w:t>
      </w:r>
      <w:r>
        <w:rPr>
          <w:b/>
        </w:rPr>
        <w:t>Acetylation = Activation</w:t>
      </w:r>
      <w:r>
        <w:t xml:space="preserve"> — both start with A; acetylation opens DNA up</w:t>
      </w:r>
    </w:p>
    <w:p>
      <w:r>
        <w:t xml:space="preserve">4. </w:t>
      </w:r>
      <w:r>
        <w:rPr>
          <w:b/>
        </w:rPr>
        <w:t>Epigenetics ≠ mutation</w:t>
      </w:r>
      <w:r>
        <w:t xml:space="preserve"> — Mutations change the recipe. Epigenetics closes the recipe book to that page.</w:t>
      </w:r>
    </w:p>
    <w:p>
      <w:r>
        <w:t xml:space="preserve">5. </w:t>
      </w:r>
      <w:r>
        <w:rPr>
          <w:b/>
        </w:rPr>
        <w:t>Calico cats</w:t>
      </w:r>
      <w:r>
        <w:t xml:space="preserve"> — The single best example to remember; visible proof that same DNA → different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