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8: The Central Dogma — Keys to Success</w:t>
      </w:r>
    </w:p>
    <w:p>
      <w:r>
        <w:t>Learning Objectives</w:t>
      </w:r>
    </w:p>
    <w:p>
      <w:r>
        <w:t>By the end of this module, you should be able to:</w:t>
      </w:r>
    </w:p>
    <w:p>
      <w:r>
        <w:t>State the Central Dogma of Molecular Biology: DNA → RNA → Protein  Describe the structure of DNA (double helix, nucleotides, base pairing rules)  Explain the process of DNA replication and why it is semi-conservative  Describe transcription: how DNA is copied into mRNA  Describe translation: how mRNA is decoded into a polypeptide at the ribosome  Explain the roles of mRNA, tRNA, and rRNA in protein synthesis  Use the genetic code (codon table) to determine amino acid sequences   The Central Dogma</w:t>
      </w:r>
    </w:p>
    <w:p>
      <w:r>
        <w:t>DNA  →  RNA  →  Protein</w:t>
        <w:br/>
        <w:t xml:space="preserve">         ↑         ↑</w:t>
        <w:br/>
        <w:t xml:space="preserve">    Replication  Transcription  Translation   DNA stores genetic information (the "blueprint")  RNA carries and translates the information (the "messenger" and "decoder")  Protein performs cellular functions (the "worker")   Key Terms to Know</w:t>
      </w:r>
    </w:p>
    <w:p>
      <w:r>
        <w:t>DNA Structure</w:t>
      </w:r>
    </w:p>
    <w:p>
      <w:r>
        <w:t>Nucleotide — Monomer of nucleic acids: phosphate group + sugar + nitrogenous base  Deoxyribose — The sugar in DNA nucleotides  Nitrogenous Bases — Adenine (A), Thymine (T), Guanine (G), Cytosine (C)  Base Pairing Rules — A pairs with T (2 hydrogen bonds); G pairs with C (3 hydrogen bonds)  Double Helix — Two antiparallel strands wound around each other  Antiparallel — The two DNA strands run in opposite directions (5′ → 3′ and 3′ → 5′)  Complementary — Each strand determines the sequence of the other via base pairing  Chromosome — A long, continuous DNA molecule packaged with histone proteins  Gene — A segment of DNA that encodes a functional product (usually a protein)   DNA Replication</w:t>
      </w:r>
    </w:p>
    <w:p>
      <w:r>
        <w:t>Semi-Conservative Replication — Each new DNA molecule has one original strand and one new strand  Helicase — Enzyme that unwinds and separates the double helix  DNA Polymerase — Enzyme that synthesizes new DNA by adding nucleotides (5′ → 3′ direction only)  Leading Strand — Synthesized continuously in the direction of the replication fork  Lagging Strand — Synthesized in short fragments (Okazaki fragments) away from the fork  Primase — Enzyme that makes a short RNA primer to start replication  Ligase — Enzyme that joins Okazaki fragments together  Origin of Replication — Where replication begins; produces a replication bubble   Transcription (DNA → RNA)</w:t>
      </w:r>
    </w:p>
    <w:p>
      <w:r>
        <w:t>RNA — Single-stranded nucleic acid; uses ribose sugar and uracil (U) instead of thymine (T)  mRNA (Messenger RNA) — Carries the genetic message from DNA to the ribosome  RNA Polymerase — Enzyme that synthesizes mRNA using the DNA template strand  Template Strand — The DNA strand read by RNA polymerase (3′ → 5′)  Coding Strand — The DNA strand NOT read; has same sequence as mRNA (except T→U)  Promoter — DNA sequence that signals where transcription begins  Terminator — DNA sequence that signals where transcription ends  5′ Cap and Poly-A Tail — Modifications added to eukaryotic mRNA for protection and export  Introns — Non-coding sequences removed during RNA processing (spliced out)  Exons — Coding sequences retained in the mature mRNA   Translation (RNA → Protein)</w:t>
      </w:r>
    </w:p>
    <w:p>
      <w:r>
        <w:t>Codon — A three-nucleotide sequence on mRNA that specifies one amino acid  Genetic Code — The set of rules mapping codons to amino acids (64 codons, 20 amino acids)  Start Codon — AUG (codes for methionine; signals where translation begins)  Stop Codons — UAA, UAG, UGA (signal end of translation; no amino acid)  tRNA (Transfer RNA) — Carries amino acids to the ribosome; has an anticodon that pairs with mRNA codon  Anticodon — Three-nucleotide sequence on tRNA complementary to the mRNA codon  Ribosome — The molecular machine that reads mRNA and assembles the polypeptide  rRNA (Ribosomal RNA) — Structural and catalytic component of ribosomes  A Site (Aminoacyl) — Ribosome site where incoming charged tRNA binds  P Site (Peptidyl) — Ribosome site where the growing polypeptide chain is held  E Site (Exit) — Ribosome site where empty tRNA exits  Polypeptide — A chain of amino acids linked by peptide bonds; folds into a functional protein   DNA Replication: Step by Step</w:t>
      </w:r>
    </w:p>
    <w:p>
      <w:r>
        <w:t>Helicase unwinds the double helix at the origin of replication  Primase adds a short RNA primer  DNA Polymerase adds complementary nucleotides (A-T, G-C) in the 5′ → 3′ direction  Leading strand is synthesized continuously; lagging strand in Okazaki fragments  Ligase seals the fragments together  Result: Two identical DNA molecules , each with one old and one new strand (semi-conservative)   Transcription: Step by Step</w:t>
      </w:r>
    </w:p>
    <w:p>
      <w:r>
        <w:t>RNA Polymerase binds to the promoter on DNA  RNA Polymerase reads the template strand (3′ → 5′) and builds mRNA (5′ → 3′)  Base pairing: A→U, T→A, G→C, C→G (note: U replaces T in RNA)  RNA Polymerase reaches the terminator → mRNA is released  In eukaryotes: 5′ cap and poly-A tail are added; introns are spliced out  Mature mRNA exits the nucleus through nuclear pores → heads to the ribosome   Translation: Step by Step</w:t>
      </w:r>
    </w:p>
    <w:p>
      <w:r>
        <w:t>mRNA binds to the ribosome; the start codon ( AUG ) is positioned at the P site  A tRNA with the anticodon matching the A site codon brings the next amino acid  A peptide bond forms between the amino acids (catalyzed by rRNA)  The ribosome shifts one codon forward ( translocation ): tRNA moves P→E (exits), new tRNA enters A site  Steps 2-4 repeat until a stop codon (UAA, UAG, or UGA) is reached  The polypeptide is released and folds into a functional protein   Key Comparisons</w:t>
      </w:r>
    </w:p>
    <w:p>
      <w:r>
        <w:t>Feature  DNA Replication  Transcription  Translation      Template  DNA  DNA  mRNA    Product  DNA  mRNA  Polypeptide    Enzyme  DNA Polymerase  RNA Polymerase  Ribosome    Location  Nucleus  Nucleus  Cytoplasm (ribosome)    Direction  5′ → 3′  5′ → 3′ (mRNA)  5′ → 3′ (read direction) 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