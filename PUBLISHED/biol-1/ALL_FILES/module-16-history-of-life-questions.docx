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16: History of Life — Questions</w:t>
      </w:r>
    </w:p>
    <w:p>
      <w:r>
        <w:t>Introduction</w:t>
      </w:r>
    </w:p>
    <w:p>
      <w:r>
        <w:t>The final module traces the billions of years of biological history on Earth. These questions will test your grasp of the chronological milestones of evolutionary history, the catastrophic resets of mass extinctions, and the principles of reading phylogenetic trees.</w:t>
      </w:r>
    </w:p>
    <w:p>
      <w:r>
        <w:t>Practice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