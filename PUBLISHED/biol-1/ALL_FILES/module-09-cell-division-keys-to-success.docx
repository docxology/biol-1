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 Cell Division — Mitosis &amp; Meiosis — Keys to Success</w:t>
      </w:r>
    </w:p>
    <w:p>
      <w:r>
        <w:t>Learning Objectives</w:t>
      </w:r>
    </w:p>
    <w:p>
      <w:r>
        <w:t>By the end of this module, you should be able to:</w:t>
      </w:r>
    </w:p>
    <w:p>
      <w:r>
        <w:t>Describe the stages of the cell cycle (interphase, mitosis, cytokinesis)  Sequence and describe the phases of mitosis (PMAT)  Sequence and describe the phases of meiosis I and meiosis II  Compare and contrast mitosis and meiosis (purpose, products, ploidy)  Explain the three sources of genetic variation in meiosis  Describe chromosome structure: chromatin, chromosomes, sister chromatids, homologs  Explain cell cycle checkpoints and how their failure leads to cancer  Explain nondisjunction and its consequences (aneuploidy)   Key Terms to Know</w:t>
      </w:r>
    </w:p>
    <w:p>
      <w:r>
        <w:t>Chromosome Organization</w:t>
      </w:r>
    </w:p>
    <w:p>
      <w:r>
        <w:t>Chromatin — Loosely packed DNA + histone proteins (interphase form)  Chromosome — Tightly condensed chromatin (visible during division)  Sister Chromatids — Two identical copies of one chromosome, joined at the centromere (produced during S phase)  Centromere — Region where sister chromatids are attached  Homologous Chromosomes (Homologs) — Matching chromosome pairs (one from each parent); same genes, possibly different alleles  Diploid (2n) — Having two complete sets of chromosomes (somatic cells); humans: 2n = 46  Haploid (n) — Having one set of chromosomes (gametes); humans: n = 23  Autosome — Any chromosome that is not a sex chromosome (humans: 22 pairs)  Sex Chromosome — X and Y chromosomes that determine biological sex   Cell Cycle and Mitosis</w:t>
      </w:r>
    </w:p>
    <w:p>
      <w:r>
        <w:t>Interphase — G₁ (growth) → S (DNA synthesis/replication) → G₂ (preparation for division)  Mitosis — Nuclear division: Prophase → Metaphase → Anaphase → Telophase (PMAT)  Cytokinesis — Division of the cytoplasm; animal cells: cleavage furrow; plant cells: cell plate  Spindle Fibers — Microtubules that move chromosomes during division  Centrioles — Organize spindle fibers in animal cells  Cell Plate — Structure that divides plant cells during cytokinesis  Cleavage Furrow — Pinching of cell membrane that divides animal cells   Meiosis</w:t>
      </w:r>
    </w:p>
    <w:p>
      <w:r>
        <w:t>Meiosis — Two-division process producing four haploid cells from one diploid cell  Synapsis — Pairing of homologous chromosomes during Prophase I  Tetrad (Bivalent) — The four-chromatid structure formed by synapsed homologs  Crossing Over — Exchange of DNA segments between non-sister chromatids of homologs during Prophase I  Independent Assortment — Random orientation of homologous pairs at Metaphase I  Random Fertilization — Any sperm can fertilize any egg → enormous combinatorial diversity  Nondisjunction — Failure of chromosomes to separate properly → aneuploidy  Aneuploidy — Abnormal chromosome number (e.g., trisomy 21 = Down syndrome)   Cancer</w:t>
      </w:r>
    </w:p>
    <w:p>
      <w:r>
        <w:t>Tumor Suppressor Gene — Gene that inhibits cell division (e.g., p53, Rb); loss → uncontrolled growth  Proto-oncogene — Normal gene promoting cell growth; mutation → oncogene (constitutively active)  Metastasis — Spread of cancer cells to other body sites   Mitosis: Phase by Phase</w:t>
      </w:r>
    </w:p>
    <w:p>
      <w:r>
        <w:t>Phase  What Happens      Prophase  Chromatin condenses into chromosomes; nuclear envelope begins to break down; spindle forms    Metaphase  Chromosomes line up at the cell's equator (metaphase plate)    Anaphase  Sister chromatids separate and move to opposite poles    Telophase  Nuclear envelopes reform; chromosomes decondense; spindle disassembles    Cytokinesis  Cytoplasm divides → two identical diploid daughter cells     Meiosis: Phase by Phase</w:t>
      </w:r>
    </w:p>
    <w:p>
      <w:r>
        <w:t>Meiosis I — Reductional Division (2n → n)</w:t>
      </w:r>
    </w:p>
    <w:p>
      <w:r>
        <w:t>Phase  What Happens      Prophase I  Homologs pair (synapsis) forming tetrads; crossing over occurs; nuclear envelope breaks down    Metaphase I  Homologous pairs line up at equator ( independent assortment — random orientation)    Anaphase I  Homologs separate (not sister chromatids); one homolog goes to each pole    Telophase I  Two haploid cells form; each has one chromosome from each homologous pair     Meiosis II — Equational Division (n → n)</w:t>
      </w:r>
    </w:p>
    <w:p>
      <w:r>
        <w:t>Phase  What Happens      Prophase II  Chromosomes condense; spindle reforms    Metaphase II  Chromosomes line up at equator    Anaphase II  Sister chromatids separate    Telophase II  Four haploid daughter cells form — each is genetically unique     Mitosis vs. Meiosis: Key Comparison</w:t>
      </w:r>
    </w:p>
    <w:p>
      <w:r>
        <w:t>Feature  Mitosis  Meiosis      Divisions  1  2    Daughter Cells  2  4    Ploidy  Diploid (2n)  Haploid (n)    Genetic Result  Identical to parent  Genetically unique    Purpose  Growth, repair, asexual reproduction  Produce gametes (sex cells)    Crossing Over  No  Yes (Prophase I)    Independent Assortment  No  Yes (Metaphase I)     Three Sources of Genetic Variation in Meiosis</w:t>
      </w:r>
    </w:p>
    <w:p>
      <w:r>
        <w:t>Crossing over (Prophase I) — Swaps DNA between homologs → new allele combinations  Independent assortment (Metaphase I) — Random orientation of each homologous pair → 2²³ = ~8.4 million combinations per gamete in humans  Random fertilization — Any sperm × any egg → 8.4 million × 8.4 million &gt; 70 trillion unique combinations   Cell Cycle Checkpoints and Cancer</w:t>
      </w:r>
    </w:p>
    <w:p>
      <w:r>
        <w:t>G₁ Checkpoint — Is the cell large enough? Is DNA undamaged? Nutrients available?  G₂ Checkpoint — Is DNA replication complete? Any DNA damage?  M Checkpoint (Spindle Checkpoint) — Are all chromosomes properly attached to spindle fibers?   When checkpoints fail → uncontrolled cell division → cancer</w:t>
      </w:r>
    </w:p>
    <w:p>
      <w:r>
        <w:t>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