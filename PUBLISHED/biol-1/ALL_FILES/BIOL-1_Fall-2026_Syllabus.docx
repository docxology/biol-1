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Syllabus for BIOL-1: General Biology</w:t>
      </w:r>
    </w:p>
    <w:p>
      <w:pPr>
        <w:pStyle w:val="Heading2"/>
      </w:pPr>
      <w:r>
        <w:t>College of the Redwoods</w:t>
      </w:r>
    </w:p>
    <w:p>
      <w:pPr>
        <w:pStyle w:val="Heading2"/>
      </w:pPr>
      <w:r>
        <w:t>Course Information</w:t>
      </w:r>
    </w:p>
    <w:p>
      <w:r>
        <w:t xml:space="preserve">• </w:t>
      </w:r>
      <w:r>
        <w:rPr>
          <w:b/>
        </w:rPr>
        <w:t>Semester &amp; Year</w:t>
      </w:r>
      <w:r>
        <w:t>: Fall 2026</w:t>
      </w:r>
    </w:p>
    <w:p>
      <w:r>
        <w:t xml:space="preserve">• </w:t>
      </w:r>
      <w:r>
        <w:rPr>
          <w:b/>
        </w:rPr>
        <w:t>Course ID and Section number</w:t>
      </w:r>
      <w:r>
        <w:t>: TBD</w:t>
      </w:r>
    </w:p>
    <w:p>
      <w:r>
        <w:t xml:space="preserve">• </w:t>
      </w:r>
      <w:r>
        <w:rPr>
          <w:b/>
        </w:rPr>
        <w:t>Instructor's name</w:t>
      </w:r>
      <w:r>
        <w:t>: Daniel Friedman</w:t>
      </w:r>
    </w:p>
    <w:p>
      <w:r>
        <w:t xml:space="preserve">• </w:t>
      </w:r>
      <w:r>
        <w:rPr>
          <w:b/>
        </w:rPr>
        <w:t>Contact</w:t>
      </w:r>
      <w:r>
        <w:t>: TBD institution-approved channel; Canvas if enabled for this section.</w:t>
      </w:r>
    </w:p>
    <w:p>
      <w:r>
        <w:t xml:space="preserve">• </w:t>
      </w:r>
      <w:r>
        <w:rPr>
          <w:b/>
        </w:rPr>
        <w:t>Day and time of required meetings</w:t>
      </w:r>
      <w:r>
        <w:t>:</w:t>
      </w:r>
    </w:p>
    <w:p>
      <w:r>
        <w:t xml:space="preserve">• </w:t>
      </w:r>
      <w:r>
        <w:t>Monday 05:30PM - 08:40PM</w:t>
      </w:r>
    </w:p>
    <w:p>
      <w:r>
        <w:t xml:space="preserve">• </w:t>
      </w:r>
      <w:r>
        <w:t>Wednesday 05:30PM - 08:40PM</w:t>
      </w:r>
    </w:p>
    <w:p>
      <w:r>
        <w:t xml:space="preserve">• </w:t>
      </w:r>
      <w:r>
        <w:t>Draft pattern: Monday lecture, review, or exam work; Wednesday lab work. Some labs move to Monday because first-Wednesday programs are canceled.</w:t>
      </w:r>
    </w:p>
    <w:p>
      <w:r>
        <w:t xml:space="preserve">• </w:t>
      </w:r>
      <w:r>
        <w:rPr>
          <w:b/>
        </w:rPr>
        <w:t>Location</w:t>
      </w:r>
      <w:r>
        <w:t>: Pelican Bay, yard/room TBD</w:t>
      </w:r>
    </w:p>
    <w:p>
      <w:r>
        <w:t xml:space="preserve">• </w:t>
      </w:r>
      <w:r>
        <w:rPr>
          <w:b/>
        </w:rPr>
        <w:t>Major exams</w:t>
      </w:r>
      <w:r>
        <w:t>: 3 unit exams plus 1 comprehensive final</w:t>
      </w:r>
    </w:p>
    <w:p>
      <w:r>
        <w:t xml:space="preserve">• </w:t>
      </w:r>
      <w:r>
        <w:rPr>
          <w:b/>
        </w:rPr>
        <w:t>Course units</w:t>
      </w:r>
      <w:r>
        <w:t>: 4</w:t>
      </w:r>
    </w:p>
    <w:p>
      <w:pPr>
        <w:pStyle w:val="Heading2"/>
      </w:pPr>
      <w:r>
        <w:t>Catalog Description</w:t>
      </w:r>
    </w:p>
    <w:p>
      <w:r>
        <w:t xml:space="preserve">An introductory course in life science dealing with basic biological concepts including molecular and cell biology, metabolism, heredity, evolution, ecology, natural history, and biodiversity. </w:t>
      </w:r>
    </w:p>
    <w:p>
      <w:pPr>
        <w:pStyle w:val="Heading2"/>
      </w:pPr>
      <w:r>
        <w:t>Course Student Learning Outcomes</w:t>
      </w:r>
    </w:p>
    <w:p>
      <w:r>
        <w:t xml:space="preserve">1. </w:t>
      </w:r>
      <w:r>
        <w:t>Apply the process of science to critically evaluate observable biological phenomenon.</w:t>
      </w:r>
    </w:p>
    <w:p>
      <w:r>
        <w:t xml:space="preserve">2. </w:t>
      </w:r>
      <w:r>
        <w:t>Describe attributes of life and explain how cells fulfill these characteristics.</w:t>
      </w:r>
    </w:p>
    <w:p>
      <w:r>
        <w:t xml:space="preserve">3. </w:t>
      </w:r>
      <w:r>
        <w:t>Relate the mechanisms of evolutionary change to the production of biological diversity.</w:t>
      </w:r>
    </w:p>
    <w:p>
      <w:pPr>
        <w:pStyle w:val="Heading2"/>
      </w:pPr>
      <w:r>
        <w:t>Course Organization and Numbering</w:t>
      </w:r>
    </w:p>
    <w:p>
      <w:r>
        <w:t>This Fall 2026 Pelican Bay offering uses one active, continuous BIOL-1 sequence:</w:t>
      </w:r>
    </w:p>
    <w:p>
      <w:r>
        <w:t xml:space="preserve">• </w:t>
      </w:r>
      <w:r>
        <w:rPr>
          <w:b/>
        </w:rPr>
        <w:t>Modules 01-15</w:t>
      </w:r>
      <w:r>
        <w:t>: module study guides and practice questions.</w:t>
      </w:r>
    </w:p>
    <w:p>
      <w:r>
        <w:t xml:space="preserve">• </w:t>
      </w:r>
      <w:r>
        <w:rPr>
          <w:b/>
        </w:rPr>
        <w:t>Labs 01-17</w:t>
      </w:r>
      <w:r>
        <w:t>: hands-on or paper-based labs; Labs 06, 12, and 17 are unit-review labs.</w:t>
      </w:r>
    </w:p>
    <w:p>
      <w:r>
        <w:t xml:space="preserve">• </w:t>
      </w:r>
      <w:r>
        <w:rPr>
          <w:b/>
        </w:rPr>
        <w:t>Practice Tests 01-05</w:t>
      </w:r>
      <w:r>
        <w:t>: Practice Test 01 covers Modules 1-4; Practice Test 02 covers Modules 5-6; Practice Test 03 covers Modules 7-11; Practice Test 04 covers Modules 12-15; Practice Test 05 is comprehensive review for Modules 1-15.</w:t>
      </w:r>
    </w:p>
    <w:p>
      <w:r>
        <w:t xml:space="preserve">• </w:t>
      </w:r>
      <w:r>
        <w:rPr>
          <w:b/>
        </w:rPr>
        <w:t>Assessments</w:t>
      </w:r>
      <w:r>
        <w:t>: Exam 01 covers Modules 1-6; Exam 02 covers Modules 7-11; Exam 03 covers Modules 12-15; the comprehensive final covers Modules 1-15.</w:t>
      </w:r>
    </w:p>
    <w:p>
      <w:pPr>
        <w:pStyle w:val="Heading2"/>
      </w:pPr>
      <w:r>
        <w:t>Fall 2026 Calendar Anchors</w:t>
      </w:r>
    </w:p>
    <w:p>
      <w:r>
        <w:t>The schedule follows the College of the Redwoods 2026-2027 academic calendar: classes begin August 22, Labor Day is September 7, Veterans Day is November 11, Fall Break is November 23-24, Thanksgiving holidays are November 25-27, final examinations are December 12-18, and classes end December 18. The official final-exam slot for this section remains TBD.</w:t>
      </w:r>
    </w:p>
    <w:p>
      <w:pPr>
        <w:pStyle w:val="Heading2"/>
      </w:pPr>
      <w:r>
        <w:t>Prerequisites/Corequisites/Recommended Preparation</w:t>
      </w:r>
    </w:p>
    <w:p>
      <w:r>
        <w:t>None</w:t>
      </w:r>
    </w:p>
    <w:p>
      <w:pPr>
        <w:pStyle w:val="Heading2"/>
      </w:pPr>
      <w:r>
        <w:t>Educational Accessibility &amp;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 xml:space="preserve">• </w:t>
      </w:r>
      <w:r>
        <w:t>Mental health conditions such as depression, anxiety, PTSD, bipolar disorder, and ADHD</w:t>
      </w:r>
    </w:p>
    <w:p>
      <w:r>
        <w:t xml:space="preserve">• </w:t>
      </w:r>
      <w:r>
        <w:t>Common ailments such as arthritis, asthma, diabetes, autoimmune disorders, and diseases</w:t>
      </w:r>
    </w:p>
    <w:p>
      <w:r>
        <w:t xml:space="preserve">• </w:t>
      </w:r>
      <w:r>
        <w:t>Temporary impairments such as a broken bone, recovery from significant surgery, or a pregnancy-related disability</w:t>
      </w:r>
    </w:p>
    <w:p>
      <w:r>
        <w:t xml:space="preserve">• </w:t>
      </w:r>
      <w:r>
        <w:t>A learning disability (such as dyslexia, reading comprehension), intellectual disability, autism, or acquired brain injury</w:t>
      </w:r>
    </w:p>
    <w:p>
      <w:r>
        <w:t xml:space="preserve">• </w:t>
      </w:r>
      <w:r>
        <w:t>Vision, hearing, or mobility challenges</w:t>
      </w:r>
    </w:p>
    <w:p>
      <w:r>
        <w:t xml:space="preserve">Available services include extended test time, quiet testing environments, tutoring, counseling and advising, alternate formats of materials (such as audio books or E-texts), assistive technology, on-campus transportation, and more. If you believe you might benefit from disability- or health-related services and accommodations, please contact Disability Services and Programs for Students (DSPS). If you are unsure whether you qualify, please contact DSPS for a consultation: </w:t>
      </w:r>
      <w:r>
        <w:t>dsps@redwoods.edu</w:t>
      </w:r>
      <w:r>
        <w:t>.</w:t>
      </w:r>
    </w:p>
    <w:p>
      <w:pPr>
        <w:pStyle w:val="Heading2"/>
      </w:pPr>
      <w:r>
        <w:t>Student Support Services</w:t>
      </w:r>
    </w:p>
    <w:p>
      <w:r>
        <w:t>Good information and clear communication about your needs will help you be successful. Please let your instructor know about any specific challenges or technology limitations that might affect your participation in class. College of the Redwoods wants every student to be successful.</w:t>
      </w:r>
    </w:p>
    <w:p>
      <w:pPr>
        <w:pStyle w:val="Heading2"/>
      </w:pPr>
      <w:r>
        <w:t>Academic Dishonesty</w:t>
      </w:r>
    </w:p>
    <w:p>
      <w:r>
        <w:t>In the academic community, the high value placed on truth implies a corresponding intolerance of scholastic dishonesty. In cases involving academic dishonesty, determination of the grade and of the student's status in the course is left primarily to the discretion of the faculty member. In such cases, where the instructor determines that a student has demonstrated academic dishonesty, the student may receive a failing grade for the assignment and/or exam and may be reported to the Chief Student Services Officer or designee.</w:t>
      </w:r>
    </w:p>
    <w:p>
      <w:pPr>
        <w:pStyle w:val="Heading2"/>
      </w:pPr>
      <w:r>
        <w:t>Respect and Disruptive Behavior</w:t>
      </w:r>
    </w:p>
    <w:p>
      <w:r>
        <w:t>We expect a respectful and inclusive learning environment. Student behavior or speech that disrupts the instructional setting will not be tolerated. Disruptive conduct may include, but is not limited to: unwarranted interruptions; failure to adhere to instructor's directions; vulgar or obscene language; slurs or other forms of intimidation; and physically or verbally abusive behavior. The student may be reported to the Chief Student Services Officer or designee. Additional information about the rights and responsibilities of students, Board policies, and administrative procedures is located in the 2023-2024 College Catalog and CR Board and Administrative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