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12: Darwin and Evolution — Questions</w:t>
      </w:r>
    </w:p>
    <w:p>
      <w:r>
        <w:t>Practice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