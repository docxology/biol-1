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6: Metabolism — Study Questions</w:t>
      </w:r>
    </w:p>
    <w:p>
      <w:r>
        <w:t>Energy and Thermodynamics</w:t>
      </w:r>
    </w:p>
    <w:p>
      <w:r>
        <w:t>What is metabolism? How does it differ from a single chemical reaction?</w:t>
      </w:r>
    </w:p>
    <w:p>
      <w:r>
        <w:t>What is the difference between kinetic energy and potential energy? Give a biological example of each.</w:t>
      </w:r>
    </w:p>
    <w:p>
      <w:r>
        <w:t>State the First Law of Thermodynamics. Why can't organisms create their own energy from nothing?</w:t>
      </w:r>
    </w:p>
    <w:p>
      <w:r>
        <w:t>State the Second Law of Thermodynamics. What is entropy?</w:t>
      </w:r>
    </w:p>
    <w:p>
      <w:r>
        <w:t>If entropy always increases, how do living organisms maintain their complex, ordered structures?</w:t>
      </w:r>
    </w:p>
    <w:p>
      <w:r>
        <w:t>What is the difference between an exergonic and an endergonic reaction? Which has a negative ΔG?</w:t>
      </w:r>
    </w:p>
    <w:p>
      <w:r>
        <w:t>Enzymes</w:t>
      </w:r>
    </w:p>
    <w:p>
      <w:r>
        <w:t>What is activation energy? Why do reactions need it even if they are exergonic?</w:t>
      </w:r>
    </w:p>
    <w:p>
      <w:r>
        <w:t>How do enzymes lower activation energy? Are enzymes consumed in the reaction?</w:t>
      </w:r>
    </w:p>
    <w:p>
      <w:r>
        <w:t>What is the active site of an enzyme? How does the induced-fit model differ from the lock-and-key model?</w:t>
      </w:r>
    </w:p>
    <w:p>
      <w:r>
        <w:t>What factors affect enzyme activity? Explain how temperature, pH, and substrate concentration each influence reaction rate.</w:t>
      </w:r>
    </w:p>
    <w:p>
      <w:r>
        <w:t>What is competitive inhibition? How does it differ from non-competitive (allosteric) inhibition?</w:t>
      </w:r>
    </w:p>
    <w:p>
      <w:r>
        <w:t>What happens to an enzyme if it is denatured? Can denaturation be reversed?</w:t>
      </w:r>
    </w:p>
    <w:p>
      <w:r>
        <w:t>What is a cofactor? What is a coenzyme? Give an example of each.</w:t>
      </w:r>
    </w:p>
    <w:p>
      <w:r>
        <w:t>ATP and Energy Coupling</w:t>
      </w:r>
    </w:p>
    <w:p>
      <w:r>
        <w:t>Describe the structure of ATP. Which bond stores the energy that cells use?</w:t>
      </w:r>
    </w:p>
    <w:p>
      <w:r>
        <w:t>How does ATP release energy? Write the reaction.</w:t>
      </w:r>
    </w:p>
    <w:p>
      <w:r>
        <w:t>What is energy coupling? Why is it essential for cells to perform endergonic reactions?</w:t>
      </w:r>
    </w:p>
    <w:p>
      <w:r>
        <w:t>Approximately how much ATP does a human body use and recycle per day?</w:t>
      </w:r>
    </w:p>
    <w:p>
      <w:r>
        <w:t>Metabolic Pathways</w:t>
      </w:r>
    </w:p>
    <w:p>
      <w:r>
        <w:t>What is the difference between anabolic and catabolic pathways? Classify photosynthesis and cellular respiration.</w:t>
      </w:r>
    </w:p>
    <w:p>
      <w:r>
        <w:t>What are oxidation-reduction (redox) reactions? In a redox pair, which molecule is oxidized and which is reduced?</w:t>
      </w:r>
    </w:p>
    <w:p>
      <w:r>
        <w:t>Explain the mnemonic OIL RIG. How does it help you remember redox reactions?</w:t>
      </w:r>
    </w:p>
    <w:p>
      <w:r>
        <w:t>What are NAD⁺ and FAD? What role do these electron carriers play in metabolism?</w:t>
      </w:r>
    </w:p>
    <w:p>
      <w:r>
        <w:t>What is feedback inhibition? Draw a simple pathway diagram and show where the end product acts to regulate it.</w:t>
      </w:r>
    </w:p>
    <w:p>
      <w:r>
        <w:t>A cell is producing too much of amino acid X. Amino acid X is made through a five-step pathway. Using your knowledge of feedback inhibition, predict how the cell regulates this pathway efficiently.</w:t>
      </w:r>
    </w:p>
    <w:p>
      <w:r>
        <w:t>Why is metabolic regulation important? What would happen if all metabolic pathways ran at full speed all the time?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