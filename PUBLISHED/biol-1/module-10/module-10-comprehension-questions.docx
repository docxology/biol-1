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10: Cell Cycle</w:t>
      </w:r>
    </w:p>
    <w:p>
      <w:r>
        <w:t>Cell Division Overview</w:t>
      </w:r>
    </w:p>
    <w:p>
      <w:r>
        <w:t>Explain why cell division is essential for life and describe its roles in growth, repair, and reproduction.</w:t>
      </w:r>
    </w:p>
    <w:p>
      <w:r>
        <w:t>Compare and contrast cell division in prokaryotes and eukaryotes.</w:t>
      </w:r>
    </w:p>
    <w:p>
      <w:r>
        <w:t>What is the relationship between cell division and the cell cycle?</w:t>
      </w:r>
    </w:p>
    <w:p>
      <w:r>
        <w:t>Cell Cycle Phases</w:t>
      </w:r>
    </w:p>
    <w:p>
      <w:r>
        <w:t>Describe the phases of the cell cycle (G1, S, G2, M) and what happens in each phase.</w:t>
      </w:r>
    </w:p>
    <w:p>
      <w:r>
        <w:t>Explain the difference between interphase and mitosis.</w:t>
      </w:r>
    </w:p>
    <w:p>
      <w:r>
        <w:t>How do cells prepare for division during interphase?</w:t>
      </w:r>
    </w:p>
    <w:p>
      <w:r>
        <w:t>Chromosomes and Chromatin</w:t>
      </w:r>
    </w:p>
    <w:p>
      <w:r>
        <w:t>Compare and contrast chromosomes, chromatin, and chromatids.</w:t>
      </w:r>
    </w:p>
    <w:p>
      <w:r>
        <w:t>Explain how DNA is packaged in eukaryotic cells and why this packaging is important.</w:t>
      </w:r>
    </w:p>
    <w:p>
      <w:r>
        <w:t>Describe the structure of a chromosome and identify its key components.</w:t>
      </w:r>
    </w:p>
    <w:p>
      <w:r>
        <w:t>Mitosis</w:t>
      </w:r>
    </w:p>
    <w:p>
      <w:r>
        <w:t>Describe the phases of mitosis and the key events that occur in each phase.</w:t>
      </w:r>
    </w:p>
    <w:p>
      <w:r>
        <w:t>Explain how mitosis ensures that each daughter cell receives an identical set of chromosomes.</w:t>
      </w:r>
    </w:p>
    <w:p>
      <w:r>
        <w:t>Compare and contrast mitosis in plant and animal cells.</w:t>
      </w:r>
    </w:p>
    <w:p>
      <w:r>
        <w:t>Cell Cycle Regulation</w:t>
      </w:r>
    </w:p>
    <w:p>
      <w:r>
        <w:t>Explain how the cell cycle is regulated and why this regulation is critical.</w:t>
      </w:r>
    </w:p>
    <w:p>
      <w:r>
        <w:t>Describe the role of checkpoints in the cell cycle and what happens if they fail.</w:t>
      </w:r>
    </w:p>
    <w:p>
      <w:r>
        <w:t>How do growth factors and other signals control cell division?</w:t>
      </w:r>
    </w:p>
    <w:p>
      <w:r>
        <w:t>Cancer and Cell Division</w:t>
      </w:r>
    </w:p>
    <w:p>
      <w:r>
        <w:t>Explain how cancer relates to uncontrolled cell division.</w:t>
      </w:r>
    </w:p>
    <w:p>
      <w:r>
        <w:t>Describe how understanding the cell cycle helps in cancer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