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6: Metabolism — Study Questions</w:t>
      </w:r>
    </w:p>
    <w:p>
      <w:r>
        <w:t>What is metabolism?</w:t>
      </w:r>
    </w:p>
    <w:p>
      <w:r>
        <w:t>What is the difference between kinetic and potential energy?</w:t>
      </w:r>
    </w:p>
    <w:p>
      <w:r>
        <w:t>State the First Law of Thermodynamics.</w:t>
      </w:r>
    </w:p>
    <w:p>
      <w:r>
        <w:t>State the Second Law of Thermodynamics.</w:t>
      </w:r>
    </w:p>
    <w:p>
      <w:r>
        <w:t>How do living systems maintain order if entropy always increases?</w:t>
      </w:r>
    </w:p>
    <w:p>
      <w:r>
        <w:t>What is activation energy?</w:t>
      </w:r>
    </w:p>
    <w:p>
      <w:r>
        <w:t>How do enzymes lower activation energy?</w:t>
      </w:r>
    </w:p>
    <w:p>
      <w:r>
        <w:t>What is the active site of an enzyme?</w:t>
      </w:r>
    </w:p>
    <w:p>
      <w:r>
        <w:t>What factors affect enzyme activity (temperature, pH, substrate concentration)?</w:t>
      </w:r>
    </w:p>
    <w:p>
      <w:r>
        <w:t>What is competitive inhibition?</w:t>
      </w:r>
    </w:p>
    <w:p>
      <w:r>
        <w:t>What is non-competitive (allosteric) inhibition?</w:t>
      </w:r>
    </w:p>
    <w:p>
      <w:r>
        <w:t>Describe the structure of ATP. Where is the energy stored?</w:t>
      </w:r>
    </w:p>
    <w:p>
      <w:r>
        <w:t>How does ATP release energy?</w:t>
      </w:r>
    </w:p>
    <w:p>
      <w:r>
        <w:t>What is the difference between anabolic and catabolic pathways?</w:t>
      </w:r>
    </w:p>
    <w:p>
      <w:r>
        <w:t>Is photosynthesis anabolic or catabolic? Why?</w:t>
      </w:r>
    </w:p>
    <w:p>
      <w:r>
        <w:t>Is cellular respiration anabolic or catabolic? Why?</w:t>
      </w:r>
    </w:p>
    <w:p>
      <w:r>
        <w:t>What are oxidation-reduction (redox) reactions?</w:t>
      </w:r>
    </w:p>
    <w:p>
      <w:r>
        <w:t>In a redox reaction, which molecule is oxidized and which is reduced?</w:t>
      </w:r>
    </w:p>
    <w:p>
      <w:r>
        <w:t>What is feedback inhibition? Why is it efficient?</w:t>
      </w:r>
    </w:p>
    <w:p>
      <w:r>
        <w:t>What happens to an enzyme if it is denatured?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