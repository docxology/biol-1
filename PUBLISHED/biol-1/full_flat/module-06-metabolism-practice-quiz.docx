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What is the main role of ATP in a cell?</w:t>
      </w:r>
    </w:p>
    <w:p>
      <w:r>
        <w:t xml:space="preserve">2. </w:t>
      </w:r>
      <w:r>
        <w:t>A. To store long-term genetic information</w:t>
      </w:r>
    </w:p>
    <w:p>
      <w:r>
        <w:t xml:space="preserve">3. </w:t>
      </w:r>
      <w:r>
        <w:t>B. To carry and deliver usable energy for cellular work</w:t>
      </w:r>
    </w:p>
    <w:p>
      <w:r>
        <w:t xml:space="preserve">4. </w:t>
      </w:r>
      <w:r>
        <w:t>C. To act as a structural membrane</w:t>
      </w:r>
    </w:p>
    <w:p>
      <w:r>
        <w:t xml:space="preserve">5. </w:t>
      </w:r>
      <w:r>
        <w:t>D. To speed up reactions as an enzyme</w:t>
      </w:r>
    </w:p>
    <w:p>
      <w:r>
        <w:t xml:space="preserve">6. </w:t>
      </w:r>
      <w:r>
        <w:t>Answer: B</w:t>
      </w:r>
    </w:p>
    <w:p>
      <w:r>
        <w:t xml:space="preserve">7. </w:t>
      </w:r>
      <w:r>
        <w:br/>
      </w:r>
      <w:r>
        <w:t>Why: ATP is the cell's energy currency: it couples energy-releasing reactions to energy-requiring ones.</w:t>
      </w:r>
      <w:r>
        <w:br/>
      </w:r>
    </w:p>
    <w:p>
      <w:r>
        <w:t xml:space="preserve">8. </w:t>
      </w:r>
      <w:r>
        <w:br/>
      </w:r>
      <w:r>
        <w:t>How does an enzyme speed up a chemical reaction?</w:t>
      </w:r>
      <w:r>
        <w:br/>
      </w:r>
    </w:p>
    <w:p>
      <w:r>
        <w:t xml:space="preserve">9. </w:t>
      </w:r>
      <w:r>
        <w:t>A. By lowering the activation energy needed to start it</w:t>
      </w:r>
    </w:p>
    <w:p>
      <w:r>
        <w:t xml:space="preserve">10. </w:t>
      </w:r>
      <w:r>
        <w:t>B. By adding heat to the whole cell</w:t>
      </w:r>
    </w:p>
    <w:p>
      <w:r>
        <w:t xml:space="preserve">11. </w:t>
      </w:r>
      <w:r>
        <w:t>C. By becoming a permanent part of the product</w:t>
      </w:r>
    </w:p>
    <w:p>
      <w:r>
        <w:t xml:space="preserve">12. </w:t>
      </w:r>
      <w:r>
        <w:t>D. By raising the activation energy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Enzymes lower activation energy. They are catalysts and are not used up in the reaction.</w:t>
      </w:r>
      <w:r>
        <w:br/>
      </w:r>
    </w:p>
    <w:p>
      <w:r>
        <w:t xml:space="preserve">15. </w:t>
      </w:r>
      <w:r>
        <w:br/>
      </w:r>
      <w:r>
        <w:t>Raising temperature far above normal can stop an enzyme from working because:</w:t>
      </w:r>
      <w:r>
        <w:br/>
      </w:r>
    </w:p>
    <w:p>
      <w:r>
        <w:t xml:space="preserve">16. </w:t>
      </w:r>
      <w:r>
        <w:t>A. all substrates suddenly disappear</w:t>
      </w:r>
    </w:p>
    <w:p>
      <w:r>
        <w:t xml:space="preserve">17. </w:t>
      </w:r>
      <w:r>
        <w:t>B. ATP levels increase</w:t>
      </w:r>
    </w:p>
    <w:p>
      <w:r>
        <w:t xml:space="preserve">18. </w:t>
      </w:r>
      <w:r>
        <w:t>C. the reaction runs backward forever</w:t>
      </w:r>
    </w:p>
    <w:p>
      <w:r>
        <w:t xml:space="preserve">19. </w:t>
      </w:r>
      <w:r>
        <w:t>D. the enzyme denatures and loses its active-site shape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Excess heat denatures the enzyme. Without its shape, the substrate no longer fits the active site.</w:t>
      </w:r>
      <w:r>
        <w:br/>
      </w:r>
    </w:p>
    <w:p>
      <w:r>
        <w:t xml:space="preserve">22. </w:t>
      </w:r>
      <w:r>
        <w:br/>
      </w:r>
      <w:r>
        <w:t>How are photosynthesis and cellular respiration related?</w:t>
      </w:r>
      <w:r>
        <w:br/>
      </w:r>
    </w:p>
    <w:p>
      <w:r>
        <w:t xml:space="preserve">23. </w:t>
      </w:r>
      <w:r>
        <w:t>A. They are exactly the same reaction.</w:t>
      </w:r>
    </w:p>
    <w:p>
      <w:r>
        <w:t xml:space="preserve">24. </w:t>
      </w:r>
      <w:r>
        <w:t>B. Neither one uses energy.</w:t>
      </w:r>
    </w:p>
    <w:p>
      <w:r>
        <w:t xml:space="preserve">25. </w:t>
      </w:r>
      <w:r>
        <w:t>C. Photosynthesis stores energy in sugars, and respiration releases it.</w:t>
      </w:r>
    </w:p>
    <w:p>
      <w:r>
        <w:t xml:space="preserve">26. </w:t>
      </w:r>
      <w:r>
        <w:t>D. Both occur only in the dark.</w:t>
      </w:r>
    </w:p>
    <w:p>
      <w:r>
        <w:t xml:space="preserve">27. </w:t>
      </w:r>
      <w:r>
        <w:t>Answer: C</w:t>
      </w:r>
    </w:p>
    <w:p>
      <w:r>
        <w:t xml:space="preserve">28. </w:t>
      </w:r>
      <w:r>
        <w:t>Why: Photosynthesis builds sugars using light energy, and respiration harvests that stored energy. The two processes are complementary.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