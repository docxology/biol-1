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Learning Questions</w:t>
      </w:r>
    </w:p>
    <w:p>
      <w:r>
        <w:t xml:space="preserve">1. </w:t>
      </w:r>
      <w:r>
        <w:br/>
      </w:r>
      <w:r>
        <w:t>How does DNA structure store information?</w:t>
      </w:r>
      <w:r>
        <w:br/>
      </w:r>
    </w:p>
    <w:p>
      <w:r>
        <w:t xml:space="preserve">2. </w:t>
      </w:r>
      <w:r>
        <w:br/>
      </w:r>
      <w:r>
        <w:t>Why does complementary base pairing matter?</w:t>
      </w:r>
      <w:r>
        <w:br/>
      </w:r>
    </w:p>
    <w:p>
      <w:r>
        <w:t xml:space="preserve">3. </w:t>
      </w:r>
      <w:r>
        <w:br/>
      </w:r>
      <w:r>
        <w:t>What does semiconservative replication mean?</w:t>
      </w:r>
      <w:r>
        <w:br/>
      </w:r>
    </w:p>
    <w:p>
      <w:r>
        <w:t xml:space="preserve">4. </w:t>
      </w:r>
      <w:r>
        <w:br/>
      </w:r>
      <w:r>
        <w:t>How is transcription different from translation?</w:t>
      </w:r>
      <w:r>
        <w:br/>
      </w:r>
    </w:p>
    <w:p>
      <w:r>
        <w:t xml:space="preserve">5. </w:t>
      </w:r>
      <w:r>
        <w:br/>
      </w:r>
      <w:r>
        <w:t>What does a codon specify?</w:t>
      </w:r>
      <w:r>
        <w:br/>
      </w:r>
    </w:p>
    <w:p>
      <w:r>
        <w:t xml:space="preserve">6. </w:t>
      </w:r>
      <w:r>
        <w:br/>
      </w:r>
      <w:r>
        <w:t>How do ribosomes participate in protein synthesis?</w:t>
      </w:r>
      <w:r>
        <w:br/>
      </w:r>
    </w:p>
    <w:p>
      <w:r>
        <w:t xml:space="preserve">7. </w:t>
      </w:r>
      <w:r>
        <w:br/>
      </w:r>
      <w:r>
        <w:t>How can a mutation change a protein?</w:t>
      </w:r>
      <w:r>
        <w:br/>
      </w:r>
    </w:p>
    <w:p>
      <w:r>
        <w:t xml:space="preserve">8. </w:t>
      </w:r>
      <w:r>
        <w:br/>
      </w:r>
      <w:r>
        <w:t>Why do some mutations have no visible effect?</w:t>
      </w:r>
      <w:r>
        <w:br/>
      </w:r>
    </w:p>
    <w:p>
      <w:r>
        <w:t xml:space="preserve">9. </w:t>
      </w:r>
      <w:r>
        <w:br/>
      </w:r>
      <w:r>
        <w:t>How does gene expression connect genotype to phenotype?</w:t>
      </w:r>
      <w:r>
        <w:br/>
      </w:r>
    </w:p>
    <w:p>
      <w:r>
        <w:t xml:space="preserve">10. </w:t>
      </w:r>
      <w:r>
        <w:br/>
      </w:r>
      <w:r>
        <w:t>What evidence would show that a gene is being expressed?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