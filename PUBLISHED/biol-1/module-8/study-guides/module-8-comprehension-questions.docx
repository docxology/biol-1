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8: Cellular Respiration</w:t>
      </w:r>
    </w:p>
    <w:p>
      <w:r>
        <w:t>Comprehension &amp; Critical Thinking Questions</w:t>
      </w:r>
    </w:p>
    <w:p>
      <w:r>
        <w:t>Part 1: Core Concepts</w:t>
      </w:r>
    </w:p>
    <w:p>
      <w:r>
        <w:t>The Overview</w:t>
      </w:r>
    </w:p>
    <w:p>
      <w:r>
        <w:t>Write the balanced equation for cellular respiration: C₆H₁₂O₆ + 6O₂ → 6CO₂ + 6H₂O + ATP.  Name the four stages: Glycolysis, Pyruvate Oxidation, Citric Acid (Krebs) Cycle, Electron Transport Chain/Oxidative Phosphorylation.     Locations</w:t>
      </w:r>
    </w:p>
    <w:p>
      <w:r>
        <w:t>Where does glycolysis occur?  Where do pyruvate oxidation, the Citric Acid Cycle, and the ETC occur? (Be specific about mitochondrial compartments.)     Key Concepts</w:t>
      </w:r>
    </w:p>
    <w:p>
      <w:r>
        <w:t>Define chemiosmosis and oxidative phosphorylation.  What is the role of oxygen? Why is it called the "final electron acceptor"?     Part 2: Application</w:t>
      </w:r>
    </w:p>
    <w:p>
      <w:r>
        <w:t>ATP Accounting</w:t>
      </w:r>
    </w:p>
    <w:p>
      <w:r>
        <w:t>Starting with one glucose molecule:  Net ATP from glycolysis: 2  ATP from Citric Acid Cycle: 2  ATP from ETC/Oxidative Phosphorylation: 26-28    Why is the total ATP yield a range (30-32) rather than a fixed number?     Anaerobic Options</w:t>
      </w:r>
    </w:p>
    <w:p>
      <w:r>
        <w:t>If oxygen is unavailable, cells perform fermentation.  Compare lactic acid fermentation (animals, bacteria) and alcohol fermentation (yeast).  Does fermentation produce new ATP? What is its primary purpose?     Part 3: Analysis &amp; Evaluation</w:t>
      </w:r>
    </w:p>
    <w:p>
      <w:r>
        <w:t>Efficiency Analysis</w:t>
      </w:r>
    </w:p>
    <w:p>
      <w:r>
        <w:t>Cellular respiration captures approximately 34% of glucose's energy in ATP. Where does the remaining energy go? (Heat, entropy)     Metabolic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