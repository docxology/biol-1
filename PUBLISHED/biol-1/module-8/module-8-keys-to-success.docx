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08 Keys to Success</w:t>
      </w:r>
    </w:p>
    <w:p>
      <w:r>
        <w:t>Is respiration an aerobic or anaerobic process? What happens when oxygen is not present?</w:t>
      </w:r>
    </w:p>
    <w:p>
      <w:r>
        <w:t>What is the role of NAD+ and FAD in respiration?</w:t>
      </w:r>
    </w:p>
    <w:p>
      <w:r>
        <w:t>Are oxygen and glucose oxidized or reduced during respiration?</w:t>
      </w:r>
    </w:p>
    <w:p>
      <w:r>
        <w:t>What are the four phases of cellular respiration? Where do they take place in human cells?</w:t>
      </w:r>
    </w:p>
    <w:p>
      <w:r>
        <w:t>What are the inputs and outputs of glycolysis, per glucose?</w:t>
      </w:r>
    </w:p>
    <w:p>
      <w:r>
        <w:t>How many steps are in glycolysis and what mediates each step?</w:t>
      </w:r>
    </w:p>
    <w:p>
      <w:r>
        <w:t>What are the inputs and outputs of the prep reaction, per glucose?</w:t>
      </w:r>
    </w:p>
    <w:p>
      <w:r>
        <w:t>What are the inputs and outputs of the citric acid cycle, per glucose?</w:t>
      </w:r>
    </w:p>
    <w:p>
      <w:r>
        <w:t>What are the inputs and outputs of the ETC, per glucose?</w:t>
      </w:r>
    </w:p>
    <w:p>
      <w:r>
        <w:t>What are the inputs and outputs of fermentation (in humans and yeast), per glucose?</w:t>
      </w:r>
    </w:p>
    <w:p>
      <w:r>
        <w:t>Why is pyruvate essentially wasted in fermentation? What’s the point? What is the efficiency?</w:t>
      </w:r>
    </w:p>
    <w:p>
      <w:r>
        <w:t>What is the difference between substrate level phosphorylation and oxidative phosphorylation?</w:t>
      </w:r>
    </w:p>
    <w:p>
      <w:r>
        <w:t>How much ATP can be produced from 1 NADH molecule? FADH2?</w:t>
      </w:r>
    </w:p>
    <w:p>
      <w:r>
        <w:t>Overall, how efficient is respiration when comparing captured vs total glucose energy?</w:t>
      </w:r>
    </w:p>
    <w:p>
      <w:r>
        <w:t>What do anabolism and catabolism mean? Do they require or release energy?</w:t>
      </w:r>
    </w:p>
    <w:p>
      <w:r>
        <w:t>How must protein be processed when being used for fuel?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