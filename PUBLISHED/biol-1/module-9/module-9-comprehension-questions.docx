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Comprehension Questions - Module 9: Flexible Week</w:t>
      </w:r>
    </w:p>
    <w:p>
      <w:r>
        <w:t>Review and Integration</w:t>
      </w:r>
    </w:p>
    <w:p>
      <w:r>
        <w:t>How do the processes of photosynthesis and cellular respiration work together in the biosphere?</w:t>
      </w:r>
    </w:p>
    <w:p>
      <w:r>
        <w:t>Explain how energy flows through biological systems while matter cycles.</w:t>
      </w:r>
    </w:p>
    <w:p>
      <w:r>
        <w:t>Compare and contrast the structure and function of plant and animal cells.</w:t>
      </w:r>
    </w:p>
    <w:p>
      <w:r>
        <w:t>Critical Thinking</w:t>
      </w:r>
    </w:p>
    <w:p>
      <w:r>
        <w:t>How would life on Earth be different if photosynthesis had never evolved?</w:t>
      </w:r>
    </w:p>
    <w:p>
      <w:r>
        <w:t>Explain how the properties of water make it essential for life as we know it.</w:t>
      </w:r>
    </w:p>
    <w:p>
      <w:r>
        <w:t>Describe how the structure of biological molecules enables their diverse functions.</w:t>
      </w:r>
    </w:p>
    <w:p>
      <w:r>
        <w:t>Application</w:t>
      </w:r>
    </w:p>
    <w:p>
      <w:r>
        <w:t>How do cells maintain homeostasis despite constant changes in their environment?</w:t>
      </w:r>
    </w:p>
    <w:p>
      <w:r>
        <w:t>Explain how understanding cellular processes helps us understand organismal function.</w:t>
      </w:r>
    </w:p>
    <w:p>
      <w:r>
        <w:t>Describe how metabolic pathways are interconnected and regulated.</w:t>
      </w:r>
    </w:p>
    <w:p>
      <w:r>
        <w:t>Synthesis</w:t>
      </w:r>
    </w:p>
    <w:p>
      <w:r>
        <w:t>How do the concepts from Modules 1-8 relate to each other in understanding life?</w:t>
      </w:r>
    </w:p>
    <w:p>
      <w:r>
        <w:t>What are the key principles that unify all biological systems?</w:t>
      </w:r>
    </w:p>
    <w:p>
      <w:r>
        <w:t>How does studying biology at the cellular and molecular level help us understand larger biological systems?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