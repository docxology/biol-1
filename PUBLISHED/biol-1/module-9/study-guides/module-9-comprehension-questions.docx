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 Cell Division and Mitosis</w:t>
      </w:r>
    </w:p>
    <w:p>
      <w:r>
        <w:t>Comprehension &amp; Critical Thinking Questions</w:t>
      </w:r>
    </w:p>
    <w:p>
      <w:r>
        <w:t>Part 1: Understanding Core Concepts</w:t>
      </w:r>
    </w:p>
    <w:p>
      <w:r>
        <w:t>The DNA Blueprint</w:t>
      </w:r>
    </w:p>
    <w:p>
      <w:r>
        <w:t>Define Genome , Chromosome , Chromatin , and Gene .  Differentiate between Haploid (n) and Diploid (2n) cells. What are the numbers for humans?     The Cell Cycle</w:t>
      </w:r>
    </w:p>
    <w:p>
      <w:r>
        <w:t>List the phases of the Cell Cycle ( Interphase + Mitotic Phase ).  What happens during G1 , S , and G2 phases of Interphase? Which phase involves DNA replication?     Mitosis Phases</w:t>
      </w:r>
    </w:p>
    <w:p>
      <w:r>
        <w:t>Describe the major events of Prophase , Metaphase , Anaphase , and Telophase .  What is the role of the Spindle Fibers and Centrosomes ?     Part 2: Applying Biological Principles</w:t>
      </w:r>
    </w:p>
    <w:p>
      <w:r>
        <w:t>Cytokinesis</w:t>
      </w:r>
    </w:p>
    <w:p>
      <w:r>
        <w:t>Mitosis divides the nucleus; Cytokinesis divides the cytoplasm. Compare how this process looks in Animal Cells (Cleavage Furrow) vs. Plant Cells (Cell Plate).  Why can't plant cells just pinch in two like animal cells?     Control and Regulation</w:t>
      </w:r>
    </w:p>
    <w:p>
      <w:r>
        <w:t>The cell cycle has "Checkpoints" (G1, G2, M). What is the cell checking for at each point?  Explain the role of Apoptosis (Programmed Cell Death). Why would a cell voluntarily kill itself?     Part 3: Analyzing &amp; Evaluating</w:t>
      </w:r>
    </w:p>
    <w:p>
      <w:r>
        <w:t>Cancer Biology</w:t>
      </w:r>
    </w:p>
    <w:p>
      <w:r>
        <w:t>Defined Cancer in terms of the cell cycle.  Differentiate between Proto-oncogenes and Tumor Suppressor Genes (like p53). Analogy: Which is the gas pedal and which is the brake?  What is the difference between a Benign and Malignant tumor?     Prokaryotic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