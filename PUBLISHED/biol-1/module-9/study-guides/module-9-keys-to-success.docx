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9: Cell Division and Mitosis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  <w:br/>
        <w:t>1. Sequence the phases of the eukaryotic cell cycle and mitosis.</w:t>
        <w:br/>
        <w:t>2. Differentiate between chromatin, chromosomes, and sister chromatids.</w:t>
        <w:br/>
        <w:t>3. Compare cytokinesis in plant and animal cells.</w:t>
        <w:br/>
        <w:t>4. Explain the genetic basis of cancer (oncogenes vs. tumor suppressors).</w:t>
      </w:r>
    </w:p>
    <w:p>
      <w:r>
        <w:t>Key Terminology Checklist</w:t>
      </w:r>
    </w:p>
    <w:p>
      <w:r>
        <w:t>Define these terms in your own words to ensure mastery. - [ ] Somatic Cell : Body cells (Diploid).</w:t>
        <w:br/>
        <w:t>- [ ] Gamete : Sex cells (Haploid).</w:t>
        <w:br/>
        <w:t>- [ ] Sister Chromatids : Identical copies of a chromosome rejoined at the centromere.</w:t>
        <w:br/>
        <w:t>- [ ] Centromere : The waist where chromatids are attached.</w:t>
        <w:br/>
        <w:t>- [ ] Metastasis : The spread of cancer cells to different parts of the body.</w:t>
        <w:br/>
        <w:t>- [ ] Genome : The total genetic information of an organism.</w:t>
      </w:r>
    </w:p>
    <w:p>
      <w:r>
        <w:t>Concept Check</w:t>
      </w:r>
    </w:p>
    <w:p>
      <w:r>
        <w:t>1. Timing is Everything</w:t>
      </w:r>
    </w:p>
    <w:p>
      <w:r>
        <w:t>Question : Which phase takes up the bulk of the cell cycle?  Deep Dive : Interphase takes up ~90% of the time. Mitosis is very short. Why? (Think about preparations vs. the actual act of splitting).   2. The Guardian of the Genome</w:t>
      </w:r>
    </w:p>
    <w:p>
      <w:r>
        <w:t>Question : What is the role of p53?  Deep Dive : p53 is a Tumor Suppressor. If DNA is damaged, p53 halts division to repair it. If it can't be repaired, p53 triggers Apoptosis. If p53 is mutated/broken, what happens? (Cancer often follows).   3. Bad Brakes and Stuck Gas</w:t>
      </w:r>
    </w:p>
    <w:p>
      <w:r>
        <w:t>Question : What kinds of genes are involved in cancer?  Deep Dive :  Proto-oncogenes : Enhance division (Gas pedal). Mutate to become Oncogenes (Gas stuck down).  Tumor Suppressors : Stop division (Brake pedal). Mutate to break (Brakes cut).     4. Prokaryote Comparison</w:t>
      </w:r>
    </w:p>
    <w:p>
      <w:r>
        <w:t>Question : Through what process do prokaryotes replicate?  Deep Dive : Binary Fission . They have a single circular chromosome. They replicate it and pull apart. Simplistic compared to the dance of 46 chromosomes in humans.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