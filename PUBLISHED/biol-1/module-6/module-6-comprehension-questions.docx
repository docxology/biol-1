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Comprehension Questions - Module 6: Metabolism</w:t>
      </w:r>
    </w:p>
    <w:p>
      <w:r>
        <w:t>Energy and Enzymes</w:t>
      </w:r>
    </w:p>
    <w:p>
      <w:r>
        <w:t>Explain the relationship between energy, work, and metabolism in living organisms.</w:t>
      </w:r>
    </w:p>
    <w:p>
      <w:r>
        <w:t>Compare and contrast potential energy and kinetic energy, and give biological examples of each.</w:t>
      </w:r>
    </w:p>
    <w:p>
      <w:r>
        <w:t>Describe how enzymes lower activation energy and increase reaction rates.</w:t>
      </w:r>
    </w:p>
    <w:p>
      <w:r>
        <w:t>Explain how factors such as temperature, pH, and substrate concentration affect enzyme activity.</w:t>
      </w:r>
    </w:p>
    <w:p>
      <w:r>
        <w:t>ATP and Energy Coupling</w:t>
      </w:r>
    </w:p>
    <w:p>
      <w:r>
        <w:t>Explain the structure of ATP and why it is called the "energy currency" of the cell.</w:t>
      </w:r>
    </w:p>
    <w:p>
      <w:r>
        <w:t>Describe how ATP is synthesized and how it drives cellular work.</w:t>
      </w:r>
    </w:p>
    <w:p>
      <w:r>
        <w:t>How do cells couple exergonic and endergonic reactions to drive metabolic processes?</w:t>
      </w:r>
    </w:p>
    <w:p>
      <w:r>
        <w:t>Metabolic Pathways</w:t>
      </w:r>
    </w:p>
    <w:p>
      <w:r>
        <w:t>Compare and contrast anabolic and catabolic pathways, and explain how they are interconnected.</w:t>
      </w:r>
    </w:p>
    <w:p>
      <w:r>
        <w:t>Explain how feedback inhibition regulates metabolic pathways.</w:t>
      </w:r>
    </w:p>
    <w:p>
      <w:r>
        <w:t>Describe how metabolic pathways are organized and controlled in cells.</w:t>
      </w:r>
    </w:p>
    <w:p>
      <w:r>
        <w:t>Cellular Respiration Overview</w:t>
      </w:r>
    </w:p>
    <w:p>
      <w:r>
        <w:t>Explain the overall equation for cellular respiration and identify the inputs and outputs.</w:t>
      </w:r>
    </w:p>
    <w:p>
      <w:r>
        <w:t>Compare and contrast aerobic and anaerobic respiration in terms of efficiency and products.</w:t>
      </w:r>
    </w:p>
    <w:p>
      <w:r>
        <w:t>How do cells extract energy from glucose through different metabolic pathways?</w:t>
      </w:r>
    </w:p>
    <w:p>
      <w:r>
        <w:t>Regulation of Metabolism</w:t>
      </w:r>
    </w:p>
    <w:p>
      <w:r>
        <w:t>Explain how cells regulate metabolic activity to maintain homeostasis.</w:t>
      </w:r>
    </w:p>
    <w:p>
      <w:r>
        <w:t>Describe how different cell types can have different metabolic needs and pathways.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