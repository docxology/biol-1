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6 Keys to Success</w:t>
      </w:r>
    </w:p>
    <w:p>
      <w:r>
        <w:t>If you can demonstrate understanding regarding the following questions, you will be successful with this chapter:</w:t>
      </w:r>
    </w:p>
    <w:p>
      <w:r>
        <w:t>How do kinetic and potential energy show up in an organism?</w:t>
      </w:r>
    </w:p>
    <w:p>
      <w:r>
        <w:t>How do the first two laws of thermodynamics apply to biological systems?</w:t>
      </w:r>
    </w:p>
    <w:p>
      <w:r>
        <w:t>How does the concept of entropy work regarding concentration gradients?</w:t>
      </w:r>
    </w:p>
    <w:p>
      <w:r>
        <w:t>What is metabolism?</w:t>
      </w:r>
    </w:p>
    <w:p>
      <w:r>
        <w:t>What goes into and what comes out of a chemical reaction?</w:t>
      </w:r>
    </w:p>
    <w:p>
      <w:r>
        <w:t>What types of reactions absorb energy? What types release energy?</w:t>
      </w:r>
    </w:p>
    <w:p>
      <w:r>
        <w:t>What is the purpose of ATP? How does the structure of ATP aid this purpose?</w:t>
      </w:r>
    </w:p>
    <w:p>
      <w:r>
        <w:t>How can ATP be used to power virtually all body processes, yet exist in such tiny amounts?</w:t>
      </w:r>
    </w:p>
    <w:p>
      <w:r>
        <w:t>What is a metabolic pathway?</w:t>
      </w:r>
    </w:p>
    <w:p>
      <w:r>
        <w:t>What are enzymes? How do they physically work?</w:t>
      </w:r>
    </w:p>
    <w:p>
      <w:r>
        <w:t>Regarding chemical reactions, what is activation energy? What influence do enzymes have over activation energy?</w:t>
      </w:r>
    </w:p>
    <w:p>
      <w:r>
        <w:t>What specific conditions generally enhance enzyme activity? Diminish enzyme activity?</w:t>
      </w:r>
    </w:p>
    <w:p>
      <w:r>
        <w:t>What types of molecules act as common coenzymes?</w:t>
      </w:r>
    </w:p>
    <w:p>
      <w:r>
        <w:t>How do the two main types of enzyme inhibition work?</w:t>
      </w:r>
    </w:p>
    <w:p>
      <w:r>
        <w:t>What does redox mean? Why are redox reactions always paired?</w:t>
      </w:r>
    </w:p>
    <w:p>
      <w:r>
        <w:t>What are the most basic chemical equations for photosynthesis and cellular respiration?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