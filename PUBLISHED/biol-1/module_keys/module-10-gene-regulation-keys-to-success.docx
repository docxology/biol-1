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10: Gene Expression &amp; Epigenetics — Keys to Success</w:t>
      </w:r>
    </w:p>
    <w:p>
      <w:r>
        <w:t>Learning Objectives</w:t>
      </w:r>
    </w:p>
    <w:p>
      <w:r>
        <w:t>By the end of this module, you should be able to:</w:t>
      </w:r>
    </w:p>
    <w:p>
      <w:r>
        <w:t>Explain why gene regulation is essential — not all genes are active in all cells  Describe the levels at which gene expression can be regulated  Explain how transcription factors control which genes are turned on or off  Describe the lac operon as a model of prokaryotic gene regulation  Define epigenetics and explain how cells with identical DNA can have different functions  Describe DNA methylation and histone modification as epigenetic mechanisms  Explain how environmental factors can influence gene expression without changing DNA sequence   The Big Idea: Same DNA, Different Cells</w:t>
      </w:r>
    </w:p>
    <w:p>
      <w:r>
        <w:t>Every cell in your body contains the same DNA . A skin cell and a brain cell are genetically identical, yet they look and function completely differently. Gene regulation determines which genes are expressed (turned on) in each cell type. Epigenetics is the study of how expression patterns are established and maintained without changing the DNA sequence.</w:t>
      </w:r>
    </w:p>
    <w:p>
      <w:r>
        <w:t>Key Terms to Know</w:t>
      </w:r>
    </w:p>
    <w:p>
      <w:r>
        <w:t>Gene Expression Regulation</w:t>
      </w:r>
    </w:p>
    <w:p>
      <w:r>
        <w:t>Gene Expression — The process by which information in a gene is used to make a functional product (usually a protein)  Gene Regulation — Mechanisms that control when, where, and how much of a gene product is made  Transcription Factor — A protein that binds to DNA and promotes or inhibits transcription of a specific gene  Activator — A transcription factor that increases gene expression  Repressor — A protein that blocks transcription of a gene  Promoter — DNA sequence where RNA polymerase binds to start transcription  Enhancer — A distant DNA sequence that, when bound by activators, increases transcription (can be thousands of base pairs from the gene)  Silencer — A DNA sequence that, when bound by repressors, decreases transcription  Operon — A cluster of genes under the control of a single promoter (prokaryotes)  Housekeeping Gene — A gene expressed in all cells at all times (e.g., genes for ribosomes, metabolic enzymes)   Epigenetic Mechanisms</w:t>
      </w:r>
    </w:p>
    <w:p>
      <w:r>
        <w:t>Epigenetics — Heritable changes in gene expression that do NOT involve changes to the DNA sequence itself  DNA Methylation — Addition of methyl groups (–CH₃) to cytosine bases → typically silences gene expression  Histone — Protein around which DNA is wrapped; modifications affect how tightly DNA is packaged  Histone Acetylation — Adding acetyl groups to histones → loosens chromatin → gene expression ON  Histone Deacetylation — Removing acetyl groups → tightens chromatin → gene expression OFF  Euchromatin — Loosely packed chromatin; genes are accessible and can be transcribed  Heterochromatin — Tightly packed chromatin; genes are inaccessible and silenced  Chromatin Remodeling — Changes in chromatin structure that affect gene accessibility  X-Inactivation — One X chromosome in female mammals is condensed into a Barr body (epigenetically silenced)   Post-Transcriptional Regulation</w:t>
      </w:r>
    </w:p>
    <w:p>
      <w:r>
        <w:t>mRNA Stability — How long an mRNA molecule lasts before being degraded; longer-lived mRNA = more protein  miRNA (MicroRNA) — Small RNA molecules that bind to mRNA and block translation or trigger degradation  Alternative Splicing — Different combinations of exons produce different mRNA variants (and different proteins) from the same gene  Post-Translational Modification — Chemical changes to proteins after translation (folding, phosphorylation, ubiquitination) that affect their activity, location, or lifespan   Levels of Gene Regulation</w:t>
      </w:r>
    </w:p>
    <w:p>
      <w:r>
        <w:t>Gene expression can be controlled at multiple levels:</w:t>
      </w:r>
    </w:p>
    <w:p>
      <w:r>
        <w:t>Level  Mechanism  Example      1. Chromatin  DNA methylation, histone modification  Heterochromatin silences genes    2. Transcription  Transcription factors, enhancers, silencers  Activators turn on muscle-specific genes    3. Post-Transcription  mRNA splicing, mRNA stability, miRNA  Alternative splicing → different protein variants    4. Translation  Regulatory proteins, miRNA blocking ribosome  miRNA blocks translation of target mRNA    5. Post-Translation  Protein modification, degradation  Ubiquitin tags proteins for destruction      Transcriptional regulation (Level 2) is the most common and most energy-efficient control point — it's better to prevent an unnecessary mRNA from being made than to make it and then destroy it.</w:t>
      </w:r>
    </w:p>
    <w:p>
      <w:r>
        <w:t>Model System: The Lac Operon (Prokaryotes)</w:t>
      </w:r>
    </w:p>
    <w:p>
      <w:r>
        <w:t>The lac operon in E. coli is a classic example of gene regulation:</w:t>
      </w:r>
    </w:p>
    <w:p>
      <w:r>
        <w:t>Without lactose : The repressor protein binds to the operator and blocks transcription of lactose-digesting enzymes  With lactose : Lactose (allolactose) binds the repressor, causing it to release from the operator → RNA polymerase can transcribe the genes → enzymes are made  This is an example of inducible regulation — the genes are only expressed when needed    Why it matters : This demonstrates a fundamental principle — cells conserve energy by only making proteins when they are needed.</w:t>
      </w:r>
    </w:p>
    <w:p>
      <w:r>
        <w:t>Epigenetics: Beyond the DNA Sequence</w:t>
      </w:r>
    </w:p>
    <w:p>
      <w:r>
        <w:t>How Epigenetics Works</w:t>
      </w:r>
    </w:p>
    <w:p>
      <w:r>
        <w:t>DNA Methylation — Methyl groups added to C bases (especially CpG sites) → gene silenced  Patterns can be inherited through cell division   Example: Genomic imprinting — some genes are expressed only from the maternal or paternal copy</w:t>
      </w:r>
    </w:p>
    <w:p>
      <w:r>
        <w:t>Histone Modification — Chemical tags on histone tails determine chromatin accessibility</w:t>
      </w:r>
    </w:p>
    <w:p>
      <w:r>
        <w:t>Acetylation → open → expression ON   Methylation (of histones) → can be activating or silencing depending on location</w:t>
      </w:r>
    </w:p>
    <w:p>
      <w:r>
        <w:t>X-Inactivation — In female mammals, one X chromosome is randomly inactivated in each cell</w:t>
      </w:r>
    </w:p>
    <w:p>
      <w:r>
        <w:t>Example: Calico cats — patches of orange and black fur reflect different X chromosomes being active in different skin cell lineages   Environmental Influences on Gene Expression</w:t>
      </w:r>
    </w:p>
    <w:p>
      <w:r>
        <w:t>Nutrition : Folic acid (a methyl donor) during pregnancy affects methylation patterns in offspring  Stress : Chronic stress can alter methylation patterns that affect stress-response genes  Toxins : Environmental chemicals can disrupt normal epigenetic programming  Exercise : Physical activity has been shown to alter methylation patterns in muscle and fat cells    Key takeaway : Your genes are not your destiny. While you can't change your DNA sequence, environmental factors and lifestyle choices can influence which genes are active through epigenetic mechanisms.</w:t>
      </w:r>
    </w:p>
    <w:p>
      <w:r>
        <w:t>Why This Matters</w:t>
      </w:r>
    </w:p>
    <w:p>
      <w:r>
        <w:t>Cell differentiation is controlled by gene regulation — stem cells become specialized by turning on and off specific gene sets  Cancer can result from abnormal gene regulation (e.g., silencing tumor suppressors via methylation)  Personalized medicine may target epigenetic modifications to treat disease  Identical twins can develop different traits over time due to diverging epigenetic patterns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