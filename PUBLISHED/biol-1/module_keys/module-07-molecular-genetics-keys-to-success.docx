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7: Molecular Genetics — Keys to Success</w:t>
      </w:r>
    </w:p>
    <w:p>
      <w:r>
        <w:t>Learning Objectives</w:t>
      </w:r>
    </w:p>
    <w:p>
      <w:r>
        <w:t>By the end of this module, you should be able to:</w:t>
      </w:r>
    </w:p>
    <w:p>
      <w:r>
        <w:t>Describe the structure of DNA (double helix, nucleotides, base pairing)  Explain how DNA is copied (replication)  Explain how DNA is read to make RNA (transcription)  Explain how RNA is read to make a protein (translation)  Use a codon table to figure out amino acid sequences  Describe what mutations are and how they affect proteins   The Big Picture: The Central Dogma</w:t>
      </w:r>
    </w:p>
    <w:p>
      <w:r>
        <w:t>DNA → RNA → Protein This is the flow of genetic information in all living things.</w:t>
      </w:r>
    </w:p>
    <w:p>
      <w:r>
        <w:t>DNA = the instruction book (stored in the nucleus)  RNA = the copy of one instruction (carries it to the ribosome)  Protein = the finished product (does the actual work in the cell)   Key Terms</w:t>
      </w:r>
    </w:p>
    <w:p>
      <w:r>
        <w:t>DNA Structure</w:t>
      </w:r>
    </w:p>
    <w:p>
      <w:r>
        <w:t>Nucleotide — The building block of DNA: a phosphate + a sugar + a base  Four DNA Bases — Adenine (A), Thymine (T), Guanine (G), Cytosine (C)  Base Pairing — A pairs with T (2 bonds); G pairs with C (3 bonds)  Double Helix — Two strands twisted around each other, running in opposite directions  Gene — A section of DNA that codes for one protein  Chromosome — A long DNA molecule packaged with proteins   DNA Replication (Copying DNA)</w:t>
      </w:r>
    </w:p>
    <w:p>
      <w:r>
        <w:t>Helicase — Unzips the double helix  DNA Polymerase — Builds the new strand by matching bases (only works 5′→3′)  Leading Strand — Built continuously (smooth and easy)  Lagging Strand — Built in short pieces called Okazaki fragments  Primase — Lays down a short RNA starter (primer)  Ligase — Glues the fragments together  Semi-conservative — Each new DNA molecule has one old strand and one new strand   Transcription (DNA → RNA)</w:t>
      </w:r>
    </w:p>
    <w:p>
      <w:r>
        <w:t>RNA Polymerase — Reads DNA and builds mRNA  mRNA — The messenger; carries the gene's code to the ribosome  RNA uses Uracil (U) instead of Thymine (T) — So A pairs with U in RNA  Promoter — The "start here" signal on DNA  In eukaryotes: introns are removed , exons stay (EX-ons are EX-pressed)   Translation (RNA → Protein)</w:t>
      </w:r>
    </w:p>
    <w:p>
      <w:r>
        <w:t>Codon — A 3-letter code on mRNA (e.g., AUG = start)  Start codon — AUG (codes for methionine)  Stop codons — UAA, UAG, UGA (no amino acid; translation stops)  tRNA — Carries the right amino acid; has an anticodon that matches the mRNA codon  Ribosome — The machine that reads mRNA and builds the protein  A site — New tRNA arrives here  P site — Growing protein chain is held here  E site — Empty tRNA exits here   Quick Comparison</w:t>
      </w:r>
    </w:p>
    <w:p>
      <w:r>
        <w:t>Replication  Transcription  Translation      Makes  DNA copy  mRNA  Protein    Enzyme  DNA Polymerase  RNA Polymerase  Ribosome    Where  Nucleus  Nucleus  Cytoplasm     Mutations</w:t>
      </w:r>
    </w:p>
    <w:p>
      <w:r>
        <w:t>Point mutation — One base is changed → may or may not change the protein  Frameshift mutation — A base is added or deleted → shifts ALL the codons → usually devastating   Study Tips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