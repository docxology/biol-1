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15: Darwin and Evolution</w:t>
      </w:r>
    </w:p>
    <w:p>
      <w:r>
        <w:t>Keys to Success &amp; Study Guide</w:t>
      </w:r>
    </w:p>
    <w:p>
      <w:r>
        <w:t>Learning Objectives</w:t>
      </w:r>
    </w:p>
    <w:p>
      <w:r>
        <w:t>By the end of this module, you should be able to:</w:t>
      </w:r>
    </w:p>
    <w:p>
      <w:r>
        <w:t>Describe the key components of Darwin's theory of natural selection.  Contrast homologous and analogous structures as evidence for evolution.  Explain how fossil and molecular evidence supports common descent.  Apply the concept of biological fitness to evolutionary scenarios.   Key Terminology Checklist</w:t>
      </w:r>
    </w:p>
    <w:p>
      <w:r>
        <w:t>Define these terms in your own words to ensure mastery.</w:t>
      </w:r>
    </w:p>
    <w:p>
      <w:r>
        <w:t>[ ] Adaptation : A heritable trait that increases an organism's fitness in a specific environment.  [ ] Biogeography : The study of the geographic distribution of species.  [ ] Transitional Fossil : A fossil showing intermediate characteristics between ancestral and descendant groups.  [ ] Convergent Evolution : Independent evolution of similar traits in unrelated species due to similar selective pressures.  [ ] Industrial Melanism : The increase in dark-colored (melanic) morphs in polluted environments.   Concept Check</w:t>
      </w:r>
    </w:p>
    <w:p>
      <w:r>
        <w:t>1. What is Evolution?</w:t>
      </w:r>
    </w:p>
    <w:p>
      <w:r>
        <w:t>Question : What is the biological definition of evolution?  Key Answer : Change in allele frequencies in a population over time. Individuals do not evolve; populations evolve over generations.   2. Natural Selection Requirements</w:t>
      </w:r>
    </w:p>
    <w:p>
      <w:r>
        <w:t>Question : What conditions are required for natural selection?  Key Answer : (1) Heritable variation, (2) Overproduction of offspring, (3) Differential survival and reproduction based on traits.   3. Evidence: Comparative Anatomy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