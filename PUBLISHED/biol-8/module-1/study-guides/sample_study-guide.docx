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 Study Guide: Ecology</w:t>
      </w:r>
    </w:p>
    <w:p>
      <w:r>
        <w:t>Key Terms</w:t>
      </w:r>
    </w:p>
    <w:p>
      <w:r>
        <w:t>Ecology : Study of organism-environment interactions  Population : Group of same species in an area  Community : Multiple species populations  Ecosystem : Community plus abiotic factors  Biome : Large-scale ecosystem type  Producer : Autotrophic organism  Consumer : Heterotrophic organism  Trophic Level : Position in food chain  Carrying Capacity : Maximum sustainable population  Biotic : Living factors  Abiotic : Non-living factors   Ecological Levels</w:t>
      </w:r>
    </w:p>
    <w:p>
      <w:r>
        <w:t>Individual → Population → Community → Ecosystem → Biome → Biosphere   Energy Flow</w:t>
      </w:r>
    </w:p>
    <w:p>
      <w:r>
        <w:t>Sunlight → Producers → Primary Consumers → Secondary Consumers → Tertiary Consumers  Energy decreases at each level (10% rule)  Decomposers recycle nutrients   Nutrient Cycles</w:t>
      </w:r>
    </w:p>
    <w:p>
      <w:r>
        <w:t>Carbon : Photosynthesis, respiration, decomposition  Nitrogen : Nitrogen fixation, nitrification, denitrification  Water : Evaporation, precipitation, transpiration  Phosphorus : Weathering, uptake, decomposition   Population Growth</w:t>
      </w:r>
    </w:p>
    <w:p>
      <w:r>
        <w:t>Exponential: J-shaped curve, unlimited resources  Logistic: S-shaped curve, limited by carrying capacity  Factors: Density-dependent and density-independent   Study Questions</w:t>
      </w:r>
    </w:p>
    <w:p>
      <w:r>
        <w:t>What are the levels of ecological organization?  How does energy flow through ecosystems?  Describe the carbon cycle.  What limits population growth?  Compare exponential and logistic growth.   Practice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