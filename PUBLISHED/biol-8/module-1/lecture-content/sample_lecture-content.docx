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1: Ecology Fundamentals</w:t>
      </w:r>
    </w:p>
    <w:p>
      <w:r>
        <w:t>Introduction to Ecology</w:t>
      </w:r>
    </w:p>
    <w:p>
      <w:r>
        <w:t>Ecology is the study of interactions between organisms and their environment. This module introduces fundamental ecological concepts.</w:t>
      </w:r>
    </w:p>
    <w:p>
      <w:r>
        <w:t>Levels of Ecological Organization</w:t>
      </w:r>
    </w:p>
    <w:p>
      <w:r>
        <w:t>Individual</w:t>
      </w:r>
    </w:p>
    <w:p>
      <w:r>
        <w:t>A single organism responding to environmental conditions.</w:t>
      </w:r>
    </w:p>
    <w:p>
      <w:r>
        <w:t>Population</w:t>
      </w:r>
    </w:p>
    <w:p>
      <w:r>
        <w:t>A group of individuals of the same species living in the same area.</w:t>
      </w:r>
    </w:p>
    <w:p>
      <w:r>
        <w:t>Community</w:t>
      </w:r>
    </w:p>
    <w:p>
      <w:r>
        <w:t>Multiple populations of different species interacting in an area.</w:t>
      </w:r>
    </w:p>
    <w:p>
      <w:r>
        <w:t>Ecosystem</w:t>
      </w:r>
    </w:p>
    <w:p>
      <w:r>
        <w:t>A community of organisms together with their physical environment.</w:t>
      </w:r>
    </w:p>
    <w:p>
      <w:r>
        <w:t>Biome</w:t>
      </w:r>
    </w:p>
    <w:p>
      <w:r>
        <w:t>Large-scale ecosystems characterized by climate and vegetation.</w:t>
      </w:r>
    </w:p>
    <w:p>
      <w:r>
        <w:t>Biosphere</w:t>
      </w:r>
    </w:p>
    <w:p>
      <w:r>
        <w:t>All life on Earth and the environments in which it exists.</w:t>
      </w:r>
    </w:p>
    <w:p>
      <w:r>
        <w:t>Abiotic and Biotic Factors</w:t>
      </w:r>
    </w:p>
    <w:p>
      <w:r>
        <w:t>Abiotic Factors</w:t>
      </w:r>
    </w:p>
    <w:p>
      <w:r>
        <w:t>Non-living components of the environment:</w:t>
        <w:br/>
        <w:t>- Temperature</w:t>
        <w:br/>
        <w:t>- Water availability</w:t>
        <w:br/>
        <w:t>- Sunlight</w:t>
        <w:br/>
        <w:t>- Soil composition</w:t>
        <w:br/>
        <w:t>- pH levels</w:t>
        <w:br/>
        <w:t>- Wind patterns</w:t>
      </w:r>
    </w:p>
    <w:p>
      <w:r>
        <w:t>Biotic Factors</w:t>
      </w:r>
    </w:p>
    <w:p>
      <w:r>
        <w:t>Living components of the environment:</w:t>
        <w:br/>
        <w:t>- Predators</w:t>
        <w:br/>
        <w:t>- Prey</w:t>
        <w:br/>
        <w:t>- Competitors</w:t>
        <w:br/>
        <w:t>- Symbionts</w:t>
        <w:br/>
        <w:t>- Decomposers</w:t>
      </w:r>
    </w:p>
    <w:p>
      <w:r>
        <w:t>Energy Flow in Ecosystems</w:t>
      </w:r>
    </w:p>
    <w:p>
      <w:r>
        <w:t>Food Chains and Food Webs</w:t>
      </w:r>
    </w:p>
    <w:p>
      <w:r>
        <w:t>Producers : Autotrophs that capture energy (plants, algae)  Primary Consumers : Herbivores that eat producers  Secondary Consumers : Carnivores that eat primary consumers  Tertiary Consumers : Top predators  Decomposers : Break down dead organic matter   Energy Pyramids</w:t>
      </w:r>
    </w:p>
    <w:p>
      <w:r>
        <w:t>Energy decreases at each trophic level:</w:t>
        <w:br/>
        <w:t>- Only about 10% of energy transfers between levels</w:t>
        <w:br/>
        <w:t>- Most energy is lost as heat</w:t>
        <w:br/>
        <w:t>- Limits the number of trophic levels</w:t>
      </w:r>
    </w:p>
    <w:p>
      <w:r>
        <w:t>Nutrient Cycles</w:t>
      </w:r>
    </w:p>
    <w:p>
      <w:r>
        <w:t>Essential elements cycle through ecosystems:</w:t>
        <w:br/>
        <w:t>- Carbon Cycle : Movement of carbon through atmosphere, organisms, and Earth</w:t>
        <w:br/>
        <w:t>- Nitrogen Cycle : Conversion of nitrogen between forms</w:t>
        <w:br/>
        <w:t>- Water Cycle : Movement of water through ecosystems</w:t>
        <w:br/>
        <w:t>- Phosphorus Cycle : Movement of phosphorus through ecosystems</w:t>
      </w:r>
    </w:p>
    <w:p>
      <w:r>
        <w:t>Population Ecology</w:t>
      </w:r>
    </w:p>
    <w:p>
      <w:r>
        <w:t>Population Growth</w:t>
      </w:r>
    </w:p>
    <w:p>
      <w:r>
        <w:t>Exponential Growth : Unlimited growth under ideal conditions  Logistic Growth : Growth limited by carrying capacity  Carrying Capacity : Maximum population size an environment can support   Population Regulation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