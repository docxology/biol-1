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 Lab: Ecosystem Observation</w:t>
      </w:r>
    </w:p>
    <w:p>
      <w:r>
        <w:t>Objective</w:t>
      </w:r>
    </w:p>
    <w:p>
      <w:r>
        <w:t>To observe and document ecological interactions in a local ecosystem.</w:t>
      </w:r>
    </w:p>
    <w:p>
      <w:r>
        <w:t>Background</w:t>
      </w:r>
    </w:p>
    <w:p>
      <w:r>
        <w:t>Field observations help us understand how organisms interact with each other and their environment. This lab involves observing a local ecosystem and documenting ecological relationships.</w:t>
      </w:r>
    </w:p>
    <w:p>
      <w:r>
        <w:t>Materials</w:t>
      </w:r>
    </w:p>
    <w:p>
      <w:r>
        <w:t>Field notebook  Pencil  Camera (optional)  Measuring tape  Thermometer  pH test strips  Magnifying glass   Safety</w:t>
      </w:r>
    </w:p>
    <w:p>
      <w:r>
        <w:t>Be aware of your surroundings  Do not disturb wildlife  Watch for hazards (poisonous plants, animals)  Stay on designated paths  Work in pairs   Procedure</w:t>
      </w:r>
    </w:p>
    <w:p>
      <w:r>
        <w:t>Part 1: Site Selection</w:t>
      </w:r>
    </w:p>
    <w:p>
      <w:r>
        <w:t>Choose a study site (park, campus area, etc.)  Mark boundaries of study area  Note general characteristics (habitat type, location)   Part 2: Abiotic Factors</w:t>
      </w:r>
    </w:p>
    <w:p>
      <w:r>
        <w:t>Measure and record:</w:t>
        <w:br/>
        <w:t>- Temperature (air and soil)</w:t>
        <w:br/>
        <w:t>- Light intensity</w:t>
        <w:br/>
        <w:t>- Soil pH</w:t>
        <w:br/>
        <w:t>- Moisture level</w:t>
        <w:br/>
        <w:t>- Wind conditions</w:t>
        <w:br/>
        <w:t>- Topography</w:t>
      </w:r>
    </w:p>
    <w:p>
      <w:r>
        <w:t>Part 3: Biotic Factors</w:t>
      </w:r>
    </w:p>
    <w:p>
      <w:r>
        <w:t>Observe and document:</w:t>
        <w:br/>
        <w:t>- Plant species present</w:t>
        <w:br/>
        <w:t>- Animal species observed</w:t>
        <w:br/>
        <w:t>- Evidence of animal activity (tracks, nests, etc.)</w:t>
        <w:br/>
        <w:t>- Interactions between organisms</w:t>
        <w:br/>
        <w:t>- Signs of competition or cooperation</w:t>
      </w:r>
    </w:p>
    <w:p>
      <w:r>
        <w:t>Part 4: Food Web Construction</w:t>
      </w:r>
    </w:p>
    <w:p>
      <w:r>
        <w:t>Identify producers  Identify primary consumers  Identify secondary consumers  Draw food web showing relationships  Note decomposers present   Data Collection</w:t>
      </w:r>
    </w:p>
    <w:p>
      <w:r>
        <w:t>Create detailed field notes including:</w:t>
        <w:br/>
        <w:t>- Site description</w:t>
        <w:br/>
        <w:t>- Abiotic measurements</w:t>
        <w:br/>
        <w:t>- Species list</w:t>
        <w:br/>
        <w:t>- Interaction observations</w:t>
        <w:br/>
        <w:t>- Food web diagram</w:t>
        <w:br/>
        <w:t>- Photographs (if taken)</w:t>
      </w:r>
    </w:p>
    <w:p>
      <w:r>
        <w:t>Analysis</w:t>
      </w:r>
    </w:p>
    <w:p>
      <w:r>
        <w:t>How do abiotic factors influence the ecosystem?  What types of interactions did you observe?  How is energy flowing through this ecosystem?  What factors might limit population growth?   Conclusion</w:t>
      </w:r>
    </w:p>
    <w:p>
      <w:r>
        <w:t>Summarize your observations and explain how they demonstrate ecological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