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Assignment 2: Biome Research Project</w:t>
      </w:r>
    </w:p>
    <w:p>
      <w:r>
        <w:t>Objective</w:t>
      </w:r>
    </w:p>
    <w:p>
      <w:r>
        <w:t>Research a specific biome and create a comprehensive report.</w:t>
      </w:r>
    </w:p>
    <w:p>
      <w:r>
        <w:t>Biome Options</w:t>
      </w:r>
    </w:p>
    <w:p>
      <w:r>
        <w:t>Choose one:</w:t>
        <w:br/>
        <w:t>- Tropical Rainforest</w:t>
        <w:br/>
        <w:t>- Temperate Forest</w:t>
        <w:br/>
        <w:t>- Grassland</w:t>
        <w:br/>
        <w:t>- Desert</w:t>
        <w:br/>
        <w:t>- Tundra</w:t>
        <w:br/>
        <w:t>- Taiga</w:t>
        <w:br/>
        <w:t>- Freshwater</w:t>
        <w:br/>
        <w:t>- Marine</w:t>
      </w:r>
    </w:p>
    <w:p>
      <w:r>
        <w:t>Report Requirements</w:t>
      </w:r>
    </w:p>
    <w:p>
      <w:r>
        <w:t>1. Location and Climate (20 points)</w:t>
      </w:r>
    </w:p>
    <w:p>
      <w:r>
        <w:t>Geographic distribution  Climate characteristics  Seasonal variations  Unique environmental features   2. Abiotic Factors (20 points)</w:t>
      </w:r>
    </w:p>
    <w:p>
      <w:r>
        <w:t>Temperature ranges  Precipitation patterns  Soil characteristics  Light availability  Other important factors   3. Biotic Components (25 points)</w:t>
      </w:r>
    </w:p>
    <w:p>
      <w:r>
        <w:t>Characteristic plant species  Characteristic animal species  Adaptations to environment  Biodiversity levels  Keystone species   4. Ecological Relationships (20 points)</w:t>
      </w:r>
    </w:p>
    <w:p>
      <w:r>
        <w:t>Food webs  Symbiotic relationships  Competition  Predator-prey dynamics  Nutrient cycling   5. Threats and Conservation (15 points)</w:t>
      </w:r>
    </w:p>
    <w:p>
      <w:r>
        <w:t>Human impacts  Climate change effects  Conservation efforts  Future outlook   Visual Component</w:t>
      </w:r>
    </w:p>
    <w:p>
      <w:r>
        <w:t>Create a visual presentation (poster, slides, or infographic) showing:</w:t>
        <w:br/>
        <w:t>- Biome location map</w:t>
        <w:br/>
        <w:t>- Climate graphs</w:t>
        <w:br/>
        <w:t>- Food web</w:t>
        <w:br/>
        <w:t>- Key species</w:t>
        <w:br/>
        <w:t>- Conservation status</w:t>
      </w:r>
    </w:p>
    <w:p>
      <w:r>
        <w:t>Research Requirements</w:t>
      </w:r>
    </w:p>
    <w:p>
      <w:r>
        <w:t>Minimum 5 credible sources  Include recent research  Proper citations  6-8 pages for written report   Submission</w:t>
      </w:r>
    </w:p>
    <w:p>
      <w:r>
        <w:t>Submit written report and visual component via Canvas.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