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1: Ecosystem Analysis</w:t>
      </w:r>
    </w:p>
    <w:p>
      <w:r>
        <w:t>Purpose</w:t>
      </w:r>
    </w:p>
    <w:p>
      <w:r>
        <w:t>Analyze a local ecosystem and apply ecological concepts learned in Module 1.</w:t>
      </w:r>
    </w:p>
    <w:p>
      <w:r>
        <w:t>Tasks</w:t>
      </w:r>
    </w:p>
    <w:p>
      <w:r>
        <w:t>Part 1: Ecosystem Description (25 points)</w:t>
      </w:r>
    </w:p>
    <w:p>
      <w:r>
        <w:t>Choose a local ecosystem (forest, grassland, wetland, etc.) and describe:</w:t>
        <w:br/>
        <w:t>- Location and size</w:t>
        <w:br/>
        <w:t>- Abiotic factors (temperature, precipitation, soil type)</w:t>
        <w:br/>
        <w:t>- Dominant plant and animal species</w:t>
        <w:br/>
        <w:t>- Physical characteristics</w:t>
      </w:r>
    </w:p>
    <w:p>
      <w:r>
        <w:t>Part 2: Food Web (25 points)</w:t>
      </w:r>
    </w:p>
    <w:p>
      <w:r>
        <w:t>Create a detailed food web for your ecosystem including:</w:t>
        <w:br/>
        <w:t>- At least 10 species</w:t>
        <w:br/>
        <w:t>- All trophic levels</w:t>
        <w:br/>
        <w:t>- Arrows showing energy flow</w:t>
        <w:br/>
        <w:t>- Labels for each trophic level</w:t>
        <w:br/>
        <w:t>- Decomposers</w:t>
      </w:r>
    </w:p>
    <w:p>
      <w:r>
        <w:t>Part 3: Energy Flow Analysis (25 points)</w:t>
      </w:r>
    </w:p>
    <w:p>
      <w:r>
        <w:t>Explain:</w:t>
        <w:br/>
        <w:t>- How energy enters the ecosystem</w:t>
        <w:br/>
        <w:t>- How it flows through trophic levels</w:t>
        <w:br/>
        <w:t>- Where energy is lost</w:t>
        <w:br/>
        <w:t>- Why there are limited trophic levels</w:t>
        <w:br/>
        <w:t>- Calculate energy at each level (assuming 10% transfer)</w:t>
      </w:r>
    </w:p>
    <w:p>
      <w:r>
        <w:t>Part 4: Human Impact (25 points)</w:t>
      </w:r>
    </w:p>
    <w:p>
      <w:r>
        <w:t>Discuss:</w:t>
        <w:br/>
        <w:t>- How humans have affected this ecosystem</w:t>
        <w:br/>
        <w:t>- Positive and negative impacts</w:t>
        <w:br/>
        <w:t>- Conservation efforts</w:t>
        <w:br/>
        <w:t>- Future outlook</w:t>
      </w:r>
    </w:p>
    <w:p>
      <w:r>
        <w:t>Format</w:t>
      </w:r>
    </w:p>
    <w:p>
      <w:r>
        <w:t>4-6 pages, double-spaced  Include diagrams and images  Use proper scientific terminology  Cite sources   Submission</w:t>
      </w:r>
    </w:p>
    <w:p>
      <w:r>
        <w:t>Submit via Canvas by due date. Include all diagrams and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