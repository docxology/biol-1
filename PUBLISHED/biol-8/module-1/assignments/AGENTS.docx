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 Assignments Technical Documentation</w:t>
      </w:r>
    </w:p>
    <w:p>
      <w:r>
        <w:t>Assignment Management</w:t>
      </w:r>
    </w:p>
    <w:p>
      <w:r>
        <w:t>File Organization</w:t>
      </w:r>
    </w:p>
    <w:p>
      <w:r>
        <w:t>All assignments stored in this directory  Sequential numbering: module-1-assignment-1 , module-1-assignment-2 , etc.  Descriptive suffixes for topic identification   Naming Convention</w:t>
      </w:r>
    </w:p>
    <w:p>
      <w:r>
        <w:t>Format: module-1-assignment-[number]-[description].md  Number: Sequential assignment number  Description: Brief topic or title identifier   File Structure</w:t>
      </w:r>
    </w:p>
    <w:p>
      <w:r>
        <w:t>Assignment files should include:</w:t>
        <w:br/>
        <w:t>- Assignment title</w:t>
        <w:br/>
        <w:t>- Instructions</w:t>
        <w:br/>
        <w:t>- Requirements</w:t>
        <w:br/>
        <w:t>- Submission guidelines</w:t>
        <w:br/>
        <w:t>- Due dates</w:t>
      </w:r>
    </w:p>
    <w:p>
      <w:r>
        <w:t>Workflow</w:t>
      </w:r>
    </w:p>
    <w:p>
      <w:r>
        <w:t>Creating Assignments</w:t>
      </w:r>
    </w:p>
    <w:p>
      <w:r>
        <w:t>Create file with proper naming convention  Include standard assignment sections  Update parent module README.md with assignment reference  Document in this AGENTS.md file   Updating Assignments</w:t>
      </w:r>
    </w:p>
    <w:p>
      <w:r>
        <w:t>Maintain version history for major changes  Update assignment index in README.md  Document changes in this file   Quality Checks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