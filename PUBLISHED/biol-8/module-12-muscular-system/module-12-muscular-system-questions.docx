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12: Muscular System — Study Questions</w:t>
      </w:r>
    </w:p>
    <w:p>
      <w:r>
        <w:t>Functions of the Muscular System</w:t>
      </w:r>
    </w:p>
    <w:p>
      <w:r>
        <w:t>What are the major functions of the muscular system?</w:t>
      </w:r>
    </w:p>
    <w:p>
      <w:r>
        <w:t>How do muscles help maintain body temperature?</w:t>
      </w:r>
    </w:p>
    <w:p>
      <w:r>
        <w:t>How does the muscular system contribute to posture?</w:t>
      </w:r>
    </w:p>
    <w:p>
      <w:r>
        <w:t>Why is it important that muscles work in pairs?</w:t>
      </w:r>
    </w:p>
    <w:p>
      <w:r>
        <w:t>Skeletal Muscle Structure</w:t>
      </w:r>
    </w:p>
    <w:p>
      <w:r>
        <w:t>Describe the hierarchical organization of a skeletal muscle from largest to smallest component.</w:t>
      </w:r>
    </w:p>
    <w:p>
      <w:r>
        <w:t>What is a muscle fiber, and how is it different from a typical cell?</w:t>
      </w:r>
    </w:p>
    <w:p>
      <w:r>
        <w:t>What is a myofibril?</w:t>
      </w:r>
    </w:p>
    <w:p>
      <w:r>
        <w:t>What is a sarcomere, and why is it considered the functional unit of muscle contraction?</w:t>
      </w:r>
    </w:p>
    <w:p>
      <w:r>
        <w:t>What are the thick and thin filaments in a sarcomere made of?</w:t>
      </w:r>
    </w:p>
    <w:p>
      <w:r>
        <w:t>What is the significance of the Z-lines in a sarcomere?</w:t>
      </w:r>
    </w:p>
    <w:p>
      <w:r>
        <w:t>What is the relationship between the A-band and I-band during muscle contraction?</w:t>
      </w:r>
    </w:p>
    <w:p>
      <w:r>
        <w:t>Name and describe the three connective tissue layers that organize skeletal muscle.</w:t>
      </w:r>
    </w:p>
    <w:p>
      <w:r>
        <w:t>Sliding Filament Theory</w:t>
      </w:r>
    </w:p>
    <w:p>
      <w:r>
        <w:t>Describe the sliding filament theory of muscle contraction.</w:t>
      </w:r>
    </w:p>
    <w:p>
      <w:r>
        <w:t>During contraction, do the thick and thin filaments shorten or do they slide past each other?</w:t>
      </w:r>
    </w:p>
    <w:p>
      <w:r>
        <w:t>What is the cross-bridge cycle? Describe its main steps.</w:t>
      </w:r>
    </w:p>
    <w:p>
      <w:r>
        <w:t>What role does ATP play in muscle contraction?</w:t>
      </w:r>
    </w:p>
    <w:p>
      <w:r>
        <w:t>Why is calcium essential for muscle contraction?</w:t>
      </w:r>
    </w:p>
    <w:p>
      <w:r>
        <w:t>What are the functions of troponin and tropomyosin?</w:t>
      </w:r>
    </w:p>
    <w:p>
      <w:r>
        <w:t>What happens when calcium is removed from the muscle cell after contraction?</w:t>
      </w:r>
    </w:p>
    <w:p>
      <w:r>
        <w:t>Neuromuscular Junction</w:t>
      </w:r>
    </w:p>
    <w:p>
      <w:r>
        <w:t>What is a neuromuscular junction?</w:t>
      </w:r>
    </w:p>
    <w:p>
      <w:r>
        <w:t>What neurotransmitter is released at the neuromuscular junction?</w:t>
      </w:r>
    </w:p>
    <w:p>
      <w:r>
        <w:t>How does an action potential in a motor neuron lead to muscle contraction?</w:t>
      </w:r>
    </w:p>
    <w:p>
      <w:r>
        <w:t>What is excitation-contraction coupling?</w:t>
      </w:r>
    </w:p>
    <w:p>
      <w:r>
        <w:t>What would happen if acetylcholine were not broken down after being released?</w:t>
      </w:r>
    </w:p>
    <w:p>
      <w:r>
        <w:t>Muscle Mechanics</w:t>
      </w:r>
    </w:p>
    <w:p>
      <w:r>
        <w:t>What is a motor unit?</w:t>
      </w:r>
    </w:p>
    <w:p>
      <w:r>
        <w:t>How does the nervous system control the strength of muscle contraction?</w:t>
      </w:r>
    </w:p>
    <w:p>
      <w:r>
        <w:t>What is the difference between a muscle twitch and tetanus?</w:t>
      </w:r>
    </w:p>
    <w:p>
      <w:r>
        <w:t>What is summation in muscle contraction?</w:t>
      </w:r>
    </w:p>
    <w:p>
      <w:r>
        <w:t>What is the difference between isotonic and isometric contractions?</w:t>
      </w:r>
    </w:p>
    <w:p>
      <w:r>
        <w:t>What causes muscle fatigue, and how can it be reduced?</w:t>
      </w:r>
    </w:p>
    <w:p>
      <w:r>
        <w:t>Muscle Fiber Types</w:t>
      </w:r>
    </w:p>
    <w:p>
      <w:r>
        <w:t>What are the differences between slow-twitch (Type I) and fast-twitch (Type II) muscle fibers?</w:t>
      </w:r>
    </w:p>
    <w:p>
      <w:r>
        <w:t>Which type of muscle fiber is more resistant to fatigue, and why?</w:t>
      </w:r>
    </w:p>
    <w:p>
      <w:r>
        <w:t>What types of activities are best suited for each fiber type?</w:t>
      </w:r>
    </w:p>
    <w:p>
      <w:r>
        <w:t>Can training change the proportion of muscle fiber types in your body?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