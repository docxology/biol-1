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05: Membranes — Study Questions</w:t>
      </w:r>
    </w:p>
    <w:p>
      <w:r>
        <w:br/>
      </w:r>
      <w:r>
        <w:t>Describe the fluid mosaic model of cell membrane structure. Why is it called "fluid" and "mosaic"?</w:t>
      </w:r>
    </w:p>
    <w:p>
      <w:r>
        <w:br/>
      </w:r>
      <w:r>
        <w:t>What are phospholipids, and how does their structure make them ideal for forming cell membranes?</w:t>
      </w:r>
    </w:p>
    <w:p>
      <w:r>
        <w:br/>
      </w:r>
      <w:r>
        <w:t>Why do phospholipids spontaneously form a bilayer when placed in water?</w:t>
      </w:r>
    </w:p>
    <w:p>
      <w:r>
        <w:br/>
      </w:r>
      <w:r>
        <w:t>What role does cholesterol play in the cell membrane?</w:t>
      </w:r>
    </w:p>
    <w:p>
      <w:r>
        <w:br/>
      </w:r>
      <w:r>
        <w:t>What is the difference between integral proteins and peripheral proteins?</w:t>
      </w:r>
    </w:p>
    <w:p>
      <w:r>
        <w:br/>
      </w:r>
      <w:r>
        <w:t>Name three functions that membrane proteins can perform.</w:t>
      </w:r>
    </w:p>
    <w:p>
      <w:r>
        <w:br/>
      </w:r>
      <w:r>
        <w:t>How do glycoproteins on the cell surface help with cell recognition?</w:t>
      </w:r>
    </w:p>
    <w:p>
      <w:r>
        <w:br/>
      </w:r>
      <w:r>
        <w:t>Why is the plasma membrane described as "selectively permeable"?</w:t>
      </w:r>
    </w:p>
    <w:p>
      <w:r>
        <w:br/>
      </w:r>
      <w:r>
        <w:t>What is passive transport, and why doesn't it require cellular energy?</w:t>
      </w:r>
    </w:p>
    <w:p>
      <w:r>
        <w:br/>
      </w:r>
      <w:r>
        <w:t>Define diffusion and explain what determines which direction molecules will move.</w:t>
      </w:r>
    </w:p>
    <w:p>
      <w:r>
        <w:br/>
      </w:r>
      <w:r>
        <w:t>What is the difference between simple diffusion and facilitated diffusion?</w:t>
      </w:r>
    </w:p>
    <w:p>
      <w:r>
        <w:br/>
      </w:r>
      <w:r>
        <w:t>What is osmosis, and how is it different from other types of diffusion?</w:t>
      </w:r>
    </w:p>
    <w:p>
      <w:r>
        <w:br/>
      </w:r>
      <w:r>
        <w:t>Define isotonic, hypertonic, and hypotonic solutions.</w:t>
      </w:r>
    </w:p>
    <w:p>
      <w:r>
        <w:br/>
      </w:r>
      <w:r>
        <w:t>What happens to a red blood cell placed in distilled water? Why?</w:t>
      </w:r>
    </w:p>
    <w:p>
      <w:r>
        <w:br/>
      </w:r>
      <w:r>
        <w:t>What happens to a plant cell placed in a hypertonic saltwater solution?</w:t>
      </w:r>
    </w:p>
    <w:p>
      <w:r>
        <w:br/>
      </w:r>
      <w:r>
        <w:t>What is the main difference between passive transport and active transport?</w:t>
      </w:r>
    </w:p>
    <w:p>
      <w:r>
        <w:br/>
      </w:r>
      <w:r>
        <w:t>Describe how the sodium-potassium pump works and why it is important.</w:t>
      </w:r>
    </w:p>
    <w:p>
      <w:r>
        <w:br/>
      </w:r>
      <w:r>
        <w:t>What is the difference between endocytosis and exocytosis?</w:t>
      </w:r>
    </w:p>
    <w:p>
      <w:r>
        <w:br/>
      </w:r>
      <w:r>
        <w:t>Compare phagocytosis, pinocytosis, and receptor-mediated endocytosis.</w:t>
      </w:r>
    </w:p>
    <w:p>
      <w:r>
        <w:br/>
      </w:r>
      <w:r>
        <w:t>Give an example of a cell that uses phagocytosis as part of its normal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