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Ecology — Study Questions</w:t>
      </w:r>
    </w:p>
    <w:p>
      <w:r>
        <w:t xml:space="preserve">1. </w:t>
      </w:r>
      <w:r>
        <w:t xml:space="preserve">Compare and contrast the terms </w:t>
      </w:r>
      <w:r>
        <w:rPr>
          <w:b/>
        </w:rPr>
        <w:t>population</w:t>
      </w:r>
      <w:r>
        <w:t xml:space="preserve">, </w:t>
      </w:r>
      <w:r>
        <w:rPr>
          <w:b/>
        </w:rPr>
        <w:t>community</w:t>
      </w:r>
      <w:r>
        <w:t xml:space="preserve">, </w:t>
      </w:r>
      <w:r>
        <w:rPr>
          <w:b/>
        </w:rPr>
        <w:t>ecosystem</w:t>
      </w:r>
      <w:r>
        <w:t xml:space="preserve">, and </w:t>
      </w:r>
      <w:r>
        <w:rPr>
          <w:b/>
        </w:rPr>
        <w:t>biosphere</w:t>
      </w:r>
      <w:r>
        <w:t>.</w:t>
      </w:r>
    </w:p>
    <w:p>
      <w:r>
        <w:t xml:space="preserve">2. </w:t>
      </w:r>
      <w:r>
        <w:t xml:space="preserve">What is the difference between an organism's </w:t>
      </w:r>
      <w:r>
        <w:rPr>
          <w:b/>
        </w:rPr>
        <w:t>habitat</w:t>
      </w:r>
      <w:r>
        <w:t xml:space="preserve"> and its </w:t>
      </w:r>
      <w:r>
        <w:rPr>
          <w:b/>
        </w:rPr>
        <w:t>niche</w:t>
      </w:r>
      <w:r>
        <w:t>?</w:t>
      </w:r>
    </w:p>
    <w:p>
      <w:r>
        <w:t xml:space="preserve">3. </w:t>
      </w:r>
      <w:r>
        <w:t xml:space="preserve">Describe the characteristics of </w:t>
      </w:r>
      <w:r>
        <w:rPr>
          <w:b/>
        </w:rPr>
        <w:t>exponential growth</w:t>
      </w:r>
      <w:r>
        <w:t>. Under what conditions does it occur?</w:t>
      </w:r>
    </w:p>
    <w:p>
      <w:r>
        <w:t xml:space="preserve">4. </w:t>
      </w:r>
      <w:r>
        <w:t xml:space="preserve">Define </w:t>
      </w:r>
      <w:r>
        <w:rPr>
          <w:b/>
        </w:rPr>
        <w:t>carrying capacity</w:t>
      </w:r>
      <w:r>
        <w:t xml:space="preserve"> (K) and explain why it is a key concept in </w:t>
      </w:r>
      <w:r>
        <w:rPr>
          <w:b/>
        </w:rPr>
        <w:t>logistic growth</w:t>
      </w:r>
      <w:r>
        <w:t>.</w:t>
      </w:r>
    </w:p>
    <w:p>
      <w:r>
        <w:t xml:space="preserve">5. </w:t>
      </w:r>
      <w:r>
        <w:t xml:space="preserve">What are </w:t>
      </w:r>
      <w:r>
        <w:rPr>
          <w:b/>
        </w:rPr>
        <w:t>density-independent</w:t>
      </w:r>
      <w:r>
        <w:t xml:space="preserve"> vs. </w:t>
      </w:r>
      <w:r>
        <w:rPr>
          <w:b/>
        </w:rPr>
        <w:t>density-dependent</w:t>
      </w:r>
      <w:r>
        <w:t xml:space="preserve"> factors that limit population growth?</w:t>
      </w:r>
    </w:p>
    <w:p>
      <w:r>
        <w:t xml:space="preserve">6. </w:t>
      </w:r>
      <w:r>
        <w:t xml:space="preserve">Explain the principle of </w:t>
      </w:r>
      <w:r>
        <w:rPr>
          <w:b/>
        </w:rPr>
        <w:t>competitive exclusion</w:t>
      </w:r>
      <w:r>
        <w:t>.</w:t>
      </w:r>
    </w:p>
    <w:p>
      <w:r>
        <w:t xml:space="preserve">7. </w:t>
      </w:r>
      <w:r>
        <w:t xml:space="preserve">Define and provide examples of </w:t>
      </w:r>
      <w:r>
        <w:rPr>
          <w:b/>
        </w:rPr>
        <w:t>mutualism</w:t>
      </w:r>
      <w:r>
        <w:t xml:space="preserve">, </w:t>
      </w:r>
      <w:r>
        <w:rPr>
          <w:b/>
        </w:rPr>
        <w:t>commensalism</w:t>
      </w:r>
      <w:r>
        <w:t xml:space="preserve">, and </w:t>
      </w:r>
      <w:r>
        <w:rPr>
          <w:b/>
        </w:rPr>
        <w:t>parasitism</w:t>
      </w:r>
      <w:r>
        <w:t>.</w:t>
      </w:r>
    </w:p>
    <w:p>
      <w:r>
        <w:t xml:space="preserve">8. </w:t>
      </w:r>
      <w:r>
        <w:t>How does energy flow through an ecosystem differently than how nutrients cycle?</w:t>
      </w:r>
    </w:p>
    <w:p>
      <w:r>
        <w:t xml:space="preserve">9. </w:t>
      </w:r>
      <w:r>
        <w:t xml:space="preserve">Explain why there are typically fewer organisms at higher </w:t>
      </w:r>
      <w:r>
        <w:rPr>
          <w:b/>
        </w:rPr>
        <w:t>trophic levels</w:t>
      </w:r>
      <w:r>
        <w:t>.</w:t>
      </w:r>
    </w:p>
    <w:p>
      <w:r>
        <w:t xml:space="preserve">10. </w:t>
      </w:r>
      <w:r>
        <w:t xml:space="preserve">What is a </w:t>
      </w:r>
      <w:r>
        <w:rPr>
          <w:b/>
        </w:rPr>
        <w:t>keystone species</w:t>
      </w:r>
      <w:r>
        <w:t>, and how does its removal affect the entire community?</w:t>
      </w:r>
    </w:p>
    <w:p>
      <w:r>
        <w:t xml:space="preserve">11. </w:t>
      </w:r>
      <w:r>
        <w:t xml:space="preserve">List the major terrestrial </w:t>
      </w:r>
      <w:r>
        <w:rPr>
          <w:b/>
        </w:rPr>
        <w:t>biomes</w:t>
      </w:r>
      <w:r>
        <w:t xml:space="preserve"> and their primary climatic characteristics.</w:t>
      </w:r>
    </w:p>
    <w:p>
      <w:r>
        <w:t xml:space="preserve">12. </w:t>
      </w:r>
      <w:r>
        <w:t>How does biodiversity contribute to the stability of an ecosystem?</w:t>
      </w:r>
    </w:p>
    <w:p>
      <w:r>
        <w:t xml:space="preserve">13. </w:t>
      </w:r>
      <w:r>
        <w:t>Describe the impact of habitat fragmentation on native populations.</w:t>
      </w:r>
    </w:p>
    <w:p>
      <w:r>
        <w:t xml:space="preserve">14. </w:t>
      </w:r>
      <w:r>
        <w:t xml:space="preserve">What are </w:t>
      </w:r>
      <w:r>
        <w:rPr>
          <w:b/>
        </w:rPr>
        <w:t>invasive species</w:t>
      </w:r>
      <w:r>
        <w:t>, and why are they particularly disruptive to new ecosystems?</w:t>
      </w:r>
    </w:p>
    <w:p>
      <w:r>
        <w:t xml:space="preserve">15. </w:t>
      </w:r>
      <w:r>
        <w:t xml:space="preserve">Explain the role of </w:t>
      </w:r>
      <w:r>
        <w:rPr>
          <w:b/>
        </w:rPr>
        <w:t>succession</w:t>
      </w:r>
      <w:r>
        <w:t xml:space="preserve"> (primary and secondary) in changing communities over time.</w:t>
      </w:r>
    </w:p>
    <w:p>
      <w:r>
        <w:t xml:space="preserve">16. </w:t>
      </w:r>
      <w:r>
        <w:t>How do human activities (e.g., carbon emissions, pollution) impact the global biosphere?</w:t>
      </w:r>
    </w:p>
    <w:p>
      <w:r>
        <w:t xml:space="preserve">17. </w:t>
      </w:r>
      <w:r>
        <w:t xml:space="preserve">Define </w:t>
      </w:r>
      <w:r>
        <w:rPr>
          <w:b/>
        </w:rPr>
        <w:t>biological magnification</w:t>
      </w:r>
      <w:r>
        <w:t xml:space="preserve"> and explain its effect on top predators.</w:t>
      </w:r>
    </w:p>
    <w:p>
      <w:r>
        <w:t xml:space="preserve">18. </w:t>
      </w:r>
      <w:r>
        <w:t xml:space="preserve">What is the importance of </w:t>
      </w:r>
      <w:r>
        <w:rPr>
          <w:b/>
        </w:rPr>
        <w:t>decomposers</w:t>
      </w:r>
      <w:r>
        <w:t xml:space="preserve"> in an ecosystem's nutrient balance?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