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04: Cellular Function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Cell Theory and Types of Cells</w:t>
      </w:r>
    </w:p>
    <w:p>
      <w:r>
        <w:t xml:space="preserve">• </w:t>
      </w:r>
      <w:r>
        <w:t xml:space="preserve">State and explain the </w:t>
      </w:r>
      <w:r>
        <w:rPr>
          <w:b/>
        </w:rPr>
        <w:t>three principles of cell theory</w:t>
      </w:r>
      <w:r>
        <w:t>:</w:t>
      </w:r>
    </w:p>
    <w:p>
      <w:r>
        <w:t xml:space="preserve">• </w:t>
      </w:r>
      <w:r>
        <w:t>All living things are made of cells</w:t>
      </w:r>
    </w:p>
    <w:p>
      <w:r>
        <w:t xml:space="preserve">• </w:t>
      </w:r>
      <w:r>
        <w:t>Cells are the basic units of structure and function in living things</w:t>
      </w:r>
    </w:p>
    <w:p>
      <w:r>
        <w:t xml:space="preserve">• </w:t>
      </w:r>
      <w:r>
        <w:t>New cells are produced from existing cells</w:t>
      </w:r>
    </w:p>
    <w:p>
      <w:r>
        <w:t xml:space="preserve">• </w:t>
      </w:r>
      <w:r>
        <w:t xml:space="preserve">Compare and contrast </w:t>
      </w:r>
      <w:r>
        <w:rPr>
          <w:b/>
        </w:rPr>
        <w:t>prokaryotic and eukaryotic cells</w:t>
      </w:r>
      <w:r>
        <w:t xml:space="preserve"> (size, complexity, organelles)</w:t>
      </w:r>
    </w:p>
    <w:p>
      <w:r>
        <w:t xml:space="preserve">• </w:t>
      </w:r>
      <w:r>
        <w:t xml:space="preserve">Identify distinguishing features of </w:t>
      </w:r>
      <w:r>
        <w:rPr>
          <w:b/>
        </w:rPr>
        <w:t>plant, animal, and bacterial cells</w:t>
      </w:r>
    </w:p>
    <w:p>
      <w:r>
        <w:t xml:space="preserve">• </w:t>
      </w:r>
      <w:r>
        <w:t>Recognize examples of prokaryotes (bacteria, archaea) and eukaryotes (protists, fungi, plants, animals)</w:t>
      </w:r>
    </w:p>
    <w:p>
      <w:pPr>
        <w:pStyle w:val="Heading3"/>
      </w:pPr>
      <w:r>
        <w:t>2. Cell Organelles and Their Functions</w:t>
      </w:r>
    </w:p>
    <w:p>
      <w:r>
        <w:t xml:space="preserve">• </w:t>
      </w:r>
      <w:r>
        <w:t xml:space="preserve">Identify and describe the function of </w:t>
      </w:r>
      <w:r>
        <w:rPr>
          <w:b/>
        </w:rPr>
        <w:t>major organelles</w:t>
      </w:r>
      <w:r>
        <w:t>:</w:t>
      </w:r>
    </w:p>
    <w:p>
      <w:r>
        <w:t xml:space="preserve">• </w:t>
      </w:r>
      <w:r>
        <w:rPr>
          <w:b/>
        </w:rPr>
        <w:t>Nucleus</w:t>
      </w:r>
      <w:r>
        <w:t xml:space="preserve"> — contains DNA, controls cell activities</w:t>
      </w:r>
    </w:p>
    <w:p>
      <w:r>
        <w:t xml:space="preserve">• </w:t>
      </w:r>
      <w:r>
        <w:rPr>
          <w:b/>
        </w:rPr>
        <w:t>Ribosomes</w:t>
      </w:r>
      <w:r>
        <w:t xml:space="preserve"> — protein synthesis (found in all cells)</w:t>
      </w:r>
    </w:p>
    <w:p>
      <w:r>
        <w:t xml:space="preserve">• </w:t>
      </w:r>
      <w:r>
        <w:rPr>
          <w:b/>
        </w:rPr>
        <w:t>Endoplasmic Reticulum (ER)</w:t>
      </w:r>
      <w:r>
        <w:t xml:space="preserve"> — rough ER (protein processing), smooth ER (lipid synthesis)</w:t>
      </w:r>
    </w:p>
    <w:p>
      <w:r>
        <w:t xml:space="preserve">• </w:t>
      </w:r>
      <w:r>
        <w:rPr>
          <w:b/>
        </w:rPr>
        <w:t>Golgi Apparatus</w:t>
      </w:r>
      <w:r>
        <w:t xml:space="preserve"> — modifies, packages, and ships proteins</w:t>
      </w:r>
    </w:p>
    <w:p>
      <w:r>
        <w:t xml:space="preserve">• </w:t>
      </w:r>
      <w:r>
        <w:rPr>
          <w:b/>
        </w:rPr>
        <w:t>Mitochondria</w:t>
      </w:r>
      <w:r>
        <w:t xml:space="preserve"> — cellular respiration, ATP production ("powerhouse")</w:t>
      </w:r>
    </w:p>
    <w:p>
      <w:r>
        <w:t xml:space="preserve">• </w:t>
      </w:r>
      <w:r>
        <w:rPr>
          <w:b/>
        </w:rPr>
        <w:t>Chloroplasts</w:t>
      </w:r>
      <w:r>
        <w:t xml:space="preserve"> — photosynthesis (plant cells only)</w:t>
      </w:r>
    </w:p>
    <w:p>
      <w:r>
        <w:t xml:space="preserve">• </w:t>
      </w:r>
      <w:r>
        <w:rPr>
          <w:b/>
        </w:rPr>
        <w:t>Lysosomes</w:t>
      </w:r>
      <w:r>
        <w:t xml:space="preserve"> — digestion and waste removal</w:t>
      </w:r>
    </w:p>
    <w:p>
      <w:r>
        <w:t xml:space="preserve">• </w:t>
      </w:r>
      <w:r>
        <w:rPr>
          <w:b/>
        </w:rPr>
        <w:t>Vacuoles</w:t>
      </w:r>
      <w:r>
        <w:t xml:space="preserve"> — storage (central vacuole in plants)</w:t>
      </w:r>
    </w:p>
    <w:p>
      <w:r>
        <w:t xml:space="preserve">• </w:t>
      </w:r>
      <w:r>
        <w:t xml:space="preserve">Understand the relationship between </w:t>
      </w:r>
      <w:r>
        <w:rPr>
          <w:b/>
        </w:rPr>
        <w:t>structure and function</w:t>
      </w:r>
      <w:r>
        <w:t xml:space="preserve"> of each organelle</w:t>
      </w:r>
    </w:p>
    <w:p>
      <w:pPr>
        <w:pStyle w:val="Heading3"/>
      </w:pPr>
      <w:r>
        <w:t>3. The Nucleus and Genetic Control</w:t>
      </w:r>
    </w:p>
    <w:p>
      <w:r>
        <w:t xml:space="preserve">• </w:t>
      </w:r>
      <w:r>
        <w:t xml:space="preserve">Describe the </w:t>
      </w:r>
      <w:r>
        <w:rPr>
          <w:b/>
        </w:rPr>
        <w:t>structure of the nucleus</w:t>
      </w:r>
      <w:r>
        <w:t>: nuclear envelope, nuclear pores, nucleolus, chromatin/chromosomes</w:t>
      </w:r>
    </w:p>
    <w:p>
      <w:r>
        <w:t xml:space="preserve">• </w:t>
      </w:r>
      <w:r>
        <w:t xml:space="preserve">Explain why the nucleus is called the </w:t>
      </w:r>
      <w:r>
        <w:rPr>
          <w:b/>
        </w:rPr>
        <w:t>"control center"</w:t>
      </w:r>
      <w:r>
        <w:t xml:space="preserve"> of the cell</w:t>
      </w:r>
    </w:p>
    <w:p>
      <w:r>
        <w:t xml:space="preserve">• </w:t>
      </w:r>
      <w:r>
        <w:t xml:space="preserve">Understand the basic flow of genetic information: </w:t>
      </w:r>
      <w:r>
        <w:rPr>
          <w:b/>
        </w:rPr>
        <w:t>DNA → RNA → Protein</w:t>
      </w:r>
    </w:p>
    <w:p>
      <w:r>
        <w:t xml:space="preserve">• </w:t>
      </w:r>
      <w:r>
        <w:t>Describe the role of the nucleolus in ribosome production</w:t>
      </w:r>
    </w:p>
    <w:p>
      <w:pPr>
        <w:pStyle w:val="Heading3"/>
      </w:pPr>
      <w:r>
        <w:t>4. The Endomembrane System</w:t>
      </w:r>
    </w:p>
    <w:p>
      <w:r>
        <w:t xml:space="preserve">• </w:t>
      </w:r>
      <w:r>
        <w:t xml:space="preserve">Trace the </w:t>
      </w:r>
      <w:r>
        <w:rPr>
          <w:b/>
        </w:rPr>
        <w:t>pathway of proteins</w:t>
      </w:r>
      <w:r>
        <w:t xml:space="preserve"> through the endomembrane system:</w:t>
      </w:r>
    </w:p>
    <w:p>
      <w:r>
        <w:t xml:space="preserve">• </w:t>
      </w:r>
      <w:r>
        <w:t>Rough ER → Golgi apparatus → vesicles → plasma membrane or lysosomes</w:t>
      </w:r>
    </w:p>
    <w:p>
      <w:r>
        <w:t xml:space="preserve">• </w:t>
      </w:r>
      <w:r>
        <w:t xml:space="preserve">Explain how the </w:t>
      </w:r>
      <w:r>
        <w:rPr>
          <w:b/>
        </w:rPr>
        <w:t>ER, Golgi apparatus, vesicles, and plasma membrane</w:t>
      </w:r>
      <w:r>
        <w:t xml:space="preserve"> work together</w:t>
      </w:r>
    </w:p>
    <w:p>
      <w:r>
        <w:t xml:space="preserve">• </w:t>
      </w:r>
      <w:r>
        <w:t xml:space="preserve">Describe the role of </w:t>
      </w:r>
      <w:r>
        <w:rPr>
          <w:b/>
        </w:rPr>
        <w:t>lysosomes</w:t>
      </w:r>
      <w:r>
        <w:t xml:space="preserve"> in cellular digestion and recycling</w:t>
      </w:r>
    </w:p>
    <w:p>
      <w:r>
        <w:t xml:space="preserve">• </w:t>
      </w:r>
      <w:r>
        <w:t>Understand the difference between rough ER and smooth ER functions</w:t>
      </w:r>
    </w:p>
    <w:p>
      <w:pPr>
        <w:pStyle w:val="Heading3"/>
      </w:pPr>
      <w:r>
        <w:t>5. Energy Organelles and Endosymbiotic Theory</w:t>
      </w:r>
    </w:p>
    <w:p>
      <w:r>
        <w:t xml:space="preserve">• </w:t>
      </w:r>
      <w:r>
        <w:t xml:space="preserve">Compare </w:t>
      </w:r>
      <w:r>
        <w:rPr>
          <w:b/>
        </w:rPr>
        <w:t>mitochondria and chloroplasts</w:t>
      </w:r>
      <w:r>
        <w:t xml:space="preserve"> in structure and function:</w:t>
      </w:r>
    </w:p>
    <w:p>
      <w:r>
        <w:t xml:space="preserve">• </w:t>
      </w:r>
      <w:r>
        <w:t>Both have double membranes and their own DNA</w:t>
      </w:r>
    </w:p>
    <w:p>
      <w:r>
        <w:t xml:space="preserve">• </w:t>
      </w:r>
      <w:r>
        <w:t>Mitochondria: cellular respiration (glucose → ATP)</w:t>
      </w:r>
    </w:p>
    <w:p>
      <w:r>
        <w:t xml:space="preserve">• </w:t>
      </w:r>
      <w:r>
        <w:t>Chloroplasts: photosynthesis (light → glucose)</w:t>
      </w:r>
    </w:p>
    <w:p>
      <w:r>
        <w:t xml:space="preserve">• </w:t>
      </w:r>
      <w:r>
        <w:t xml:space="preserve">Explain the </w:t>
      </w:r>
      <w:r>
        <w:rPr>
          <w:b/>
        </w:rPr>
        <w:t>endosymbiotic theory</w:t>
      </w:r>
      <w:r>
        <w:t xml:space="preserve"> and evidence supporting it:</w:t>
      </w:r>
    </w:p>
    <w:p>
      <w:r>
        <w:t xml:space="preserve">• </w:t>
      </w:r>
      <w:r>
        <w:t>Own circular DNA, similar to bacteria</w:t>
      </w:r>
    </w:p>
    <w:p>
      <w:r>
        <w:t xml:space="preserve">• </w:t>
      </w:r>
      <w:r>
        <w:t>Double membranes</w:t>
      </w:r>
    </w:p>
    <w:p>
      <w:r>
        <w:t xml:space="preserve">• </w:t>
      </w:r>
      <w:r>
        <w:t>Self-replicating</w:t>
      </w:r>
    </w:p>
    <w:p>
      <w:r>
        <w:t xml:space="preserve">• </w:t>
      </w:r>
      <w:r>
        <w:t>Ribosome similarity to bacterial ribosomes</w:t>
      </w:r>
    </w:p>
    <w:p>
      <w:r>
        <w:t xml:space="preserve">• </w:t>
      </w:r>
      <w:r>
        <w:t xml:space="preserve">Understand why plant cells have </w:t>
      </w:r>
      <w:r>
        <w:rPr>
          <w:b/>
        </w:rPr>
        <w:t>both mitochondria and chloroplasts</w:t>
      </w:r>
    </w:p>
    <w:p>
      <w:pPr>
        <w:pStyle w:val="Heading3"/>
      </w:pPr>
      <w:r>
        <w:t>6. Cytoskeleton and Cell Movement</w:t>
      </w:r>
    </w:p>
    <w:p>
      <w:r>
        <w:t xml:space="preserve">• </w:t>
      </w:r>
      <w:r>
        <w:t xml:space="preserve">Describe the </w:t>
      </w:r>
      <w:r>
        <w:rPr>
          <w:b/>
        </w:rPr>
        <w:t>three components of the cytoskeleton</w:t>
      </w:r>
      <w:r>
        <w:t>:</w:t>
      </w:r>
    </w:p>
    <w:p>
      <w:r>
        <w:t xml:space="preserve">• </w:t>
      </w:r>
      <w:r>
        <w:rPr>
          <w:b/>
        </w:rPr>
        <w:t>Microfilaments</w:t>
      </w:r>
      <w:r>
        <w:t xml:space="preserve"> (actin) — cell shape, muscle contraction</w:t>
      </w:r>
    </w:p>
    <w:p>
      <w:r>
        <w:t xml:space="preserve">• </w:t>
      </w:r>
      <w:r>
        <w:rPr>
          <w:b/>
        </w:rPr>
        <w:t>Intermediate filaments</w:t>
      </w:r>
      <w:r>
        <w:t xml:space="preserve"> — structural support, anchor organelles</w:t>
      </w:r>
    </w:p>
    <w:p>
      <w:r>
        <w:t xml:space="preserve">• </w:t>
      </w:r>
      <w:r>
        <w:rPr>
          <w:b/>
        </w:rPr>
        <w:t>Microtubules</w:t>
      </w:r>
      <w:r>
        <w:t xml:space="preserve"> — cell division, organelle movement, cilia/flagella</w:t>
      </w:r>
    </w:p>
    <w:p>
      <w:r>
        <w:t xml:space="preserve">• </w:t>
      </w:r>
      <w:r>
        <w:t xml:space="preserve">Explain how the cytoskeleton supports </w:t>
      </w:r>
      <w:r>
        <w:rPr>
          <w:b/>
        </w:rPr>
        <w:t>cell structure, shape, and movement</w:t>
      </w:r>
    </w:p>
    <w:p>
      <w:r>
        <w:t xml:space="preserve">• </w:t>
      </w:r>
      <w:r>
        <w:t xml:space="preserve">Identify the roles of </w:t>
      </w:r>
      <w:r>
        <w:rPr>
          <w:b/>
        </w:rPr>
        <w:t>cilia</w:t>
      </w:r>
      <w:r>
        <w:t xml:space="preserve"> (short, numerous, wavelike motion) and </w:t>
      </w:r>
      <w:r>
        <w:rPr>
          <w:b/>
        </w:rPr>
        <w:t>flagella</w:t>
      </w:r>
      <w:r>
        <w:t xml:space="preserve"> (long, few, whiplike motion)</w:t>
      </w:r>
    </w:p>
    <w:p>
      <w:r>
        <w:t xml:space="preserve">• </w:t>
      </w:r>
      <w:r>
        <w:t xml:space="preserve">Understand the role of </w:t>
      </w:r>
      <w:r>
        <w:rPr>
          <w:b/>
        </w:rPr>
        <w:t>centrosomes and centrioles</w:t>
      </w:r>
      <w:r>
        <w:t xml:space="preserve"> in cell division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Label diagrams</w:t>
      </w:r>
      <w:r>
        <w:t xml:space="preserve"> — Practice identifying all organelles in plant and animal cell diagrams</w:t>
      </w:r>
    </w:p>
    <w:p>
      <w:r>
        <w:t xml:space="preserve">2. </w:t>
      </w:r>
      <w:r>
        <w:rPr>
          <w:b/>
        </w:rPr>
        <w:t>Create function flashcards</w:t>
      </w:r>
      <w:r>
        <w:t xml:space="preserve"> — One card for each organelle with structure on front, function on back</w:t>
      </w:r>
    </w:p>
    <w:p>
      <w:r>
        <w:t xml:space="preserve">3. </w:t>
      </w:r>
      <w:r>
        <w:rPr>
          <w:b/>
        </w:rPr>
        <w:t>Use the "cell as factory" analogy</w:t>
      </w:r>
      <w:r>
        <w:t>:</w:t>
      </w:r>
    </w:p>
    <w:p>
      <w:r>
        <w:t xml:space="preserve">4. </w:t>
      </w:r>
      <w:r>
        <w:t>Nucleus = CEO's office (control center)</w:t>
      </w:r>
    </w:p>
    <w:p>
      <w:r>
        <w:t xml:space="preserve">5. </w:t>
      </w:r>
      <w:r>
        <w:t>Ribosomes = assembly line workers (make products)</w:t>
      </w:r>
    </w:p>
    <w:p>
      <w:r>
        <w:t xml:space="preserve">6. </w:t>
      </w:r>
      <w:r>
        <w:t>ER = manufacturing department (process and modify)</w:t>
      </w:r>
    </w:p>
    <w:p>
      <w:r>
        <w:t xml:space="preserve">7. </w:t>
      </w:r>
      <w:r>
        <w:t>Golgi = shipping department (package and send)</w:t>
      </w:r>
    </w:p>
    <w:p>
      <w:r>
        <w:t xml:space="preserve">8. </w:t>
      </w:r>
      <w:r>
        <w:t>Mitochondria = power plant (generate energy)</w:t>
      </w:r>
    </w:p>
    <w:p>
      <w:r>
        <w:t xml:space="preserve">9. </w:t>
      </w:r>
      <w:r>
        <w:t>Cell membrane = security gate (controls what enters/exits)</w:t>
      </w:r>
    </w:p>
    <w:p>
      <w:r>
        <w:t xml:space="preserve">10. </w:t>
      </w:r>
      <w:r>
        <w:rPr>
          <w:b/>
        </w:rPr>
        <w:t>Compare cell types in a table</w:t>
      </w:r>
      <w:r>
        <w:t xml:space="preserve"> — Create a three-column table comparing plant, animal, and bacterial cells</w:t>
      </w:r>
    </w:p>
    <w:p>
      <w:r>
        <w:t xml:space="preserve">11. </w:t>
      </w:r>
      <w:r>
        <w:rPr>
          <w:b/>
        </w:rPr>
        <w:t>Trace protein pathways</w:t>
      </w:r>
      <w:r>
        <w:t xml:space="preserve"> — Follow a protein from ribosome through ER, Golgi, to final destination</w:t>
      </w:r>
    </w:p>
    <w:p>
      <w:r>
        <w:t xml:space="preserve">12. </w:t>
      </w:r>
      <w:r>
        <w:rPr>
          <w:b/>
        </w:rPr>
        <w:t>Review endosymbiotic evidence</w:t>
      </w:r>
      <w:r>
        <w:t xml:space="preserve"> — List the four key pieces of evidence supporting this theory</w:t>
      </w:r>
    </w:p>
    <w:p>
      <w:r>
        <w:t xml:space="preserve">13. </w:t>
      </w:r>
      <w:r>
        <w:rPr>
          <w:b/>
        </w:rPr>
        <w:t>Practice with diagrams</w:t>
      </w:r>
      <w:r>
        <w:t xml:space="preserve"> — Draw and label the endomembrane system pathway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