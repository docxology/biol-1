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Mitosis — Keys to Success</w:t>
      </w:r>
    </w:p>
    <w:p>
      <w:r>
        <w:t>Key Learning Objectives</w:t>
      </w:r>
    </w:p>
    <w:p>
      <w:r>
        <w:t>1. Cell Cycle Overview</w:t>
      </w:r>
    </w:p>
    <w:p>
      <w:r>
        <w:t>Describe the stages of the cell cycle (G1, S, G2, M)  Explain what happens during interphase  Understand why cells need to divide  Compare cell division in different cell types   2. DNA Replication</w:t>
      </w:r>
    </w:p>
    <w:p>
      <w:r>
        <w:t>Explain why DNA must be replicated before cell division  Describe the semi-conservative model of DNA replication  Identify key enzymes involved (helicase, DNA polymerase, ligase)  Understand how the cell ensures accurate copying   3. Chromosome Structure</w:t>
      </w:r>
    </w:p>
    <w:p>
      <w:r>
        <w:t>Define chromatin, chromosomes, and chromatids  Explain the structure of a duplicated chromosome  Identify the centromere and its role  Distinguish between diploid and haploid cells   4. Stages of Mitosis</w:t>
      </w:r>
    </w:p>
    <w:p>
      <w:r>
        <w:t>Describe the events of each phase: prophase, metaphase, anaphase, telophase  Explain the role of the mitotic spindle  Understand how chromosomes are accurately distributed   5. Cytokinesis</w:t>
      </w:r>
    </w:p>
    <w:p>
      <w:r>
        <w:t>Compare cytokinesis in plant and animal cells  Explain the formation of the cleavage furrow and cell plate  Describe the final result of cell division   6. Cell Cycle Regulation</w:t>
      </w:r>
    </w:p>
    <w:p>
      <w:r>
        <w:t>Describe the role of checkpoints in the cell cycle  Explain how cyclins and CDKs control the cell cycle  Understand how uncontrolled cell division leads to cancer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