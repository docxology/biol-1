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09: Tissues and the Animal Body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Homeostasis and Osmoregulation</w:t>
      </w:r>
    </w:p>
    <w:p>
      <w:r>
        <w:t xml:space="preserve">• </w:t>
      </w:r>
      <w:r>
        <w:t>Define homeostasis and describe its role in maintaining a stable internal environment</w:t>
      </w:r>
    </w:p>
    <w:p>
      <w:r>
        <w:t xml:space="preserve">• </w:t>
      </w:r>
      <w:r>
        <w:t>Explain negative and positive feedback loops using biological examples</w:t>
      </w:r>
    </w:p>
    <w:p>
      <w:r>
        <w:t xml:space="preserve">• </w:t>
      </w:r>
      <w:r>
        <w:t>Define osmoregulation and explain how the body balances water and salt</w:t>
      </w:r>
    </w:p>
    <w:p>
      <w:pPr>
        <w:pStyle w:val="Heading3"/>
      </w:pPr>
      <w:r>
        <w:t>2. Digestive System</w:t>
      </w:r>
    </w:p>
    <w:p>
      <w:r>
        <w:t xml:space="preserve">• </w:t>
      </w:r>
      <w:r>
        <w:t>Describe the primary function of the digestive system</w:t>
      </w:r>
    </w:p>
    <w:p>
      <w:r>
        <w:t xml:space="preserve">• </w:t>
      </w:r>
      <w:r>
        <w:t>Identify the main organs of the digestive tract and their specific roles (mouth, stomach, small intestine, large intestine)</w:t>
      </w:r>
    </w:p>
    <w:p>
      <w:r>
        <w:t xml:space="preserve">• </w:t>
      </w:r>
      <w:r>
        <w:t>Explain the difference between mechanical and chemical digestion</w:t>
      </w:r>
    </w:p>
    <w:p>
      <w:r>
        <w:t xml:space="preserve">• </w:t>
      </w:r>
      <w:r>
        <w:t>Describe the role of accessory organs (liver, pancreas, gallbladder)</w:t>
      </w:r>
    </w:p>
    <w:p>
      <w:pPr>
        <w:pStyle w:val="Heading3"/>
      </w:pPr>
      <w:r>
        <w:t>3. Circulatory and Respiratory Systems</w:t>
      </w:r>
    </w:p>
    <w:p>
      <w:r>
        <w:t xml:space="preserve">• </w:t>
      </w:r>
      <w:r>
        <w:t>Explain the function of the circulatory system in transporting nutrients and waste</w:t>
      </w:r>
    </w:p>
    <w:p>
      <w:r>
        <w:t xml:space="preserve">• </w:t>
      </w:r>
      <w:r>
        <w:t>Describe the pathway of blood through the human heart and lungs</w:t>
      </w:r>
    </w:p>
    <w:p>
      <w:r>
        <w:t xml:space="preserve">• </w:t>
      </w:r>
      <w:r>
        <w:t>Differentiate between arteries, veins, and capillaries</w:t>
      </w:r>
    </w:p>
    <w:p>
      <w:r>
        <w:t xml:space="preserve">• </w:t>
      </w:r>
      <w:r>
        <w:t>Explain how the respiratory system facilitates gas exchange (oxygen and carbon dioxide)</w:t>
      </w:r>
    </w:p>
    <w:p>
      <w:pPr>
        <w:pStyle w:val="Heading3"/>
      </w:pPr>
      <w:r>
        <w:t>4. Endocrine System</w:t>
      </w:r>
    </w:p>
    <w:p>
      <w:r>
        <w:t xml:space="preserve">• </w:t>
      </w:r>
      <w:r>
        <w:t>Define hormones and describe how the endocrine system uses them to communicate</w:t>
      </w:r>
    </w:p>
    <w:p>
      <w:r>
        <w:t xml:space="preserve">• </w:t>
      </w:r>
      <w:r>
        <w:t>Identify major endocrine glands (pituitary, thyroid, adrenal, pancreas) and their primary functions</w:t>
      </w:r>
    </w:p>
    <w:p>
      <w:r>
        <w:t xml:space="preserve">• </w:t>
      </w:r>
      <w:r>
        <w:t>Explain how the endocrine system works with the nervous system to maintain homeostasis</w:t>
      </w:r>
    </w:p>
    <w:p>
      <w:pPr>
        <w:pStyle w:val="Heading3"/>
      </w:pPr>
      <w:r>
        <w:t>5. Musculoskeletal System</w:t>
      </w:r>
    </w:p>
    <w:p>
      <w:r>
        <w:t xml:space="preserve">• </w:t>
      </w:r>
      <w:r>
        <w:t>Describe the primary functions of the skeletal system (support, protection, movement, blood cell production)</w:t>
      </w:r>
    </w:p>
    <w:p>
      <w:r>
        <w:t xml:space="preserve">• </w:t>
      </w:r>
      <w:r>
        <w:t>Differentiate between the axial and appendicular skeleton</w:t>
      </w:r>
    </w:p>
    <w:p>
      <w:r>
        <w:t xml:space="preserve">• </w:t>
      </w:r>
      <w:r>
        <w:t>Differentiate between skeletal, smooth, and cardiac muscle tissue</w:t>
      </w:r>
    </w:p>
    <w:p>
      <w:r>
        <w:t xml:space="preserve">• </w:t>
      </w:r>
      <w:r>
        <w:t>Explain how muscles and bones work together to create movement</w:t>
      </w:r>
    </w:p>
    <w:p>
      <w:pPr>
        <w:pStyle w:val="Heading3"/>
      </w:pPr>
      <w:r>
        <w:t>6. Nervous System</w:t>
      </w:r>
    </w:p>
    <w:p>
      <w:r>
        <w:t xml:space="preserve">• </w:t>
      </w:r>
      <w:r>
        <w:t>Describe the primary function of the nervous system in processing information</w:t>
      </w:r>
    </w:p>
    <w:p>
      <w:r>
        <w:t xml:space="preserve">• </w:t>
      </w:r>
      <w:r>
        <w:t>Differentiate between the central nervous system (CNS) and peripheral nervous system (PNS)</w:t>
      </w:r>
    </w:p>
    <w:p>
      <w:r>
        <w:t xml:space="preserve">• </w:t>
      </w:r>
      <w:r>
        <w:t>Identify the basic structure of a neuron and describe how signals are transmitted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Focus on Function:</w:t>
      </w:r>
      <w:r>
        <w:t xml:space="preserve"> For each organ system, always ask yourself: "What is the primary job of this system?"</w:t>
      </w:r>
    </w:p>
    <w:p>
      <w:r>
        <w:t xml:space="preserve">2. </w:t>
      </w:r>
      <w:r>
        <w:rPr>
          <w:b/>
        </w:rPr>
        <w:t>Connect the Systems:</w:t>
      </w:r>
      <w:r>
        <w:t xml:space="preserve"> Think about how the respiratory system connects to the circulatory system, or how the nervous system controls the musculoskeletal system.</w:t>
      </w:r>
    </w:p>
    <w:p>
      <w:r>
        <w:t xml:space="preserve">3. </w:t>
      </w:r>
      <w:r>
        <w:rPr>
          <w:b/>
        </w:rPr>
        <w:t>Use Analogies:</w:t>
      </w:r>
      <w:r>
        <w:t xml:space="preserve"> Think of the circulatory system as a delivery network or the nervous system as a computer's wiring.</w:t>
      </w:r>
    </w:p>
    <w:p>
      <w:r>
        <w:t xml:space="preserve">4. </w:t>
      </w:r>
      <w:r>
        <w:rPr>
          <w:b/>
        </w:rPr>
        <w:t>Draw Diagrams:</w:t>
      </w:r>
      <w:r>
        <w:t xml:space="preserve"> Sketching the path of food through the digestive tract or blood through the heart is highly effective.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