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Module 13: Nervous System — Practice Questions</w:t>
      </w:r>
    </w:p>
    <w:p>
      <w:pPr>
        <w:pStyle w:val="Heading2"/>
      </w:pPr>
      <w:r>
        <w:t>Overview</w:t>
      </w:r>
    </w:p>
    <w:p>
      <w:r>
        <w:t>The nervous system is the body's master control and communication center. It gathers sensory input, integrates information, and dictates motor output to maintain homeostasis and direct behavior. Divided into the central nervous system (brain and spinal cord) and the peripheral nervous system (nerves and ganglia), this system operates through the rapid electrochemical signaling of neurons.</w:t>
      </w:r>
    </w:p>
    <w:p>
      <w:pPr>
        <w:pStyle w:val="Heading2"/>
      </w:pPr>
      <w:r>
        <w:t>Practice Questions</w:t>
      </w:r>
    </w:p>
    <w:p>
      <w:r>
        <w:t xml:space="preserve">1. </w:t>
      </w:r>
      <w:r>
        <w:t>What is the difference between the central nervous system (CNS) and the peripheral nervous system (PNS)?</w:t>
      </w:r>
    </w:p>
    <w:p>
      <w:r>
        <w:t xml:space="preserve">2. </w:t>
      </w:r>
      <w:r>
        <w:t>What are the main parts of a neuron, and what does each part do?</w:t>
      </w:r>
    </w:p>
    <w:p>
      <w:r>
        <w:t xml:space="preserve">3. </w:t>
      </w:r>
      <w:r>
        <w:t>How does an action potential (nerve impulse) travel along a neuron?</w:t>
      </w:r>
    </w:p>
    <w:p>
      <w:r>
        <w:t xml:space="preserve">4. </w:t>
      </w:r>
      <w:r>
        <w:t>What is a synapse, and how do neurotransmitters function within it?</w:t>
      </w:r>
    </w:p>
    <w:p>
      <w:r>
        <w:t xml:space="preserve">5. </w:t>
      </w:r>
      <w:r>
        <w:t>What are the distinct roles of sensory, motor, and interneurons?</w:t>
      </w:r>
    </w:p>
    <w:p>
      <w:r>
        <w:t xml:space="preserve">6. </w:t>
      </w:r>
      <w:r>
        <w:t>What is the role of myelin sheaths in neural transmission?</w:t>
      </w:r>
    </w:p>
    <w:p>
      <w:r>
        <w:t xml:space="preserve">7. </w:t>
      </w:r>
      <w:r>
        <w:t>How does a reflex arc allow the body to respond quickly to stimuli?</w:t>
      </w:r>
    </w:p>
    <w:p>
      <w:r>
        <w:t xml:space="preserve">8. </w:t>
      </w:r>
      <w:r>
        <w:t>What are the primary functions of the cerebrum, cerebellum, and brainstem?</w:t>
      </w:r>
    </w:p>
    <w:p>
      <w:r>
        <w:t xml:space="preserve">9. </w:t>
      </w:r>
      <w:r>
        <w:t>How is the autonomic nervous system divided, and what do its branches control?</w:t>
      </w:r>
    </w:p>
    <w:p>
      <w:r>
        <w:t xml:space="preserve">10. </w:t>
      </w:r>
      <w:r>
        <w:t>What is the 'fight-or-flight' response, and which nervous system division triggers it?</w:t>
      </w:r>
    </w:p>
    <w:p>
      <w:r>
        <w:t xml:space="preserve">11. </w:t>
      </w:r>
      <w:r>
        <w:t>How do neuroglial cells support and protect neurons?</w:t>
      </w:r>
    </w:p>
    <w:p>
      <w:r>
        <w:t xml:space="preserve">12. </w:t>
      </w:r>
      <w:r>
        <w:t>What role does the somatic nervous system play in voluntary movement?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