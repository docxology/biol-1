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13: Pathogens — Keys to Success</w:t>
      </w:r>
    </w:p>
    <w:p>
      <w:r>
        <w:t>Key Learning Objectives</w:t>
      </w:r>
    </w:p>
    <w:p>
      <w:r>
        <w:t>1. Introduction to Pathogens</w:t>
      </w:r>
    </w:p>
    <w:p>
      <w:r>
        <w:t>Define pathogen and infectious disease  Identify the major categories of pathogens (bacteria, viruses, fungi, parasites, prions)  Explain how pathogens cause disease  Describe routes of transmission   2. Bacteria</w:t>
      </w:r>
    </w:p>
    <w:p>
      <w:r>
        <w:t>Describe bacterial cell structure  Compare gram-positive and gram-negative bacteria  Explain how bacteria cause disease (toxins, tissue damage)  Describe beneficial bacteria and their roles  Understand antibiotic mechanisms and resistance   3. Viruses</w:t>
      </w:r>
    </w:p>
    <w:p>
      <w:r>
        <w:t>Describe the structure of viruses  Explain why viruses are considered non-living  Describe the viral life cycle (lytic and lysogenic)  Explain how viruses cause disease  Understand antiviral treatments and vaccines   4. Fungi</w:t>
      </w:r>
    </w:p>
    <w:p>
      <w:r>
        <w:t>Describe fungal cell structure  Identify common fungal infections  Explain how fungi are transmitted and cause disease  Understand antifungal treatments   5. Parasites and Prions</w:t>
      </w:r>
    </w:p>
    <w:p>
      <w:r>
        <w:t>Distinguish between protozoan and helminth parasites  Describe common parasitic diseases  Explain what prions are and how they cause disease   6. Body Defenses Against Pathogens</w:t>
      </w:r>
    </w:p>
    <w:p>
      <w:r>
        <w:t>Describe first-line defenses (skin, mucous membranes)  Explain the inflammatory response  Introduce the immune system's role in fighting infection    Study Tips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