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15: Respiratory System — Study Questions</w:t>
      </w:r>
    </w:p>
    <w:p>
      <w:r>
        <w:t>Respiratory System Overview</w:t>
      </w:r>
    </w:p>
    <w:p>
      <w:r>
        <w:t>What are the primary functions of the respiratory system?</w:t>
      </w:r>
    </w:p>
    <w:p>
      <w:r>
        <w:t>What is the difference between external respiration and internal respiration?</w:t>
      </w:r>
    </w:p>
    <w:p>
      <w:r>
        <w:t>How do the respiratory and cardiovascular systems work together?</w:t>
      </w:r>
    </w:p>
    <w:p>
      <w:r>
        <w:t>How does respiration help regulate blood pH?</w:t>
      </w:r>
    </w:p>
    <w:p>
      <w:r>
        <w:t>Anatomy of the Respiratory System</w:t>
      </w:r>
    </w:p>
    <w:p>
      <w:r>
        <w:t>What structures make up the upper respiratory tract?</w:t>
      </w:r>
    </w:p>
    <w:p>
      <w:r>
        <w:t>What is the function of the nasal cavity in respiration?</w:t>
      </w:r>
    </w:p>
    <w:p>
      <w:r>
        <w:t>What are the differences between the pharynx and the larynx?</w:t>
      </w:r>
    </w:p>
    <w:p>
      <w:r>
        <w:t>What prevents food from entering the trachea during swallowing?</w:t>
      </w:r>
    </w:p>
    <w:p>
      <w:r>
        <w:t>Describe the structure of the trachea. What keeps it open?</w:t>
      </w:r>
    </w:p>
    <w:p>
      <w:r>
        <w:t>What happens to the airways as they branch into smaller bronchi and bronchioles?</w:t>
      </w:r>
    </w:p>
    <w:p>
      <w:r>
        <w:t>What are alveoli, and why are they important for gas exchange?</w:t>
      </w:r>
    </w:p>
    <w:p>
      <w:r>
        <w:t>What is surfactant, and why is it essential for lung function?</w:t>
      </w:r>
    </w:p>
    <w:p>
      <w:r>
        <w:t>What would happen if the lungs could not produce surfactant?</w:t>
      </w:r>
    </w:p>
    <w:p>
      <w:r>
        <w:t>Mechanics of Breathing</w:t>
      </w:r>
    </w:p>
    <w:p>
      <w:r>
        <w:t>What muscles are involved in inspiration?</w:t>
      </w:r>
    </w:p>
    <w:p>
      <w:r>
        <w:t>Describe what happens to the diaphragm and rib cage during inhalation.</w:t>
      </w:r>
    </w:p>
    <w:p>
      <w:r>
        <w:t>Is normal exhalation active or passive? Explain.</w:t>
      </w:r>
    </w:p>
    <w:p>
      <w:r>
        <w:t>How do pressure changes in the chest cavity cause air to move in and out of the lungs?</w:t>
      </w:r>
    </w:p>
    <w:p>
      <w:r>
        <w:t>What is tidal volume?</w:t>
      </w:r>
    </w:p>
    <w:p>
      <w:r>
        <w:t>What is vital capacity, and how does it differ from total lung capacity?</w:t>
      </w:r>
    </w:p>
    <w:p>
      <w:r>
        <w:t>What is residual volume, and why is it important?</w:t>
      </w:r>
    </w:p>
    <w:p>
      <w:r>
        <w:t>Gas Exchange</w:t>
      </w:r>
    </w:p>
    <w:p>
      <w:r>
        <w:t>Where in the respiratory system does gas exchange occur?</w:t>
      </w:r>
    </w:p>
    <w:p>
      <w:r>
        <w:t>What factors make alveoli efficient for gas exchange?</w:t>
      </w:r>
    </w:p>
    <w:p>
      <w:r>
        <w:t>Describe the process of gas exchange between alveolar air and blood.</w:t>
      </w:r>
    </w:p>
    <w:p>
      <w:r>
        <w:t>What determines the direction gases move during diffusion?</w:t>
      </w:r>
    </w:p>
    <w:p>
      <w:r>
        <w:t>How does the partial pressure of oxygen in the alveoli compare to that in the pulmonary capillaries?</w:t>
      </w:r>
    </w:p>
    <w:p>
      <w:r>
        <w:t>Gas Transport</w:t>
      </w:r>
    </w:p>
    <w:p>
      <w:r>
        <w:t>How is most oxygen transported in the blood?</w:t>
      </w:r>
    </w:p>
    <w:p>
      <w:r>
        <w:t>What is hemoglobin, and how does it carry oxygen?</w:t>
      </w:r>
    </w:p>
    <w:p>
      <w:r>
        <w:t>What is the oxygen-hemoglobin dissociation curve?</w:t>
      </w:r>
    </w:p>
    <w:p>
      <w:r>
        <w:t>How is carbon dioxide transported in the blood? Name three ways.</w:t>
      </w:r>
    </w:p>
    <w:p>
      <w:r>
        <w:t>What is the most common form in which CO₂ is transported?</w:t>
      </w:r>
    </w:p>
    <w:p>
      <w:r>
        <w:t>How does the release of CO₂ in the lungs relate to the release of oxygen to tissues?</w:t>
      </w:r>
    </w:p>
    <w:p>
      <w:r>
        <w:t>Control of Breathing</w:t>
      </w:r>
    </w:p>
    <w:p>
      <w:r>
        <w:t>Where in the brain are the respiratory centers located?</w:t>
      </w:r>
    </w:p>
    <w:p>
      <w:r>
        <w:t>What is the primary chemical stimulus for breathing?</w:t>
      </w:r>
    </w:p>
    <w:p>
      <w:r>
        <w:t>How do chemoreceptors influence the rate and depth of breathing?</w:t>
      </w:r>
    </w:p>
    <w:p>
      <w:r>
        <w:t>Why does holding your breath eventually become uncomfortable?</w:t>
      </w:r>
    </w:p>
    <w:p>
      <w:r>
        <w:t>How does breathing change during exercise, and why?</w:t>
      </w:r>
    </w:p>
    <w:p>
      <w:r>
        <w:t>Respiratory Health</w:t>
      </w:r>
    </w:p>
    <w:p>
      <w:r>
        <w:t>What is asthma, and how does it affect breathing?</w:t>
      </w:r>
    </w:p>
    <w:p>
      <w:r>
        <w:t>What is chronic obstructive pulmonary disease (COPD)?</w:t>
      </w:r>
    </w:p>
    <w:p>
      <w:r>
        <w:t>How does smoking affect the respiratory system?</w:t>
      </w:r>
    </w:p>
    <w:p>
      <w:r>
        <w:t>Why is pneumonia particularly dangerous for gas exchange?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