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12 — Muscular System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Identify major skeletal muscles and their actions  Examine muscle tissue under microscopy  Investigate muscle fatigue and recovery  Measure muscle strength and endurance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