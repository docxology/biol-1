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Protocol: Module 11 — Skeletal System</w:t>
      </w:r>
    </w:p>
    <w:p>
      <w:r>
        <w:t>Lab Title</w:t>
      </w:r>
    </w:p>
    <w:p>
      <w:r>
        <w:t>[To be determined]</w:t>
      </w:r>
    </w:p>
    <w:p>
      <w:r>
        <w:t>Overview</w:t>
      </w:r>
    </w:p>
    <w:p>
      <w:r>
        <w:t>This lab protocol is a stub and will be developed with detailed procedures, materials, and safety information.</w:t>
      </w:r>
    </w:p>
    <w:p>
      <w:r>
        <w:t>Learning Objectives</w:t>
      </w:r>
    </w:p>
    <w:p>
      <w:r>
        <w:t>Identify major bones of the axial and appendicular skeleton  Examine bone structure at macroscopic and microscopic levels  Classify joints by structure and function  Understand the relationship between bone form and function   Estimated Duration</w:t>
      </w:r>
    </w:p>
    <w:p>
      <w:r>
        <w:t>2-3 hours</w:t>
      </w:r>
    </w:p>
    <w:p>
      <w:r>
        <w:t>Materials Needed</w:t>
      </w:r>
    </w:p>
    <w:p>
      <w:r>
        <w:t>[To be listed]</w:t>
      </w:r>
    </w:p>
    <w:p>
      <w:r>
        <w:t>Safety Considerations</w:t>
      </w:r>
    </w:p>
    <w:p>
      <w:r>
        <w:t>[To be listed]</w:t>
      </w:r>
    </w:p>
    <w:p>
      <w:r>
        <w:t>Procedure</w:t>
      </w:r>
    </w:p>
    <w:p>
      <w:r>
        <w:t>[To be developed]</w:t>
      </w:r>
    </w:p>
    <w:p>
      <w:r>
        <w:t>Data Collection</w:t>
      </w:r>
    </w:p>
    <w:p>
      <w:r>
        <w:t>[To be developed]</w:t>
      </w:r>
    </w:p>
    <w:p>
      <w:r>
        <w:t>Analysis Questions</w:t>
      </w:r>
    </w:p>
    <w:p>
      <w:r>
        <w:t>[To be developed]</w:t>
      </w:r>
    </w:p>
    <w:p>
      <w:r>
        <w:t>Conclusion</w:t>
      </w:r>
    </w:p>
    <w:p>
      <w:r>
        <w:t>[To be developed]</w:t>
      </w:r>
    </w:p>
    <w:p>
      <w:r>
        <w:t>Note: This is a placeholder document. Complete lab protocol to be developed.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