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13: Pathogens — Study Questions</w:t>
      </w:r>
    </w:p>
    <w:p>
      <w:r>
        <w:t>Introduction to Pathogens</w:t>
      </w:r>
    </w:p>
    <w:p>
      <w:r>
        <w:t>What is a pathogen?</w:t>
      </w:r>
    </w:p>
    <w:p>
      <w:r>
        <w:t>What are the five main categories of pathogens?</w:t>
      </w:r>
    </w:p>
    <w:p>
      <w:r>
        <w:t>What does it mean for a disease to be "infectious"?</w:t>
      </w:r>
    </w:p>
    <w:p>
      <w:r>
        <w:t>What are the main routes of disease transmission?</w:t>
      </w:r>
    </w:p>
    <w:p>
      <w:r>
        <w:t>What factors determine whether exposure to a pathogen will result in disease?</w:t>
      </w:r>
    </w:p>
    <w:p>
      <w:r>
        <w:t>Bacteria</w:t>
      </w:r>
    </w:p>
    <w:p>
      <w:r>
        <w:t>Are bacteria prokaryotic or eukaryotic? What does this mean for their cell structure?</w:t>
      </w:r>
    </w:p>
    <w:p>
      <w:r>
        <w:t>What is the difference between gram-positive and gram-negative bacteria?</w:t>
      </w:r>
    </w:p>
    <w:p>
      <w:r>
        <w:t>How do bacteria cause disease in the body?</w:t>
      </w:r>
    </w:p>
    <w:p>
      <w:r>
        <w:t>What are toxins, and how do some bacteria use them to cause illness?</w:t>
      </w:r>
    </w:p>
    <w:p>
      <w:r>
        <w:t>Give two examples of diseases caused by bacteria.</w:t>
      </w:r>
    </w:p>
    <w:p>
      <w:r>
        <w:t>What are some beneficial roles that bacteria play in or on the human body?</w:t>
      </w:r>
    </w:p>
    <w:p>
      <w:r>
        <w:t>How do antibiotics work to fight bacterial infections?</w:t>
      </w:r>
    </w:p>
    <w:p>
      <w:r>
        <w:t>What is antibiotic resistance, and why is it a growing concern?</w:t>
      </w:r>
    </w:p>
    <w:p>
      <w:r>
        <w:t>What can be done to slow the spread of antibiotic-resistant bacteria?</w:t>
      </w:r>
    </w:p>
    <w:p>
      <w:r>
        <w:t>Viruses</w:t>
      </w:r>
    </w:p>
    <w:p>
      <w:r>
        <w:t>Describe the basic structure of a virus.</w:t>
      </w:r>
    </w:p>
    <w:p>
      <w:r>
        <w:t>Why are viruses considered non-living by most scientists?</w:t>
      </w:r>
    </w:p>
    <w:p>
      <w:r>
        <w:t>What is the difference between the lytic cycle and the lysogenic cycle?</w:t>
      </w:r>
    </w:p>
    <w:p>
      <w:r>
        <w:t>How do viruses cause disease in the body?</w:t>
      </w:r>
    </w:p>
    <w:p>
      <w:r>
        <w:t>Give two examples of diseases caused by viruses.</w:t>
      </w:r>
    </w:p>
    <w:p>
      <w:r>
        <w:t>Why are antibiotics ineffective against viral infections?</w:t>
      </w:r>
    </w:p>
    <w:p>
      <w:r>
        <w:t>How do vaccines help prevent viral diseases?</w:t>
      </w:r>
    </w:p>
    <w:p>
      <w:r>
        <w:t>Fungi</w:t>
      </w:r>
    </w:p>
    <w:p>
      <w:r>
        <w:t>What are fungi, and how are they different from bacteria?</w:t>
      </w:r>
    </w:p>
    <w:p>
      <w:r>
        <w:t>How do fungi obtain nutrients?</w:t>
      </w:r>
    </w:p>
    <w:p>
      <w:r>
        <w:t>Give two examples of fungal infections in humans.</w:t>
      </w:r>
    </w:p>
    <w:p>
      <w:r>
        <w:t>How are fungal infections typically transmitted?</w:t>
      </w:r>
    </w:p>
    <w:p>
      <w:r>
        <w:t>Why can fungal infections be difficult to treat?</w:t>
      </w:r>
    </w:p>
    <w:p>
      <w:r>
        <w:t>Parasites and Prions</w:t>
      </w:r>
    </w:p>
    <w:p>
      <w:r>
        <w:t>What is a parasite?</w:t>
      </w:r>
    </w:p>
    <w:p>
      <w:r>
        <w:t>What is the difference between a protozoan parasite and a helminth?</w:t>
      </w:r>
    </w:p>
    <w:p>
      <w:r>
        <w:t>Give an example of a disease caused by a protozoan parasite.</w:t>
      </w:r>
    </w:p>
    <w:p>
      <w:r>
        <w:t>How are parasitic infections typically transmitted?</w:t>
      </w:r>
    </w:p>
    <w:p>
      <w:r>
        <w:t>What are prions, and how do they differ from other pathogens?</w:t>
      </w:r>
    </w:p>
    <w:p>
      <w:r>
        <w:t>Why are prion diseases particularly difficult to treat?</w:t>
      </w:r>
    </w:p>
    <w:p>
      <w:r>
        <w:t>Body Defenses</w:t>
      </w:r>
    </w:p>
    <w:p>
      <w:r>
        <w:t>What are first-line defenses against pathogens?</w:t>
      </w:r>
    </w:p>
    <w:p>
      <w:r>
        <w:t>How does the skin protect against infection?</w:t>
      </w:r>
    </w:p>
    <w:p>
      <w:r>
        <w:t>What is the inflammatory response, and what purpose does it serve?</w:t>
      </w:r>
    </w:p>
    <w:p>
      <w:r>
        <w:t>What are some signs of inflammation, and what causes them?</w:t>
      </w:r>
    </w:p>
    <w:p>
      <w:r>
        <w:t>How does good hygiene help prevent the spread of infectious diseases?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