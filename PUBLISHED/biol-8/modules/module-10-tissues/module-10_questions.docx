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10: Tissues — Study Questions</w:t>
      </w:r>
    </w:p>
    <w:p>
      <w:r>
        <w:t>Introduction to Tissues</w:t>
      </w:r>
    </w:p>
    <w:p>
      <w:r>
        <w:t>What is a tissue, and how does it relate to cells and organs?</w:t>
      </w:r>
    </w:p>
    <w:p>
      <w:r>
        <w:t>What are the four main types of tissues found in the human body?</w:t>
      </w:r>
    </w:p>
    <w:p>
      <w:r>
        <w:t>What is histology, and why is it important in medicine?</w:t>
      </w:r>
    </w:p>
    <w:p>
      <w:r>
        <w:t>How do tissues work together to form organs?</w:t>
      </w:r>
    </w:p>
    <w:p>
      <w:r>
        <w:t>Epithelial Tissue</w:t>
      </w:r>
    </w:p>
    <w:p>
      <w:r>
        <w:t>What are the general characteristics of epithelial tissue?</w:t>
      </w:r>
    </w:p>
    <w:p>
      <w:r>
        <w:t>What are the three main cell shapes found in epithelium?</w:t>
      </w:r>
    </w:p>
    <w:p>
      <w:r>
        <w:t>What is the difference between simple and stratified epithelium?</w:t>
      </w:r>
    </w:p>
    <w:p>
      <w:r>
        <w:t>Where would you find simple squamous epithelium, and what is its function?</w:t>
      </w:r>
    </w:p>
    <w:p>
      <w:r>
        <w:t>Why is stratified squamous epithelium found in areas subject to abrasion?</w:t>
      </w:r>
    </w:p>
    <w:p>
      <w:r>
        <w:t>What is pseudostratified epithelium? Give an example of where it is found.</w:t>
      </w:r>
    </w:p>
    <w:p>
      <w:r>
        <w:t>What is the basement membrane, and what role does it play?</w:t>
      </w:r>
    </w:p>
    <w:p>
      <w:r>
        <w:t>How does the structure of epithelium relate to its functions of protection, secretion, and absorption?</w:t>
      </w:r>
    </w:p>
    <w:p>
      <w:r>
        <w:t>Connective Tissue</w:t>
      </w:r>
    </w:p>
    <w:p>
      <w:r>
        <w:t>What are the three main components of connective tissue?</w:t>
      </w:r>
    </w:p>
    <w:p>
      <w:r>
        <w:t>How is connective tissue different from epithelial tissue in terms of cell arrangement?</w:t>
      </w:r>
    </w:p>
    <w:p>
      <w:r>
        <w:t>Compare loose connective tissue and dense connective tissue.</w:t>
      </w:r>
    </w:p>
    <w:p>
      <w:r>
        <w:t>What are the three types of fibers found in connective tissue, and what are their properties?</w:t>
      </w:r>
    </w:p>
    <w:p>
      <w:r>
        <w:t>What are the three types of cartilage, and where is each found?</w:t>
      </w:r>
    </w:p>
    <w:p>
      <w:r>
        <w:t>How is bone tissue different from cartilage?</w:t>
      </w:r>
    </w:p>
    <w:p>
      <w:r>
        <w:t>Why is blood considered a connective tissue?</w:t>
      </w:r>
    </w:p>
    <w:p>
      <w:r>
        <w:t>What is the extracellular matrix, and why is it important in connective tissue?</w:t>
      </w:r>
    </w:p>
    <w:p>
      <w:r>
        <w:t>Muscle Tissue</w:t>
      </w:r>
    </w:p>
    <w:p>
      <w:r>
        <w:t>What are the three types of muscle tissue?</w:t>
      </w:r>
    </w:p>
    <w:p>
      <w:r>
        <w:t>What are the differences between voluntary and involuntary muscle?</w:t>
      </w:r>
    </w:p>
    <w:p>
      <w:r>
        <w:t>Describe the appearance of skeletal muscle cells. Why are they called "striated"?</w:t>
      </w:r>
    </w:p>
    <w:p>
      <w:r>
        <w:t>How is cardiac muscle similar to and different from skeletal muscle?</w:t>
      </w:r>
    </w:p>
    <w:p>
      <w:r>
        <w:t>Where is smooth muscle found, and what functions does it perform?</w:t>
      </w:r>
    </w:p>
    <w:p>
      <w:r>
        <w:t>Why is cardiac muscle described as having intercalated discs?</w:t>
      </w:r>
    </w:p>
    <w:p>
      <w:r>
        <w:t>Nervous Tissue</w:t>
      </w:r>
    </w:p>
    <w:p>
      <w:r>
        <w:t>What are the two main cell types in nervous tissue?</w:t>
      </w:r>
    </w:p>
    <w:p>
      <w:r>
        <w:t>Describe the structure of a neuron and the function of each part.</w:t>
      </w:r>
    </w:p>
    <w:p>
      <w:r>
        <w:t>What is the function of glial cells?</w:t>
      </w:r>
    </w:p>
    <w:p>
      <w:r>
        <w:t>Where is nervous tissue found in the body?</w:t>
      </w:r>
    </w:p>
    <w:p>
      <w:r>
        <w:t>How does the structure of neurons relate to their function of transmitting 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