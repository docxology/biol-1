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Metabolism — Keys to Success</w:t>
      </w:r>
    </w:p>
    <w:p>
      <w:r>
        <w:t>Key Learning Objectives</w:t>
      </w:r>
    </w:p>
    <w:p>
      <w:r>
        <w:t>1. Energy and Metabolism Fundamentals</w:t>
      </w:r>
    </w:p>
    <w:p>
      <w:r>
        <w:t>Define metabolism and distinguish between catabolism and anabolism  Explain the laws of thermodynamics as they apply to living systems  Describe the role of ATP as the energy currency of cells  Understand the ATP cycle (ATP ↔ ADP + Pi)   2. Enzymes and Catalysis</w:t>
      </w:r>
    </w:p>
    <w:p>
      <w:r>
        <w:t>Define enzymes and explain how they lower activation energy  Describe the induced fit model of enzyme-substrate interaction  Identify factors that affect enzyme activity (temperature, pH, substrate concentration)  Explain enzyme inhibition (competitive and noncompetitive)  Understand allosteric regulation and feedback inhibition   3. Cellular Respiration Overview</w:t>
      </w:r>
    </w:p>
    <w:p>
      <w:r>
        <w:t>Write the overall equation for cellular respiration  Identify the three main stages: glycolysis, citric acid cycle, electron transport chain  Explain where each stage occurs in the cell  Understand the role of oxygen as the final electron acceptor   4. ATP Production</w:t>
      </w:r>
    </w:p>
    <w:p>
      <w:r>
        <w:t>Describe how chemiosmosis and ATP synthase produce ATP  Compare substrate-level phosphorylation and oxidative phosphorylation  Calculate the theoretical ATP yield from one glucose molecule   5. Fermentation</w:t>
      </w:r>
    </w:p>
    <w:p>
      <w:r>
        <w:t>Describe what happens when oxygen is not available  Compare lactic acid fermentation and alcoholic fermentation  Explain why fermentation produces less ATP than aerobic respiration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