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Metabolism — Study Questions</w:t>
      </w:r>
    </w:p>
    <w:p>
      <w:r>
        <w:t>Energy and Metabolism</w:t>
      </w:r>
    </w:p>
    <w:p>
      <w:r>
        <w:t>What is metabolism? How are catabolism and anabolism related?</w:t>
      </w:r>
    </w:p>
    <w:p>
      <w:r>
        <w:t>How do the laws of thermodynamics apply to living organisms?</w:t>
      </w:r>
    </w:p>
    <w:p>
      <w:r>
        <w:t>Why is ATP called the "energy currency" of the cell?</w:t>
      </w:r>
    </w:p>
    <w:p>
      <w:r>
        <w:t>Describe the structure of ATP. Where is the energy stored?</w:t>
      </w:r>
    </w:p>
    <w:p>
      <w:r>
        <w:t>What is the ATP cycle, and why is it important for continuous cellular activity?</w:t>
      </w:r>
    </w:p>
    <w:p>
      <w:r>
        <w:t>Enzymes</w:t>
      </w:r>
    </w:p>
    <w:p>
      <w:r>
        <w:t>What are enzymes, and why are they essential for metabolism?</w:t>
      </w:r>
    </w:p>
    <w:p>
      <w:r>
        <w:t>How do enzymes lower the activation energy of a reaction?</w:t>
      </w:r>
    </w:p>
    <w:p>
      <w:r>
        <w:t>Describe the induced fit model of enzyme action.</w:t>
      </w:r>
    </w:p>
    <w:p>
      <w:r>
        <w:t>What is the relationship between an enzyme's active site and its substrate?</w:t>
      </w:r>
    </w:p>
    <w:p>
      <w:r>
        <w:t>How does temperature affect enzyme activity? What happens if it gets too high?</w:t>
      </w:r>
    </w:p>
    <w:p>
      <w:r>
        <w:t>Why do different enzymes work best at different pH levels?</w:t>
      </w:r>
    </w:p>
    <w:p>
      <w:r>
        <w:t>What is the difference between competitive and noncompetitive enzyme inhibition?</w:t>
      </w:r>
    </w:p>
    <w:p>
      <w:r>
        <w:t>Explain how feedback inhibition helps regulate metabolic pathways.</w:t>
      </w:r>
    </w:p>
    <w:p>
      <w:r>
        <w:t>Many poisons and drugs work by inhibiting enzymes. Give an example and explain how it works.</w:t>
      </w:r>
    </w:p>
    <w:p>
      <w:r>
        <w:t>Cellular Respiration</w:t>
      </w:r>
    </w:p>
    <w:p>
      <w:r>
        <w:t>Write the overall equation for cellular respiration. What are the inputs and outputs?</w:t>
      </w:r>
    </w:p>
    <w:p>
      <w:r>
        <w:t>What are the three main stages of cellular respiration, and where does each occur in the cell?</w:t>
      </w:r>
    </w:p>
    <w:p>
      <w:r>
        <w:t>What happens during glycolysis? How much ATP is produced?</w:t>
      </w:r>
    </w:p>
    <w:p>
      <w:r>
        <w:t>The citric acid cycle produces very little ATP directly. Why is it still essential?</w:t>
      </w:r>
    </w:p>
    <w:p>
      <w:r>
        <w:t>How does the electron transport chain produce the majority of ATP?</w:t>
      </w:r>
    </w:p>
    <w:p>
      <w:r>
        <w:t>What is the role of oxygen in cellular respiration?</w:t>
      </w:r>
    </w:p>
    <w:p>
      <w:r>
        <w:t>How many ATP molecules are theoretically produced from one glucose molecule through complete aerobic respiration?</w:t>
      </w:r>
    </w:p>
    <w:p>
      <w:r>
        <w:t>What does it mean when we say electrons are passed "downhill" through the electron transport chain?</w:t>
      </w:r>
    </w:p>
    <w:p>
      <w:r>
        <w:t>Fermentation</w:t>
      </w:r>
    </w:p>
    <w:p>
      <w:r>
        <w:t>What happens in cells when oxygen is not available?</w:t>
      </w:r>
    </w:p>
    <w:p>
      <w:r>
        <w:t>Compare lactic acid fermentation and alcoholic fermentation. Where does each occur?</w:t>
      </w:r>
    </w:p>
    <w:p>
      <w:r>
        <w:t>Why does fermentation produce much less ATP than aerobic respiration?</w:t>
      </w:r>
    </w:p>
    <w:p>
      <w:r>
        <w:t>How does lactic acid fermentation relate to muscle fatigue during intense exercise?</w:t>
      </w:r>
    </w:p>
    <w:p>
      <w:r>
        <w:t>How is alcoholic fermentation used in food and beverage production?</w:t>
      </w:r>
    </w:p>
    <w:p>
      <w:r>
        <w:t>Integrative Questions</w:t>
      </w:r>
    </w:p>
    <w:p>
      <w:r>
        <w:t>Why can't our muscles rely on fermentation alone during extended exercise?</w:t>
      </w:r>
    </w:p>
    <w:p>
      <w:r>
        <w:t>How are photosynthesis and cellular respiration connected in terms of energy flow?</w:t>
      </w:r>
    </w:p>
    <w:p>
      <w:r>
        <w:t>A person claims to have discovered an organism that creates energy from nothing. Based on thermodynamics, why is this impossible?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