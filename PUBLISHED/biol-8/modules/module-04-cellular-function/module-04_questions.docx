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04: Cellular Function — Study Questions</w:t>
      </w:r>
    </w:p>
    <w:p>
      <w:r>
        <w:t>What are the three main principles of cell theory?</w:t>
      </w:r>
    </w:p>
    <w:p>
      <w:r>
        <w:t>Who were some of the scientists that contributed to the development of cell theory?</w:t>
      </w:r>
    </w:p>
    <w:p>
      <w:r>
        <w:t>Why is the cell considered the basic unit of life?</w:t>
      </w:r>
    </w:p>
    <w:p>
      <w:r>
        <w:t>What is the main structural difference between prokaryotic and eukaryotic cells?</w:t>
      </w:r>
    </w:p>
    <w:p>
      <w:r>
        <w:t>Give two examples of organisms with prokaryotic cells and two with eukaryotic cells.</w:t>
      </w:r>
    </w:p>
    <w:p>
      <w:r>
        <w:t>What structures do both prokaryotic and eukaryotic cells have in common?</w:t>
      </w:r>
    </w:p>
    <w:p>
      <w:r>
        <w:t>What is the function of the nucleus, and why is it called the "control center" of the cell?</w:t>
      </w:r>
    </w:p>
    <w:p>
      <w:r>
        <w:t>How do ribosomes differ from other organelles, and what is their function?</w:t>
      </w:r>
    </w:p>
    <w:p>
      <w:r>
        <w:t>Compare the functions of rough endoplasmic reticulum and smooth endoplasmic reticulum.</w:t>
      </w:r>
    </w:p>
    <w:p>
      <w:r>
        <w:t>What is the role of the Golgi apparatus in processing and packaging proteins?</w:t>
      </w:r>
    </w:p>
    <w:p>
      <w:r>
        <w:t>What would happen to a cell if its lysosomes stopped functioning?</w:t>
      </w:r>
    </w:p>
    <w:p>
      <w:r>
        <w:t>What is the primary function of mitochondria, and why are they called the "powerhouses" of the cell?</w:t>
      </w:r>
    </w:p>
    <w:p>
      <w:r>
        <w:t>Explain the endosymbiotic theory and describe evidence that supports it.</w:t>
      </w:r>
    </w:p>
    <w:p>
      <w:r>
        <w:t>Why do plant cells have both mitochondria and chloroplasts?</w:t>
      </w:r>
    </w:p>
    <w:p>
      <w:r>
        <w:t>What three structures are found in plant cells but not in typical animal cells?</w:t>
      </w:r>
    </w:p>
    <w:p>
      <w:r>
        <w:t>How does the cell wall provide advantages to plant cells?</w:t>
      </w:r>
    </w:p>
    <w:p>
      <w:r>
        <w:t>What are the three main components of the cytoskeleton, and what does each do?</w:t>
      </w:r>
    </w:p>
    <w:p>
      <w:r>
        <w:t>How do cilia and flagella differ in structure and function?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