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14: Cardiovascular System — Study Questions</w:t>
      </w:r>
    </w:p>
    <w:p>
      <w:r>
        <w:t>Cardiovascular System Overview</w:t>
      </w:r>
    </w:p>
    <w:p>
      <w:r>
        <w:t>What are the main components of the cardiovascular system?</w:t>
      </w:r>
    </w:p>
    <w:p>
      <w:r>
        <w:t>What are the primary functions of the cardiovascular system?</w:t>
      </w:r>
    </w:p>
    <w:p>
      <w:r>
        <w:t>What does it mean for humans to have a "closed" circulatory system?</w:t>
      </w:r>
    </w:p>
    <w:p>
      <w:r>
        <w:t>What is the difference between systemic circulation and pulmonary circulation?</w:t>
      </w:r>
    </w:p>
    <w:p>
      <w:r>
        <w:t>Why does the body need a circulatory system?</w:t>
      </w:r>
    </w:p>
    <w:p>
      <w:r>
        <w:t>Heart Anatomy</w:t>
      </w:r>
    </w:p>
    <w:p>
      <w:r>
        <w:t>Name the four chambers of the heart.</w:t>
      </w:r>
    </w:p>
    <w:p>
      <w:r>
        <w:t>Which side of the heart pumps blood to the lungs? Which side pumps blood to the body?</w:t>
      </w:r>
    </w:p>
    <w:p>
      <w:r>
        <w:t>What are the names of the four valves in the heart, and what prevents backflow of blood?</w:t>
      </w:r>
    </w:p>
    <w:p>
      <w:r>
        <w:t>Trace the path of blood through the heart, starting from the right atrium.</w:t>
      </w:r>
    </w:p>
    <w:p>
      <w:r>
        <w:t>What is the coronary circulation, and why is it important?</w:t>
      </w:r>
    </w:p>
    <w:p>
      <w:r>
        <w:t>What are the three layers of the heart wall?</w:t>
      </w:r>
    </w:p>
    <w:p>
      <w:r>
        <w:t>Why is the left ventricle wall thicker than the right ventricle wall?</w:t>
      </w:r>
    </w:p>
    <w:p>
      <w:r>
        <w:t>Cardiac Cycle</w:t>
      </w:r>
    </w:p>
    <w:p>
      <w:r>
        <w:t>What is the cardiac cycle?</w:t>
      </w:r>
    </w:p>
    <w:p>
      <w:r>
        <w:t>What happens during systole? What happens during diastole?</w:t>
      </w:r>
    </w:p>
    <w:p>
      <w:r>
        <w:t>What causes the "lub-dub" heart sounds?</w:t>
      </w:r>
    </w:p>
    <w:p>
      <w:r>
        <w:t>What is cardiac output, and how is it calculated?</w:t>
      </w:r>
    </w:p>
    <w:p>
      <w:r>
        <w:t>What factors can increase or decrease cardiac output?</w:t>
      </w:r>
    </w:p>
    <w:p>
      <w:r>
        <w:t>Electrical Conduction</w:t>
      </w:r>
    </w:p>
    <w:p>
      <w:r>
        <w:t>What is the SA node, and why is it called the "pacemaker" of the heart?</w:t>
      </w:r>
    </w:p>
    <w:p>
      <w:r>
        <w:t>Describe the path of electrical impulses through the heart.</w:t>
      </w:r>
    </w:p>
    <w:p>
      <w:r>
        <w:t>What is the role of the AV node?</w:t>
      </w:r>
    </w:p>
    <w:p>
      <w:r>
        <w:t>How do Purkinje fibers contribute to heart contraction?</w:t>
      </w:r>
    </w:p>
    <w:p>
      <w:r>
        <w:t>What does an electrocardiogram (ECG/EKG) measure?</w:t>
      </w:r>
    </w:p>
    <w:p>
      <w:r>
        <w:t>How does the autonomic nervous system influence heart rate?</w:t>
      </w:r>
    </w:p>
    <w:p>
      <w:r>
        <w:t>Blood Vessels</w:t>
      </w:r>
    </w:p>
    <w:p>
      <w:r>
        <w:t>What are the three main types of blood vessels?</w:t>
      </w:r>
    </w:p>
    <w:p>
      <w:r>
        <w:t>Why do arteries have thicker walls than veins?</w:t>
      </w:r>
    </w:p>
    <w:p>
      <w:r>
        <w:t>What structural feature helps veins return blood to the heart?</w:t>
      </w:r>
    </w:p>
    <w:p>
      <w:r>
        <w:t>Why are capillaries important for nutrient and gas exchange?</w:t>
      </w:r>
    </w:p>
    <w:p>
      <w:r>
        <w:t>How does blood move from arteries to veins in the circulatory path?</w:t>
      </w:r>
    </w:p>
    <w:p>
      <w:r>
        <w:t>What is blood pressure, and how is it measured?</w:t>
      </w:r>
    </w:p>
    <w:p>
      <w:r>
        <w:t>What do the systolic and diastolic numbers in a blood pressure reading represent?</w:t>
      </w:r>
    </w:p>
    <w:p>
      <w:r>
        <w:t>Blood Composition and Health</w:t>
      </w:r>
    </w:p>
    <w:p>
      <w:r>
        <w:t>What are the main components of blood?</w:t>
      </w:r>
    </w:p>
    <w:p>
      <w:r>
        <w:t>What is the function of red blood cells?</w:t>
      </w:r>
    </w:p>
    <w:p>
      <w:r>
        <w:t>What role do white blood cells play in the body?</w:t>
      </w:r>
    </w:p>
    <w:p>
      <w:r>
        <w:t>What is plasma, and what does it contain?</w:t>
      </w:r>
    </w:p>
    <w:p>
      <w:r>
        <w:t>What is the function of platelets?</w:t>
      </w:r>
    </w:p>
    <w:p>
      <w:r>
        <w:t>What are some risk factors for cardiovascular disease?</w:t>
      </w:r>
    </w:p>
    <w:p>
      <w:r>
        <w:t>How can lifestyle choices affect cardiovascular health?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