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2 Study Guide: Biodiversity</w:t>
      </w:r>
    </w:p>
    <w:p>
      <w:r>
        <w:t>Key Terms</w:t>
      </w:r>
    </w:p>
    <w:p>
      <w:r>
        <w:t>Biodiversity : Variety of life  Genetic Diversity : Variation within species  Species Diversity : Variety of species  Ecosystem Diversity : Variety of ecosystems  Ecosystem Services : Benefits from ecosystems  Habitat Loss : Destruction of natural habitats  Invasive Species : Non-native harmful species  Overexploitation : Excessive harvesting  Conservation : Protection of biodiversity  Endangered : At risk of extinction   Levels of Biodiversity</w:t>
      </w:r>
    </w:p>
    <w:p>
      <w:r>
        <w:t>Genetic : Variation within species  Species : Number of different species  Ecosystem : Variety of ecosystem types   Ecosystem Services</w:t>
      </w:r>
    </w:p>
    <w:p>
      <w:r>
        <w:t>Provisioning : Food, water, materials  Regulating : Climate, disease control  Cultural : Recreation, aesthetics  Supporting : Nutrient cycling   Major Threats</w:t>
      </w:r>
    </w:p>
    <w:p>
      <w:r>
        <w:t>Habitat loss and fragmentation  Climate change  Invasive species  Overexploitation  Pollution   Conservation Methods</w:t>
      </w:r>
    </w:p>
    <w:p>
      <w:r>
        <w:t>Protected areas  Species conservation programs  Habitat restoration  Sustainable practices  Legal protection   Study Questions</w:t>
      </w:r>
    </w:p>
    <w:p>
      <w:r>
        <w:t>What are the three levels of biodiversity?  Why is biodiversity important?  What are the main threats to biodiversity?  How can we conserve biodiversity?  What is the role of protected areas?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