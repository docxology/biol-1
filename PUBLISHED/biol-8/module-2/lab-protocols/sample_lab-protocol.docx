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2 Lab: Biodiversity Assessment</w:t>
      </w:r>
    </w:p>
    <w:p>
      <w:r>
        <w:t>Objective</w:t>
      </w:r>
    </w:p>
    <w:p>
      <w:r>
        <w:t>To measure and compare biodiversity in different habitats.</w:t>
      </w:r>
    </w:p>
    <w:p>
      <w:r>
        <w:t>Background</w:t>
      </w:r>
    </w:p>
    <w:p>
      <w:r>
        <w:t>Biodiversity can be quantified using various indices. This lab involves sampling different habitats and calculating biodiversity measures.</w:t>
      </w:r>
    </w:p>
    <w:p>
      <w:r>
        <w:t>Materials</w:t>
      </w:r>
    </w:p>
    <w:p>
      <w:r>
        <w:t>Quadrat frame (1m x 1m)  Field notebook  Plant identification guide  Calculator  Measuring tape   Safety</w:t>
      </w:r>
    </w:p>
    <w:p>
      <w:r>
        <w:t>Be aware of surroundings  Watch for hazards  Do not disturb wildlife  Work in groups   Procedure</w:t>
      </w:r>
    </w:p>
    <w:p>
      <w:r>
        <w:t>Part 1: Site Selection</w:t>
      </w:r>
    </w:p>
    <w:p>
      <w:r>
        <w:t>Choose two different habitats (e.g., forest and grassland)  Mark study areas  Note habitat characteristics   Part 2: Sampling</w:t>
      </w:r>
    </w:p>
    <w:p>
      <w:r>
        <w:t>Place quadrat randomly in each habitat  Identify all plant species within quadrat  Count individuals of each species  Repeat sampling 5 times per habitat  Record all data   Part 3: Data Analysis</w:t>
      </w:r>
    </w:p>
    <w:p>
      <w:r>
        <w:t>Calculate species richness for each habitat  Calculate species evenness  Calculate Shannon Diversity Index  Compare habitats   Data Collection</w:t>
      </w:r>
    </w:p>
    <w:p>
      <w:r>
        <w:t>Create tables showing:</w:t>
        <w:br/>
        <w:t>- Species found in each habitat</w:t>
        <w:br/>
        <w:t>- Abundance of each species</w:t>
        <w:br/>
        <w:t>- Total species counts</w:t>
        <w:br/>
        <w:t>- Diversity calculations</w:t>
      </w:r>
    </w:p>
    <w:p>
      <w:r>
        <w:t>Calculations</w:t>
      </w:r>
    </w:p>
    <w:p>
      <w:r>
        <w:t>Shannon Index</w:t>
      </w:r>
    </w:p>
    <w:p>
      <w:r>
        <w:t>H = -Σ(pi × ln(pi))</w:t>
      </w:r>
    </w:p>
    <w:p>
      <w:r>
        <w:t>Where:</w:t>
        <w:br/>
        <w:t>- pi = proportion of species i</w:t>
        <w:br/>
        <w:t>- ln = natural logarithm</w:t>
      </w:r>
    </w:p>
    <w:p>
      <w:r>
        <w:t>Analysis Questions</w:t>
      </w:r>
    </w:p>
    <w:p>
      <w:r>
        <w:t>Which habitat has higher biodiversity?  What factors might explain differences?  How do richness and evenness differ?  What are limitations of this method?   Conclusion</w:t>
      </w:r>
    </w:p>
    <w:p>
      <w:r>
        <w:t>Summarize findings and explain what they tell us about biodiversity.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