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Assignment 1: Biodiversity Analysis</w:t>
      </w:r>
    </w:p>
    <w:p>
      <w:r>
        <w:t>Purpose</w:t>
      </w:r>
    </w:p>
    <w:p>
      <w:r>
        <w:t>Analyze biodiversity in a local area and evaluate conservation needs.</w:t>
      </w:r>
    </w:p>
    <w:p>
      <w:r>
        <w:t>Tasks</w:t>
      </w:r>
    </w:p>
    <w:p>
      <w:r>
        <w:t>Task 1: Biodiversity Inventory (25 points)</w:t>
      </w:r>
    </w:p>
    <w:p>
      <w:r>
        <w:t>Conduct a biodiversity survey of a local area:</w:t>
        <w:br/>
        <w:t>- Identify at least 15 species</w:t>
        <w:br/>
        <w:t>- Document species abundance</w:t>
        <w:br/>
        <w:t>- Note habitat characteristics</w:t>
        <w:br/>
        <w:t>- Create species list with photos or sketches</w:t>
      </w:r>
    </w:p>
    <w:p>
      <w:r>
        <w:t>Task 2: Diversity Calculations (25 points)</w:t>
      </w:r>
    </w:p>
    <w:p>
      <w:r>
        <w:t>Calculate biodiversity indices:</w:t>
        <w:br/>
        <w:t>- Species richness</w:t>
        <w:br/>
        <w:t>- Species evenness</w:t>
        <w:br/>
        <w:t>- Shannon Diversity Index</w:t>
        <w:br/>
        <w:t>- Compare to other areas if possible</w:t>
      </w:r>
    </w:p>
    <w:p>
      <w:r>
        <w:t>Task 3: Threat Assessment (25 points)</w:t>
      </w:r>
    </w:p>
    <w:p>
      <w:r>
        <w:t>Identify threats to local biodiversity:</w:t>
        <w:br/>
        <w:t>- Habitat loss</w:t>
        <w:br/>
        <w:t>- Invasive species</w:t>
        <w:br/>
        <w:t>- Pollution</w:t>
        <w:br/>
        <w:t>- Climate change impacts</w:t>
        <w:br/>
        <w:t>- Human activities</w:t>
      </w:r>
    </w:p>
    <w:p>
      <w:r>
        <w:t>Task 4: Conservation Plan (25 points)</w:t>
      </w:r>
    </w:p>
    <w:p>
      <w:r>
        <w:t>Develop a conservation plan:</w:t>
        <w:br/>
        <w:t>- Priority species or habitats</w:t>
        <w:br/>
        <w:t>- Specific conservation actions</w:t>
        <w:br/>
        <w:t>- Stakeholder involvement</w:t>
        <w:br/>
        <w:t>- Success metrics</w:t>
        <w:br/>
        <w:t>- Timeline</w:t>
      </w:r>
    </w:p>
    <w:p>
      <w:r>
        <w:t>Format</w:t>
      </w:r>
    </w:p>
    <w:p>
      <w:r>
        <w:t>4-6 pages  Include data tables and calculations  Use proper scientific format  Include maps or diagrams   Submission</w:t>
      </w:r>
    </w:p>
    <w:p>
      <w:r>
        <w:t>Submit via Canvas with all supporting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