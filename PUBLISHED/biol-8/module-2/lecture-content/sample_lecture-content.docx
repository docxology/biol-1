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2: Biodiversity and Conservation</w:t>
      </w:r>
    </w:p>
    <w:p>
      <w:r>
        <w:t>What is Biodiversity?</w:t>
      </w:r>
    </w:p>
    <w:p>
      <w:r>
        <w:t>Biodiversity refers to the variety of life on Earth at all levels:</w:t>
        <w:br/>
        <w:t>- Genetic Diversity : Variation within species</w:t>
        <w:br/>
        <w:t>- Species Diversity : Variety of species in an area</w:t>
        <w:br/>
        <w:t>- Ecosystem Diversity : Variety of ecosystems</w:t>
      </w:r>
    </w:p>
    <w:p>
      <w:r>
        <w:t>Importance of Biodiversity</w:t>
      </w:r>
    </w:p>
    <w:p>
      <w:r>
        <w:t>Ecosystem Services</w:t>
      </w:r>
    </w:p>
    <w:p>
      <w:r>
        <w:t>Biodiversity provides essential services:</w:t>
        <w:br/>
        <w:t>- Provisioning : Food, water, medicine, materials</w:t>
        <w:br/>
        <w:t>- Regulating : Climate, disease, water quality</w:t>
        <w:br/>
        <w:t>- Cultural : Recreation, aesthetic, spiritual</w:t>
        <w:br/>
        <w:t>- Supporting : Nutrient cycling, soil formation</w:t>
      </w:r>
    </w:p>
    <w:p>
      <w:r>
        <w:t>Economic Value</w:t>
      </w:r>
    </w:p>
    <w:p>
      <w:r>
        <w:t>Tourism and recreation  Pharmaceutical discoveries  Agricultural diversity  Ecosystem stability   Threats to Biodiversity</w:t>
      </w:r>
    </w:p>
    <w:p>
      <w:r>
        <w:t>Habitat Loss</w:t>
      </w:r>
    </w:p>
    <w:p>
      <w:r>
        <w:t>Deforestation  Urbanization  Agriculture expansion  Most significant threat to biodiversity   Climate Change</w:t>
      </w:r>
    </w:p>
    <w:p>
      <w:r>
        <w:t>Shifting temperature and precipitation  Sea level rise  Ocean acidification  Altered migration patterns   Invasive Species</w:t>
      </w:r>
    </w:p>
    <w:p>
      <w:r>
        <w:t>Non-native species that outcompete natives  Disrupt ecosystem balance  Examples: Zebra mussels, kudzu, cane toads   Overexploitation</w:t>
      </w:r>
    </w:p>
    <w:p>
      <w:r>
        <w:t>Overhunting and overfishing  Illegal wildlife trade  Unsustainable harvesting   Pollution</w:t>
      </w:r>
    </w:p>
    <w:p>
      <w:r>
        <w:t>Chemical contaminants  Plastic pollution  Nutrient runoff  Air and water pollution   Conservation Strategies</w:t>
      </w:r>
    </w:p>
    <w:p>
      <w:r>
        <w:t>Protected Areas</w:t>
      </w:r>
    </w:p>
    <w:p>
      <w:r>
        <w:t>National parks  Wildlife reserves  Marine protected areas  Habitat corridors   Species Conservation</w:t>
      </w:r>
    </w:p>
    <w:p>
      <w:r>
        <w:t>Captive breeding programs  Reintroduction efforts  Habitat restoration  Legal protection   Sustainable Practices</w:t>
      </w:r>
    </w:p>
    <w:p>
      <w:r>
        <w:t>Sustainable agriculture  Responsible fishing  Forest management  Renewable energy   Measuring Biodiversity</w:t>
      </w:r>
    </w:p>
    <w:p>
      <w:r>
        <w:t>Species Richness</w:t>
      </w:r>
    </w:p>
    <w:p>
      <w:r>
        <w:t>Number of different species in an area.</w:t>
      </w:r>
    </w:p>
    <w:p>
      <w:r>
        <w:t>Species Evenness</w:t>
      </w:r>
    </w:p>
    <w:p>
      <w:r>
        <w:t>Relative abundance of different species.</w:t>
      </w:r>
    </w:p>
    <w:p>
      <w:r>
        <w:t>Biodiversity Indices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