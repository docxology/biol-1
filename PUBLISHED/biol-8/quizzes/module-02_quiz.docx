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02 Quiz: Chemistry of Life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An atom with 6 protons, 6 neutrons, and 6 electrons has an atomic number of:  A) 6  B) 12  C) 18   D) 0</w:t>
      </w:r>
    </w:p>
    <w:p>
      <w:r>
        <w:t>Which type of bond involves the transfer of electrons from one atom to another?</w:t>
      </w:r>
    </w:p>
    <w:p>
      <w:r>
        <w:t>A) Covalent bond  B) Ionic bond  C) Hydrogen bond   D) Peptide bond</w:t>
      </w:r>
    </w:p>
    <w:p>
      <w:r>
        <w:t>Water's unique properties are largely due to:</w:t>
      </w:r>
    </w:p>
    <w:p>
      <w:r>
        <w:t>A) Ionic bonds  B) Hydrogen bonds  C) Nonpolar covalent bonds   D) Double bonds</w:t>
      </w:r>
    </w:p>
    <w:p>
      <w:r>
        <w:t>A solution with a pH of 2 is:</w:t>
      </w:r>
    </w:p>
    <w:p>
      <w:r>
        <w:t>A) Strongly basic  B) Neutral  C) Strongly acidic   D) Slightly basic</w:t>
      </w:r>
    </w:p>
    <w:p>
      <w:r>
        <w:t>Which element forms the backbone of organic molecules?</w:t>
      </w:r>
    </w:p>
    <w:p>
      <w:r>
        <w:t>A) Oxygen  B) Hydrogen  C) Nitrogen   D) Carbon</w:t>
      </w:r>
    </w:p>
    <w:p>
      <w:r>
        <w:t>Water is described as a polar molecule because:</w:t>
      </w:r>
    </w:p>
    <w:p>
      <w:r>
        <w:t>A) It contains only hydrogen atoms  B) The electrons are shared equally  C) It has an unequal distribution of charge   D) It dissolves all substances</w:t>
      </w:r>
    </w:p>
    <w:p>
      <w:r>
        <w:t>Which property of water helps moderate Earth's climate?</w:t>
      </w:r>
    </w:p>
    <w:p>
      <w:r>
        <w:t>A) Low specific heat  B) High specific heat  C) Low surface tension  D) Low boiling point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