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 Quiz: Exploring Life Science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Which of the following is a characteristic of ALL living things?  A) Photosynthesis  B) Movement  C) Made of cells   D) Sexual reproduction</w:t>
      </w:r>
    </w:p>
    <w:p>
      <w:r>
        <w:t>The correct order of the steps in the scientific method is:</w:t>
      </w:r>
    </w:p>
    <w:p>
      <w:r>
        <w:t>A) Hypothesis → Observation → Experiment → Conclusion  B) Observation → Hypothesis → Experiment → Conclusion  C) Experiment → Observation → Hypothesis → Conclusion   D) Conclusion → Hypothesis → Observation → Experiment</w:t>
      </w:r>
    </w:p>
    <w:p>
      <w:r>
        <w:t>Which level of organization is more complex than a tissue?</w:t>
      </w:r>
    </w:p>
    <w:p>
      <w:r>
        <w:t>A) Cell  B) Molecule  C) Organ   D) Organelle</w:t>
      </w:r>
    </w:p>
    <w:p>
      <w:r>
        <w:t>A well-tested explanation that unifies a broad range of observations is called a:</w:t>
      </w:r>
    </w:p>
    <w:p>
      <w:r>
        <w:t>A) Hypothesis  B) Theory  C) Variable   D) Control</w:t>
      </w:r>
    </w:p>
    <w:p>
      <w:r>
        <w:t>Homeostasis refers to:</w:t>
      </w:r>
    </w:p>
    <w:p>
      <w:r>
        <w:t>A) The ability to reproduce  B) Maintaining a stable internal environment  C) Response to light   D) Growth and development</w:t>
      </w:r>
    </w:p>
    <w:p>
      <w:r>
        <w:t>In an experiment testing whether fertilizer affects plant growth, the control group would be:</w:t>
      </w:r>
    </w:p>
    <w:p>
      <w:r>
        <w:t>A) Plants given fertilizer  B) Plants given water but no fertilizer  C) Plants given extra sunlight   D) Plants grown in different soil types</w:t>
      </w:r>
    </w:p>
    <w:p>
      <w:r>
        <w:t>Which of the following represents the correct order from smallest to largest?</w:t>
      </w:r>
    </w:p>
    <w:p>
      <w:r>
        <w:t>A) Cell → Tissue → Organ → Organism  B) Tissue → Cell → Organ → Organism  C) Organ → Tissue → Cell → Organism  D) Organism → Organ → Tissue → Cell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