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12 Quiz: Muscular System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The functional unit of muscle contraction is the:  A) Muscle fiber  B) Myofibril  C) Sarcomere   D) Motor unit</w:t>
      </w:r>
    </w:p>
    <w:p>
      <w:r>
        <w:t>Which protein makes up the thick filaments in muscle?</w:t>
      </w:r>
    </w:p>
    <w:p>
      <w:r>
        <w:t>A) Actin  B) Myosin  C) Troponin   D) Tropomyosin</w:t>
      </w:r>
    </w:p>
    <w:p>
      <w:r>
        <w:t>The neurotransmitter at the neuromuscular junction is:</w:t>
      </w:r>
    </w:p>
    <w:p>
      <w:r>
        <w:t>A) Epinephrine  B) Dopamine  C) Acetylcholine   D) Serotonin</w:t>
      </w:r>
    </w:p>
    <w:p>
      <w:r>
        <w:t>Which ion triggers muscle contraction?</w:t>
      </w:r>
    </w:p>
    <w:p>
      <w:r>
        <w:t>A) Sodium  B) Potassium  C) Calcium   D) Chloride</w:t>
      </w:r>
    </w:p>
    <w:p>
      <w:r>
        <w:t>According to the sliding filament theory:</w:t>
      </w:r>
    </w:p>
    <w:p>
      <w:r>
        <w:t>A) Filaments shorten during contraction  B) Filaments slide past each other  C) Sarcomeres lengthen   D) Z-lines move apart</w:t>
      </w:r>
    </w:p>
    <w:p>
      <w:r>
        <w:t>Slow-twitch muscle fibers are best suited for:</w:t>
      </w:r>
    </w:p>
    <w:p>
      <w:r>
        <w:t>A) Short bursts of power  B) Endurance activities  C) Quick, explosive movements   D) Anaerobic activities</w:t>
      </w:r>
    </w:p>
    <w:p>
      <w:r>
        <w:t>A motor unit consists of:</w:t>
      </w:r>
    </w:p>
    <w:p>
      <w:r>
        <w:t>A) A single muscle fiber  B) A motor neuron and all the muscle fibers it innervates  C) The neuromuscular junction  D) Actin and myosin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