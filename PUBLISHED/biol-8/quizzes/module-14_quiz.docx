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14 Quiz: Cardiovascular System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Blood from the body enters the heart through the:  A) Left atrium  B) Right atrium  C) Left ventricle   D) Aorta</w:t>
      </w:r>
    </w:p>
    <w:p>
      <w:r>
        <w:t>The pacemaker of the heart is the:</w:t>
      </w:r>
    </w:p>
    <w:p>
      <w:r>
        <w:t>A) AV node  B) SA node  C) Bundle of His   D) Purkinje fibers</w:t>
      </w:r>
    </w:p>
    <w:p>
      <w:r>
        <w:t>Which blood vessels carry blood away from the heart?</w:t>
      </w:r>
    </w:p>
    <w:p>
      <w:r>
        <w:t>A) Veins  B) Capillaries  C) Arteries   D) Venules</w:t>
      </w:r>
    </w:p>
    <w:p>
      <w:r>
        <w:t>Gas exchange occurs in the:</w:t>
      </w:r>
    </w:p>
    <w:p>
      <w:r>
        <w:t>A) Arteries  B) Veins  C) Capillaries   D) Heart</w:t>
      </w:r>
    </w:p>
    <w:p>
      <w:r>
        <w:t>The "lub" heart sound is caused by:</w:t>
      </w:r>
    </w:p>
    <w:p>
      <w:r>
        <w:t>A) Semilunar valves closing  B) AV valves closing  C) Blood entering the atria   D) Blood leaving the aorta</w:t>
      </w:r>
    </w:p>
    <w:p>
      <w:r>
        <w:t>Veins have valves to:</w:t>
      </w:r>
    </w:p>
    <w:p>
      <w:r>
        <w:t>A) Increase blood pressure  B) Prevent backflow of blood  C) Speed up blood flow   D) Allow gas exchange</w:t>
      </w:r>
    </w:p>
    <w:p>
      <w:r>
        <w:t>Systolic pressure represents pressure during:</w:t>
      </w:r>
    </w:p>
    <w:p>
      <w:r>
        <w:t>A) Heart relaxation  B) Heart contraction  C) Sleep  D) Rest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