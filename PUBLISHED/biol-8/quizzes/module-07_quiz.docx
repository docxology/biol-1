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07 Quiz: Mitosis</w:t>
      </w:r>
    </w:p>
    <w:p>
      <w:r>
        <w:t>Name : _ _ _ _ Date : _ ___</w:t>
      </w:r>
    </w:p>
    <w:p>
      <w:r>
        <w:t>Part A: Multiple Choice (7 points)</w:t>
      </w:r>
    </w:p>
    <w:p>
      <w:r>
        <w:t>Choose the best answer for each question. (1 point each)</w:t>
      </w:r>
    </w:p>
    <w:p>
      <w:r>
        <w:t>DNA is replicated during which phase of the cell cycle?  A) G1  B) S phase  C) G2   D) Mitosis</w:t>
      </w:r>
    </w:p>
    <w:p>
      <w:r>
        <w:t>The correct order of mitosis phases is:</w:t>
      </w:r>
    </w:p>
    <w:p>
      <w:r>
        <w:t>A) Metaphase, Prophase, Anaphase, Telophase  B) Prophase, Metaphase, Anaphase, Telophase  C) Prophase, Anaphase, Metaphase, Telophase   D) Telophase, Anaphase, Metaphase, Prophase</w:t>
      </w:r>
    </w:p>
    <w:p>
      <w:r>
        <w:t>During which phase do chromosomes line up along the middle of the cell?</w:t>
      </w:r>
    </w:p>
    <w:p>
      <w:r>
        <w:t>A) Prophase  B) Metaphase  C) Anaphase   D) Telophase</w:t>
      </w:r>
    </w:p>
    <w:p>
      <w:r>
        <w:t>Sister chromatids are separated during:</w:t>
      </w:r>
    </w:p>
    <w:p>
      <w:r>
        <w:t>A) Prophase  B) Metaphase  C) Anaphase   D) Telophase</w:t>
      </w:r>
    </w:p>
    <w:p>
      <w:r>
        <w:t>Mitosis produces:</w:t>
      </w:r>
    </w:p>
    <w:p>
      <w:r>
        <w:t>A) Four genetically different cells  B) Two genetically identical cells  C) Four genetically identical cells   D) Two genetically different cells</w:t>
      </w:r>
    </w:p>
    <w:p>
      <w:r>
        <w:t>The purpose of cell cycle checkpoints is to:</w:t>
      </w:r>
    </w:p>
    <w:p>
      <w:r>
        <w:t>A) Speed up cell division  B) Ensure the cell is ready to proceed  C) Increase genetic variation   D) Prevent crossing over</w:t>
      </w:r>
    </w:p>
    <w:p>
      <w:r>
        <w:t>The division of the cytoplasm is called:</w:t>
      </w:r>
    </w:p>
    <w:p>
      <w:r>
        <w:t>A) Mitosis  B) Cytokinesis  C) Interphase  D) Meiosis    Part B: Free Response (3 points)</w:t>
      </w:r>
    </w:p>
    <w:p>
      <w:r>
        <w:t>Answer each question in complete sentences.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