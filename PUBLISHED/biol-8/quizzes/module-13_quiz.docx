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 Quiz: Pathogens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Which type of pathogen is NOT considered living?  A) Bacteria  B) Fungi  C) Viruses   D) Protozoa</w:t>
      </w:r>
    </w:p>
    <w:p>
      <w:r>
        <w:t>Antibiotics are effective against:</w:t>
      </w:r>
    </w:p>
    <w:p>
      <w:r>
        <w:t>A) Viruses  B) Bacteria  C) Prions   D) All pathogens</w:t>
      </w:r>
    </w:p>
    <w:p>
      <w:r>
        <w:t>The body's first line of defense includes:</w:t>
      </w:r>
    </w:p>
    <w:p>
      <w:r>
        <w:t>A) White blood cells  B) Antibodies  C) Skin and mucous membranes   D) Fever</w:t>
      </w:r>
    </w:p>
    <w:p>
      <w:r>
        <w:t>The viral life cycle that immediately destroys the host cell is the:</w:t>
      </w:r>
    </w:p>
    <w:p>
      <w:r>
        <w:t>A) Lysogenic cycle  B) Lytic cycle  C) Dormant cycle   D) Replication cycle</w:t>
      </w:r>
    </w:p>
    <w:p>
      <w:r>
        <w:t>Which pathogen causes diseases like athlete's foot?</w:t>
      </w:r>
    </w:p>
    <w:p>
      <w:r>
        <w:t>A) Bacteria  B) Virus  C) Fungus   D) Prion</w:t>
      </w:r>
    </w:p>
    <w:p>
      <w:r>
        <w:t>Antibiotic resistance develops because:</w:t>
      </w:r>
    </w:p>
    <w:p>
      <w:r>
        <w:t>A) Antibiotics become weaker  B) Resistant bacteria survive and reproduce  C) Viruses transfer resistance   D) The immune system weakens</w:t>
      </w:r>
    </w:p>
    <w:p>
      <w:r>
        <w:t>Prions cause disease by:</w:t>
      </w:r>
    </w:p>
    <w:p>
      <w:r>
        <w:t>A) Injecting DNA into cells  B) Causing proteins to misfold  C) Releasing toxins  D) Direct cell invasion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