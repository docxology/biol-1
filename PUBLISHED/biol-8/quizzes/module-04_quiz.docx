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04 Quiz: Cellular Function</w:t>
      </w:r>
    </w:p>
    <w:p>
      <w:r>
        <w:t>Name : _ _ _ _ Date : _ ___</w:t>
      </w:r>
    </w:p>
    <w:p>
      <w:r>
        <w:t>Part A: Multiple Choice (7 points)</w:t>
      </w:r>
    </w:p>
    <w:p>
      <w:r>
        <w:t>Choose the best answer for each question. (1 point each)</w:t>
      </w:r>
    </w:p>
    <w:p>
      <w:r>
        <w:t>Which organelle is called the "powerhouse" of the cell?  A) Nucleus  B) Ribosome  C) Mitochondrion   D) Golgi apparatus</w:t>
      </w:r>
    </w:p>
    <w:p>
      <w:r>
        <w:t>Plant cells differ from animal cells in that plant cells have:</w:t>
      </w:r>
    </w:p>
    <w:p>
      <w:r>
        <w:t>A) Mitochondria  B) Ribosomes  C) Cell walls and chloroplasts   D) A nucleus</w:t>
      </w:r>
    </w:p>
    <w:p>
      <w:r>
        <w:t>Ribosomes are the site of:</w:t>
      </w:r>
    </w:p>
    <w:p>
      <w:r>
        <w:t>A) Photosynthesis  B) Protein synthesis  C) Lipid synthesis   D) DNA replication</w:t>
      </w:r>
    </w:p>
    <w:p>
      <w:r>
        <w:t>Which organelle packages and modifies proteins for export?</w:t>
      </w:r>
    </w:p>
    <w:p>
      <w:r>
        <w:t>A) Rough endoplasmic reticulum  B) Smooth endoplasmic reticulum  C) Golgi apparatus   D) Lysosome</w:t>
      </w:r>
    </w:p>
    <w:p>
      <w:r>
        <w:t>The cell membrane is primarily composed of:</w:t>
      </w:r>
    </w:p>
    <w:p>
      <w:r>
        <w:t>A) Carbohydrates  B) Phospholipids  C) Nucleic acids   D) Starch</w:t>
      </w:r>
    </w:p>
    <w:p>
      <w:r>
        <w:t>Prokaryotic cells differ from eukaryotic cells because prokaryotes lack:</w:t>
      </w:r>
    </w:p>
    <w:p>
      <w:r>
        <w:t>A) Ribosomes  B) Cell membranes  C) A membrane-bound nucleus   D) DNA</w:t>
      </w:r>
    </w:p>
    <w:p>
      <w:r>
        <w:t>Which organelle contains digestive enzymes that break down waste?</w:t>
      </w:r>
    </w:p>
    <w:p>
      <w:r>
        <w:t>A) Ribosome  B) Lysosome  C) Chloroplast  D) Central vacuole    Part B: Free Response (3 points)</w:t>
      </w:r>
    </w:p>
    <w:p>
      <w:r>
        <w:t>Answer each question in complete sentences.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