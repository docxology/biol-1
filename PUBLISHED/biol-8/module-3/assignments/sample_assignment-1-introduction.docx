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Assignment 1: Climate Change Analysis</w:t>
      </w:r>
    </w:p>
    <w:p>
      <w:r>
        <w:t>Instructions</w:t>
      </w:r>
    </w:p>
    <w:p>
      <w:r>
        <w:t>Analyze climate change data and evaluate impacts on ecosystems.</w:t>
      </w:r>
    </w:p>
    <w:p>
      <w:r>
        <w:t>Part 1: Data Analysis (30 points)</w:t>
      </w:r>
    </w:p>
    <w:p>
      <w:r>
        <w:t>Using provided climate data:</w:t>
        <w:br/>
        <w:t>1. Create graphs showing temperature trends</w:t>
        <w:br/>
        <w:t>2. Create graphs showing precipitation trends</w:t>
        <w:br/>
        <w:t>3. Calculate rates of change</w:t>
        <w:br/>
        <w:t>4. Identify significant patterns</w:t>
        <w:br/>
        <w:t>5. Compare to historical averages</w:t>
      </w:r>
    </w:p>
    <w:p>
      <w:r>
        <w:t>Part 2: Impact Assessment (25 points)</w:t>
      </w:r>
    </w:p>
    <w:p>
      <w:r>
        <w:t>Choose a specific ecosystem and analyze:</w:t>
        <w:br/>
        <w:t>- How climate change affects it</w:t>
        <w:br/>
        <w:t>- Observed changes</w:t>
        <w:br/>
        <w:t>- Predicted future impacts</w:t>
        <w:br/>
        <w:t>- Vulnerable species or processes</w:t>
        <w:br/>
        <w:t>- Adaptation capacity</w:t>
      </w:r>
    </w:p>
    <w:p>
      <w:r>
        <w:t>Part 3: Mitigation Strategies (25 points)</w:t>
      </w:r>
    </w:p>
    <w:p>
      <w:r>
        <w:t>Develop mitigation strategies:</w:t>
        <w:br/>
        <w:t>- Specific actions to reduce emissions</w:t>
        <w:br/>
        <w:t>- Feasibility assessment</w:t>
        <w:br/>
        <w:t>- Expected effectiveness</w:t>
        <w:br/>
        <w:t>- Implementation challenges</w:t>
        <w:br/>
        <w:t>- Cost-benefit analysis</w:t>
      </w:r>
    </w:p>
    <w:p>
      <w:r>
        <w:t>Part 4: Adaptation Plan (20 points)</w:t>
      </w:r>
    </w:p>
    <w:p>
      <w:r>
        <w:t>Create an adaptation plan:</w:t>
        <w:br/>
        <w:t>- Priority actions</w:t>
        <w:br/>
        <w:t>- Timeline</w:t>
        <w:br/>
        <w:t>- Resource needs</w:t>
        <w:br/>
        <w:t>- Success metrics</w:t>
        <w:br/>
        <w:t>- Monitoring plan</w:t>
      </w:r>
    </w:p>
    <w:p>
      <w:r>
        <w:t>Format</w:t>
      </w:r>
    </w:p>
    <w:p>
      <w:r>
        <w:t>5-7 pages  Include graphs and data tables  Use scientific format  Cite all sources   Submission</w:t>
      </w:r>
    </w:p>
    <w:p>
      <w:r>
        <w:t>Submit via Canvas with all supporting data and 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