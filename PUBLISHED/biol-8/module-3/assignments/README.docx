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3 Assignments</w:t>
      </w:r>
    </w:p>
    <w:p>
      <w:r>
        <w:t>Overview</w:t>
      </w:r>
    </w:p>
    <w:p>
      <w:r>
        <w:t>This directory contains assignment files for Module 3.</w:t>
      </w:r>
    </w:p>
    <w:p>
      <w:r>
        <w:t>Assignment Files</w:t>
      </w:r>
    </w:p>
    <w:p>
      <w:r>
        <w:t>Assignment files will be added to this directory as they are created.</w:t>
      </w:r>
    </w:p>
    <w:p>
      <w:r>
        <w:t>File Naming</w:t>
      </w:r>
    </w:p>
    <w:p>
      <w:r>
        <w:t>Assignments follow the naming convention: module-3-assignment-[number]-[description].md</w:t>
      </w:r>
    </w:p>
    <w:p>
      <w:r>
        <w:t>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