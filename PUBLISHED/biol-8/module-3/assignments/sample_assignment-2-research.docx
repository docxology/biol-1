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Assignment 2: Climate Change Research Paper</w:t>
      </w:r>
    </w:p>
    <w:p>
      <w:r>
        <w:t>Objective</w:t>
      </w:r>
    </w:p>
    <w:p>
      <w:r>
        <w:t>Write a comprehensive research paper on a specific aspect of climate change and ecosystems.</w:t>
      </w:r>
    </w:p>
    <w:p>
      <w:r>
        <w:t>Topic Options</w:t>
      </w:r>
    </w:p>
    <w:p>
      <w:r>
        <w:t>Choose one:</w:t>
        <w:br/>
        <w:t>- Ocean acidification and marine ecosystems</w:t>
        <w:br/>
        <w:t>- Climate change and forest ecosystems</w:t>
        <w:br/>
        <w:t>- Polar ecosystem responses to climate change</w:t>
        <w:br/>
        <w:t>- Climate change and freshwater systems</w:t>
        <w:br/>
        <w:t>- Phenological changes in ecosystems</w:t>
        <w:br/>
        <w:t>- Climate change and species extinctions</w:t>
      </w:r>
    </w:p>
    <w:p>
      <w:r>
        <w:t>Paper Requirements</w:t>
      </w:r>
    </w:p>
    <w:p>
      <w:r>
        <w:t>1. Introduction (15 points)</w:t>
      </w:r>
    </w:p>
    <w:p>
      <w:r>
        <w:t>Background on climate change  Specific focus area  Research questions  Thesis statement   2. Literature Review (25 points)</w:t>
      </w:r>
    </w:p>
    <w:p>
      <w:r>
        <w:t>Current scientific understanding  Key research findings  Conflicting viewpoints  Research gaps  Recent developments   3. Methods/Approach (15 points)</w:t>
      </w:r>
    </w:p>
    <w:p>
      <w:r>
        <w:t>How research was conducted  Data sources used  Analysis methods  Limitations   4. Results/Analysis (20 points)</w:t>
      </w:r>
    </w:p>
    <w:p>
      <w:r>
        <w:t>Key findings  Data presentation  Trend analysis  Case studies  Supporting evidence   5. Discussion (15 points)</w:t>
      </w:r>
    </w:p>
    <w:p>
      <w:r>
        <w:t>Interpretation of results  Implications for ecosystems  Future projections  Uncertainties  Broader significance   6. Conclusion (10 points)</w:t>
      </w:r>
    </w:p>
    <w:p>
      <w:r>
        <w:t>Summary of findings  Main conclusions  Recommendations  Future research needs   Research Requirements</w:t>
      </w:r>
    </w:p>
    <w:p>
      <w:r>
        <w:t>Minimum 8 peer-reviewed sources  Recent research (within 5 years)  Proper citations (APA format)  10-12 pages, double-spaced  Professional writing style   Additional Components</w:t>
      </w:r>
    </w:p>
    <w:p>
      <w:r>
        <w:t>Abstract (250 words)  Reference list  Figures/tables as needed  Appendix if relevant   Submission</w:t>
      </w:r>
    </w:p>
    <w:p>
      <w:r>
        <w:t>Submit via Canvas by due date. Include all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