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3 Study Guide: Climate Change</w:t>
      </w:r>
    </w:p>
    <w:p>
      <w:r>
        <w:t>Key Terms</w:t>
      </w:r>
    </w:p>
    <w:p>
      <w:r>
        <w:t>Climate Change : Long-term climate pattern changes  Global Warming : Increase in Earth's temperature  Greenhouse Effect : Heat trapping by gases  Greenhouse Gases : Gases that trap heat  Carbon Dioxide : Major greenhouse gas  Ocean Acidification : Decrease in ocean pH  Mitigation : Reducing climate change causes  Adaptation : Adjusting to climate impacts  Phenology : Timing of biological events  Sea Level Rise : Increase in ocean levels   Greenhouse Effect</w:t>
      </w:r>
    </w:p>
    <w:p>
      <w:r>
        <w:t>Natural process essential for life  Enhanced by human activities  Major gases: CO2, CH4, N2O  Leads to global warming   Evidence</w:t>
      </w:r>
    </w:p>
    <w:p>
      <w:r>
        <w:t>Rising temperatures  Melting ice  Sea level rise  Extreme weather  Ecosystem changes   Ecosystem Impacts</w:t>
      </w:r>
    </w:p>
    <w:p>
      <w:r>
        <w:t>Terrestrial</w:t>
      </w:r>
    </w:p>
    <w:p>
      <w:r>
        <w:t>Species range shifts  Phenology changes  Altered growing seasons   Marine</w:t>
      </w:r>
    </w:p>
    <w:p>
      <w:r>
        <w:t>Ocean acidification  Coral bleaching  Distribution changes   Freshwater</w:t>
      </w:r>
    </w:p>
    <w:p>
      <w:r>
        <w:t>Flow alterations  Temperature increases  Species composition changes   Responses</w:t>
      </w:r>
    </w:p>
    <w:p>
      <w:r>
        <w:t>Mitigation</w:t>
      </w:r>
    </w:p>
    <w:p>
      <w:r>
        <w:t>Reduce emissions  Renewable energy  Energy efficiency  Carbon capture   Adaptation</w:t>
      </w:r>
    </w:p>
    <w:p>
      <w:r>
        <w:t>Protect ecosystems  Restore habitats  Assist migration  Resilient practices   Study Questions</w:t>
      </w:r>
    </w:p>
    <w:p>
      <w:r>
        <w:t>What causes climate change?  What evidence supports climate change?  How does climate change affect ecosystems?  What are mitigation strategies?  How can we adapt to climate change?   Practice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