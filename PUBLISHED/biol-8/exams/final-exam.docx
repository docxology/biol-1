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BIOL-8 Final Exam</w:t>
      </w:r>
    </w:p>
    <w:p>
      <w:r>
        <w:t>Comprehensive: All Modules (01-15)</w:t>
      </w:r>
    </w:p>
    <w:p>
      <w:r>
        <w:t>Date : Tuesday, May 12, 2026  Time : 5:30 PM - 8:40 PM  Total Points : 150</w:t>
      </w:r>
    </w:p>
    <w:p>
      <w:r>
        <w:t>Part A: Multiple Choice (75 points)</w:t>
      </w:r>
    </w:p>
    <w:p>
      <w:r>
        <w:t>Choose the best answer for each question. Each question is worth 1.5 points.</w:t>
      </w:r>
    </w:p>
    <w:p>
      <w:r>
        <w:t>Foundations of Life Science (Modules 01-03)</w:t>
      </w:r>
    </w:p>
    <w:p>
      <w:r>
        <w:t>The smallest unit of life that can carry out all life functions is the:  A) Atom  B) Molecule  C) Cell   D) Organ</w:t>
      </w:r>
    </w:p>
    <w:p>
      <w:r>
        <w:t>A controlled experiment requires:</w:t>
      </w:r>
    </w:p>
    <w:p>
      <w:r>
        <w:t>A) Multiple hypotheses  B) An experimental group and a control group  C) At least 100 test subjects   D) Expensive equipment</w:t>
      </w:r>
    </w:p>
    <w:p>
      <w:r>
        <w:t>Hydrogen bonds are important in water because they:</w:t>
      </w:r>
    </w:p>
    <w:p>
      <w:r>
        <w:t>A) Are the strongest type of bond  B) Give water its unique properties  C) Are covalent bonds   D) Make water nonpolar</w:t>
      </w:r>
    </w:p>
    <w:p>
      <w:r>
        <w:t>Enzymes are made of which macromolecule?</w:t>
      </w:r>
    </w:p>
    <w:p>
      <w:r>
        <w:t>A) Carbohydrates  B) Lipids  C) Proteins   D) Nucleic acids</w:t>
      </w:r>
    </w:p>
    <w:p>
      <w:r>
        <w:t>The monomer of nucleic acids is a:</w:t>
      </w:r>
    </w:p>
    <w:p>
      <w:r>
        <w:t>A) Nucleotide  B) Amino acid  C) Fatty acid  D) Monosaccharide   Cells and Membranes (Modules 04-05)</w:t>
      </w:r>
    </w:p>
    <w:p>
      <w:r>
        <w:t>Which organelle contains the cell's genetic material?  A) Mitochondrion  B) Ribosome  C) Nucleus   D) Golgi apparatus</w:t>
      </w:r>
    </w:p>
    <w:p>
      <w:r>
        <w:t>Which is NOT a component of the cell membrane?</w:t>
      </w:r>
    </w:p>
    <w:p>
      <w:r>
        <w:t>A) Phospholipids  B) Cholesterol  C) Proteins   D) Cellulose</w:t>
      </w:r>
    </w:p>
    <w:p>
      <w:r>
        <w:t>Facilitated diffusion is similar to simple diffusion because both:</w:t>
      </w:r>
    </w:p>
    <w:p>
      <w:r>
        <w:t>A) Require ATP  B) Move molecules against the concentration gradient  C) Do not require energy   D) Use vesicles</w:t>
      </w:r>
    </w:p>
    <w:p>
      <w:r>
        <w:t>A cell in a hypotonic solution will:</w:t>
      </w:r>
    </w:p>
    <w:p>
      <w:r>
        <w:t>A) Shrink  B) Swell  C) Stay the same   D) Divide</w:t>
      </w:r>
    </w:p>
    <w:p>
      <w:r>
        <w:t>Endocytosis is the process by which cells:</w:t>
      </w:r>
    </w:p>
    <w:p>
      <w:r>
        <w:t>A) Release materials  B) Take in materials  C) Divide  D) Produce ATP     Metabolism and Cell Division (Modules 06-08)</w:t>
      </w:r>
    </w:p>
    <w:p>
      <w:r>
        <w:t>The product of glycolysis is:</w:t>
      </w:r>
    </w:p>
    <w:p>
      <w:r>
        <w:t>A) Glucose  B) Pyruvate  C) Oxygen  D) Carbon dioxide     Where does the citric acid cycle occur?</w:t>
      </w:r>
    </w:p>
    <w:p>
      <w:r>
        <w:t>A) Cytoplasm  B) Mitochondrial matrix  C) Inner mitochondrial membrane  D) Nucleus     In mitosis, sister chromatids separate during:</w:t>
      </w:r>
    </w:p>
    <w:p>
      <w:r>
        <w:t>A) Prophase  B) Metaphase  C) Anaphase  D) Telophase     The result of meiosis in humans is:</w:t>
      </w:r>
    </w:p>
    <w:p>
      <w:r>
        <w:t>A) 4 diploid cells with 46 chromosomes  B) 2 haploid cells with 23 chromosomes  C) 4 haploid cells with 23 chromosomes  D) 2 diploid cells with 46 chromosomes     Crossing over results in:</w:t>
      </w:r>
    </w:p>
    <w:p>
      <w:r>
        <w:t>A) Identical daughter cells  B) Genetic recombination  C) Chromosome duplication  D) Nondisjunction     Genetics (Module 09)</w:t>
      </w:r>
    </w:p>
    <w:p>
      <w:r>
        <w:t>In a dihybrid cross of two heterozygous individuals (AaBb × AaBb), the expected phenotypic ratio is:</w:t>
      </w:r>
    </w:p>
    <w:p>
      <w:r>
        <w:t>A) 3:1  B) 1:2:1  C) 9:3:3:1  D) 1:1:1:1     A trait that appears more often in males than females is likely:</w:t>
      </w:r>
    </w:p>
    <w:p>
      <w:r>
        <w:t>A) Autosomal dominant  B) Autosomal recessive  C) X-linked  D) Y-linked     If a red flower (RR) is crossed with a white flower (WW) and all offspring are pink (RW), this demonstrates:</w:t>
      </w:r>
    </w:p>
    <w:p>
      <w:r>
        <w:t>A) Complete dominance  B) Incomplete dominance  C) Codominance  D) Multiple alleles     Tissues and Skeletal System (Modules 10-11)</w:t>
      </w:r>
    </w:p>
    <w:p>
      <w:r>
        <w:t>Which tissue type lines body surfaces and cavities?</w:t>
      </w:r>
    </w:p>
    <w:p>
      <w:r>
        <w:t>A) Connective  B) Muscle  C) Epithelial  D) Nervous     Bone-forming cells are called:</w:t>
      </w:r>
    </w:p>
    <w:p>
      <w:r>
        <w:t>A) Osteoclasts  B) Osteocytes  C) Osteoblasts  D) Chondrocytes     The skull and vertebral column belong to the:</w:t>
      </w:r>
    </w:p>
    <w:p>
      <w:r>
        <w:t>A) Appendicular skeleton  B) Axial skeleton  C) Muscular system  D) Integumentary system     Long bones grow in length at the:</w:t>
      </w:r>
    </w:p>
    <w:p>
      <w:r>
        <w:t>A) Periosteum  B) Endosteum  C) Epiphyseal plate  D) Diaphysis     Muscular System and Pathogens (Modules 12-13)</w:t>
      </w:r>
    </w:p>
    <w:p>
      <w:r>
        <w:t>The smallest contractile unit of a muscle fiber is the:</w:t>
      </w:r>
    </w:p>
    <w:p>
      <w:r>
        <w:t>A) Myofibril  B) Sarcomere  C) Muscle cell  D) Motor unit     Which muscle type is found in blood vessel walls?</w:t>
      </w:r>
    </w:p>
    <w:p>
      <w:r>
        <w:t>A) Skeletal muscle  B) Cardiac muscle  C) Smooth muscle  D) Striated muscle     Prions cause disease by:</w:t>
      </w:r>
    </w:p>
    <w:p>
      <w:r>
        <w:t>A) Injecting genetic material into cells  B) Causing normal proteins to misfold  C) Releasing toxins  D) Digesting cell walls     Which pathogen type causes tuberculosis?</w:t>
      </w:r>
    </w:p>
    <w:p>
      <w:r>
        <w:t>A) Virus  B) Fungus  C) Bacterium  D) Prion     Cardiovascular and Respiratory Systems (Modules 14-15)</w:t>
      </w:r>
    </w:p>
    <w:p>
      <w:r>
        <w:t>Deoxygenated blood from the body enters the heart through the:</w:t>
      </w:r>
    </w:p>
    <w:p>
      <w:r>
        <w:t>A) Aorta  B) Pulmonary vein  C) Superior and inferior vena cavae  D) Pulmonary artery     The pulmonary circuit carries blood to and from the:</w:t>
      </w:r>
    </w:p>
    <w:p>
      <w:r>
        <w:t>A) Heart  B) Brain  C) Lungs  D) Body tissues     Which chamber of the heart has the thickest wall?</w:t>
      </w:r>
    </w:p>
    <w:p>
      <w:r>
        <w:t>A) Right atrium  B) Left atrium  C) Right ventricle  D) Left ventricle     The structure that prevents food from entering the trachea is the:</w:t>
      </w:r>
    </w:p>
    <w:p>
      <w:r>
        <w:t>A) Larynx  B) Epiglottis  C) Bronchus  D) Pharynx     The respiratory control center is located in the:</w:t>
      </w:r>
    </w:p>
    <w:p>
      <w:r>
        <w:t>A) Cerebral cortex  B) Medulla oblongata  C) Spinal cord  D) Lungs     Oxygen diffuses from alveoli into the blood because:</w:t>
      </w:r>
    </w:p>
    <w:p>
      <w:r>
        <w:t>A) Oxygen is actively transported  B) Blood has lower oxygen concentration  C) Hemoglobin pushes oxygen into blood  D) The lungs contract     Integrative Questions</w:t>
      </w:r>
    </w:p>
    <w:p>
      <w:r>
        <w:t>Which macromolecule stores genetic information?</w:t>
      </w:r>
    </w:p>
    <w:p>
      <w:r>
        <w:t>A) Carbohydrates  B) Lipids  C) Proteins  D) Nucleic acids     ATP is produced in the greatest quantity during:</w:t>
      </w:r>
    </w:p>
    <w:p>
      <w:r>
        <w:t>A) Glycolysis  B) The citric acid cycle  C) The electron transport chain  D) Fermentation     A cell with 20 chromosomes undergoes meiosis. How many chromosomes are in each daughter cell?</w:t>
      </w:r>
    </w:p>
    <w:p>
      <w:r>
        <w:t>A) 5  B) 10  C) 20  D) 40     Which hormone is important for bone growth during puberty?</w:t>
      </w:r>
    </w:p>
    <w:p>
      <w:r>
        <w:t>A) Insulin  B) Growth hormone and sex hormones  C) Glucagon  D) Melatonin     Red blood cells transport oxygen using:</w:t>
      </w:r>
    </w:p>
    <w:p>
      <w:r>
        <w:t>A) Myosin  B) Hemoglobin  C) Actin  D) Antibodies     The function of surfactant in the lungs is to:</w:t>
      </w:r>
    </w:p>
    <w:p>
      <w:r>
        <w:t>A) Trap pathogens  B) Reduce surface tension in alveoli  C) Increase CO2 absorption  D) Strengthen alveolar walls     Muscle fatigue is primarily caused by:</w:t>
      </w:r>
    </w:p>
    <w:p>
      <w:r>
        <w:t>A) Lack of calcium  B) Accumulation of metabolic waste products  C) Dehydration of muscle fibers  D) Overproduction of ATP     A person's blood pressure reading is 120/80 mmHg. The 120 represents:</w:t>
      </w:r>
    </w:p>
    <w:p>
      <w:r>
        <w:t>A) Diastolic pressure  B) Systolic pressure  C) Mean arterial pressure  D) Venous pressure     Additional Integration (41-50)</w:t>
      </w:r>
    </w:p>
    <w:p>
      <w:r>
        <w:t>Which process is shared by all living cells?</w:t>
      </w:r>
    </w:p>
    <w:p>
      <w:r>
        <w:t>A) Photosynthesis  B) Cellular respiration  C) Sexual reproduction  D) Movement     The Golgi apparatus functions to:</w:t>
      </w:r>
    </w:p>
    <w:p>
      <w:r>
        <w:t>A) Produce ATP  B) Modify and package proteins  C) Break down cellular waste  D) Store genetic information     Osmosis is the diffusion of:</w:t>
      </w:r>
    </w:p>
    <w:p>
      <w:r>
        <w:t>A) Solutes across a membrane  B) Water across a membrane  C) Gases in the lungs  D) Ions in nerve cells     Down syndrome results from:</w:t>
      </w:r>
    </w:p>
    <w:p>
      <w:r>
        <w:t>A) A mutation in one gene  B) Nondisjunction during meiosis  C) Crossing over  D) A dominant allele     Cartilage differs from bone in that it:</w:t>
      </w:r>
    </w:p>
    <w:p>
      <w:r>
        <w:t>A) Is harder  B) Has no blood supply  C) Contains more calcium  D) Cannot flex     The inflammatory response includes all EXCEPT:</w:t>
      </w:r>
    </w:p>
    <w:p>
      <w:r>
        <w:t>A) Redness  B) Swelling  C) Antibody production  D) Heat     The sinoatrial node generates electrical impulses that:</w:t>
      </w:r>
    </w:p>
    <w:p>
      <w:r>
        <w:t>A) Contract skeletal muscle  B) Initiate heart contraction  C) Regulate breathing rate  D) Control blood pressure     Carbon dioxide is primarily transported in blood as:</w:t>
      </w:r>
    </w:p>
    <w:p>
      <w:r>
        <w:t>A) Bound to hemoglobin  B) Dissolved in plasma  C) Bicarbonate ions  D) Carbonic acid     A motor unit consists of:</w:t>
      </w:r>
    </w:p>
    <w:p>
      <w:r>
        <w:t>A) A single muscle fiber  B) The neuromuscular junction only  C) A motor neuron and all muscle fibers it innervates  D) The sarcomere and its proteins     The final product of alcoholic fermentation is:</w:t>
      </w:r>
    </w:p>
    <w:p>
      <w:r>
        <w:t>A) Lactic acid and ATP  B) Ethanol and CO2  C) Pyruvate only  D) Water and ATP      Part B: Short Answer (45 points)</w:t>
      </w:r>
    </w:p>
    <w:p>
      <w:r>
        <w:t>Answer each question in 2-4 sentences. Each question is worth 5 points.</w:t>
      </w:r>
    </w:p>
    <w:p>
      <w:r>
        <w:t>Compare and contrast photosynthesis and cellular respiration in terms of their inputs, outputs, and purposes.</w:t>
      </w:r>
    </w:p>
    <w:p>
      <w:r>
        <w:t>Explain how the structure of DNA allows it to store and transmit genetic information.</w:t>
      </w:r>
    </w:p>
    <w:p>
      <w:r>
        <w:t>Describe the process of crossing over and explain its significance for genetic variation.</w:t>
      </w:r>
    </w:p>
    <w:p>
      <w:r>
        <w:t>Compare the structure and function of arteries, veins, and capillaries.</w:t>
      </w:r>
    </w:p>
    <w:p>
      <w:r>
        <w:t>Explain the relationship between the structure of the alveoli and their function in gas exchange.</w:t>
      </w:r>
    </w:p>
    <w:p>
      <w:r>
        <w:t>Describe how the skeletal, muscular, and nervous systems work together to produce movement.</w:t>
      </w:r>
    </w:p>
    <w:p>
      <w:r>
        <w:t>Explain how vaccines work to prevent infectious disease.</w:t>
      </w:r>
    </w:p>
    <w:p>
      <w:r>
        <w:t>Compare the three types of muscle tissue in terms of structure, location, control, and function.</w:t>
      </w:r>
    </w:p>
    <w:p>
      <w:r>
        <w:t>Describe the cell cycle and explain why proper regulation is important for preventing cancer.</w:t>
      </w:r>
    </w:p>
    <w:p>
      <w:r>
        <w:t>Part C: Essay Questions (30 points)</w:t>
      </w:r>
    </w:p>
    <w:p>
      <w:r>
        <w:t>Choose TWO of the following essay questions. Write well-organized responses of at least one page each. (15 points each)</w:t>
      </w:r>
    </w:p>
    <w:p>
      <w:r>
        <w:t>Option A : Trace the flow of energy through a biological system, starting with the sun and ending with ATP in a muscle cell. Include photosynthesis, cellular respiration, and the use of ATP in muscle contraction.</w:t>
      </w:r>
    </w:p>
    <w:p>
      <w:r>
        <w:t>Option B : Explain how the body maintains homeostasis during exercise, focusing on the cardiovascular, respiratory, and muscular systems. Describe the changes that occur and how they are regulated.</w:t>
      </w:r>
    </w:p>
    <w:p>
      <w:r>
        <w:t>Option C : Compare and contrast mitosis and meiosis, including their purposes, stages, and outcomes. Explain how errors in each process can lead to different consequences.</w:t>
      </w:r>
    </w:p>
    <w:p>
      <w:r>
        <w:t>Option D : Discuss the relationship between structure and function at multiple levels of organization in biology. Use specific examples from molecules, cells, tissues, and organ systems.</w:t>
      </w:r>
    </w:p>
    <w:p>
      <w:r>
        <w:t>End of Final Exam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