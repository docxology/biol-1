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BIOL-8 Exam 03</w:t>
      </w:r>
    </w:p>
    <w:p>
      <w:r>
        <w:t>Modules 12-15: Muscular System through Respiratory System</w:t>
      </w:r>
    </w:p>
    <w:p>
      <w:r>
        <w:t>Date : Tuesday, April 7, 2026  Time : 5:30 PM - 8:40 PM  Total Points : 100</w:t>
      </w:r>
    </w:p>
    <w:p>
      <w:r>
        <w:t>Part A: Multiple Choice (50 points)</w:t>
      </w:r>
    </w:p>
    <w:p>
      <w:r>
        <w:t>Choose the best answer for each question. Each question is worth 2 points.</w:t>
      </w:r>
    </w:p>
    <w:p>
      <w:r>
        <w:t>Module 12: Muscular System</w:t>
      </w:r>
    </w:p>
    <w:p>
      <w:r>
        <w:t>The functional unit of skeletal muscle contraction is the:  A) Myofibril  B) Sarcomere  C) Muscle fiber   D) Fascicle</w:t>
      </w:r>
    </w:p>
    <w:p>
      <w:r>
        <w:t>Which proteins make up the thick filaments in muscle?</w:t>
      </w:r>
    </w:p>
    <w:p>
      <w:r>
        <w:t>A) Actin  B) Myosin  C) Troponin   D) Tropomyosin</w:t>
      </w:r>
    </w:p>
    <w:p>
      <w:r>
        <w:t>According to the sliding filament theory, muscle contraction occurs when:</w:t>
      </w:r>
    </w:p>
    <w:p>
      <w:r>
        <w:t>A) Filaments shorten  B) Filaments slide past each other  C) Sarcomeres lengthen   D) Z-lines move apart</w:t>
      </w:r>
    </w:p>
    <w:p>
      <w:r>
        <w:t>The neurotransmitter released at the neuromuscular junction is:</w:t>
      </w:r>
    </w:p>
    <w:p>
      <w:r>
        <w:t>A) Epinephrine  B) Dopamine  C) Acetylcholine   D) Serotonin</w:t>
      </w:r>
    </w:p>
    <w:p>
      <w:r>
        <w:t>Which ion is essential for triggering muscle contraction?</w:t>
      </w:r>
    </w:p>
    <w:p>
      <w:r>
        <w:t>A) Sodium  B) Potassium  C) Calcium   D) Chloride</w:t>
      </w:r>
    </w:p>
    <w:p>
      <w:r>
        <w:t>Type I (slow-twitch) muscle fibers are characterized by:</w:t>
      </w:r>
    </w:p>
    <w:p>
      <w:r>
        <w:t>A) Fast contraction and quick fatigue  B) Low myoglobin content  C) High endurance and resistance to fatigue  D) Few mitochondria   Module 13: Pathogens</w:t>
      </w:r>
    </w:p>
    <w:p>
      <w:r>
        <w:t>Which type of pathogen is NOT considered living by most biologists?  A) Bacteria  B) Fungi  C) Viruses   D) Protozoa</w:t>
      </w:r>
    </w:p>
    <w:p>
      <w:r>
        <w:t>Antibiotics are effective against:</w:t>
      </w:r>
    </w:p>
    <w:p>
      <w:r>
        <w:t>A) Viruses  B) Bacteria  C) Prions   D) All pathogens</w:t>
      </w:r>
    </w:p>
    <w:p>
      <w:r>
        <w:t>The viral life cycle in which the virus immediately replicates and destroys the host cell is called the:</w:t>
      </w:r>
    </w:p>
    <w:p>
      <w:r>
        <w:t>A) Lysogenic cycle  B) Lytic cycle  C) Dormant cycle   D) Reproductive cycle</w:t>
      </w:r>
    </w:p>
    <w:p>
      <w:r>
        <w:t>Which type of pathogen causes diseases like athlete's foot and ringworm?</w:t>
      </w:r>
    </w:p>
    <w:p>
      <w:r>
        <w:t>A) Bacteria  B) Viruses  C) Fungi  D) Prions     The body's first line of defense against pathogens includes:</w:t>
      </w:r>
    </w:p>
    <w:p>
      <w:r>
        <w:t>A) White blood cells  B) Antibodies  C) Skin and mucous membranes  D) Fever     Antibiotic resistance develops primarily because:</w:t>
      </w:r>
    </w:p>
    <w:p>
      <w:r>
        <w:t>A) Antibiotics become weaker over time  B) Bacteria that survive antibiotic treatment reproduce  C) Viruses transfer resistance to bacteria  D) The human immune system weakens     Module 14: Cardiovascular System</w:t>
      </w:r>
    </w:p>
    <w:p>
      <w:r>
        <w:t>Blood returning from the body enters the heart through the:</w:t>
      </w:r>
    </w:p>
    <w:p>
      <w:r>
        <w:t>A) Left atrium  B) Right atrium  C) Left ventricle  D) Right ventricle     The correct path of blood through the heart is:</w:t>
      </w:r>
    </w:p>
    <w:p>
      <w:r>
        <w:t>A) Right atrium → Left atrium → Right ventricle → Left ventricle  B) Right atrium → Right ventricle → Left atrium → Left ventricle  C) Left atrium → Right atrium → Left ventricle → Right ventricle  D) Left ventricle → Left atrium → Right ventricle → Right atrium     The pacemaker of the heart is the:</w:t>
      </w:r>
    </w:p>
    <w:p>
      <w:r>
        <w:t>A) AV node  B) SA node  C) Bundle of His  D) Purkinje fibers     Which blood vessels have valves to prevent backflow?</w:t>
      </w:r>
    </w:p>
    <w:p>
      <w:r>
        <w:t>A) Arteries  B) Capillaries  C) Veins  D) Arterioles     Gas exchange occurs in which blood vessels?</w:t>
      </w:r>
    </w:p>
    <w:p>
      <w:r>
        <w:t>A) Arteries  B) Capillaries  C) Veins  D) Arterioles     The "lub" sound of the heartbeat is caused by:</w:t>
      </w:r>
    </w:p>
    <w:p>
      <w:r>
        <w:t>A) Closing of the semilunar valves  B) Closing of the atrioventricular valves  C) Opening of the semilunar valves  D) Blood rushing through arteries     Systolic pressure measures pressure during:</w:t>
      </w:r>
    </w:p>
    <w:p>
      <w:r>
        <w:t>A) Ventricle relaxation  B) Ventricle contraction  C) Atrial relaxation  D) Diastole     Module 15: Respiratory System</w:t>
      </w:r>
    </w:p>
    <w:p>
      <w:r>
        <w:t>Gas exchange in the lungs occurs in the:</w:t>
      </w:r>
    </w:p>
    <w:p>
      <w:r>
        <w:t>A) Bronchi  B) Bronchioles  C) Alveoli  D) Trachea     The diaphragm is a dome-shaped muscle that:</w:t>
      </w:r>
    </w:p>
    <w:p>
      <w:r>
        <w:t>A) Closes the epiglottis during swallowing  B) Contracts and flattens during inhalation  C) Produces surfactant  D) Warms and moistens air     Most oxygen is transported in the blood:</w:t>
      </w:r>
    </w:p>
    <w:p>
      <w:r>
        <w:t>A) Dissolved in plasma  B) Bound to hemoglobin  C) As bicarbonate ions  D) In white blood cells     The primary stimulus for breathing is:</w:t>
      </w:r>
    </w:p>
    <w:p>
      <w:r>
        <w:t>A) Low oxygen levels  B) High carbon dioxide levels  C) High oxygen levels  D) Low carbon dioxide levels     Surfactant is important because it:</w:t>
      </w:r>
    </w:p>
    <w:p>
      <w:r>
        <w:t>A) Traps pathogens  B) Reduces surface tension in alveoli  C) Warms incoming air  D) Produces mucus     External respiration refers to:</w:t>
      </w:r>
    </w:p>
    <w:p>
      <w:r>
        <w:t>A) Gas exchange between blood and tissues  B) Gas exchange between alveoli and blood  C) Cellular respiration  D) Breathing movements      Part B: Short Answer (30 points)</w:t>
      </w:r>
    </w:p>
    <w:p>
      <w:r>
        <w:t>Answer each question in 2-4 sentences. Each question is worth 5 points.</w:t>
      </w:r>
    </w:p>
    <w:p>
      <w:r>
        <w:t>Describe the sliding filament theory of muscle contraction, including the roles of actin, myosin, and ATP.</w:t>
      </w:r>
    </w:p>
    <w:p>
      <w:r>
        <w:t>Compare the lytic and lysogenic viral life cycles.</w:t>
      </w:r>
    </w:p>
    <w:p>
      <w:r>
        <w:t>Explain why antibiotics are ineffective against viral infections.</w:t>
      </w:r>
    </w:p>
    <w:p>
      <w:r>
        <w:t>Trace the path of blood through the heart, starting from the right atrium and ending at the aorta.</w:t>
      </w:r>
    </w:p>
    <w:p>
      <w:r>
        <w:t>Describe how the mechanics of breathing (inspiration and expiration) work, including the role of the diaphragm.</w:t>
      </w:r>
    </w:p>
    <w:p>
      <w:r>
        <w:t>Explain how oxygen and carbon dioxide are transported in the blood.</w:t>
      </w:r>
    </w:p>
    <w:p>
      <w:r>
        <w:t>Part C: Essay Questions (20 points)</w:t>
      </w:r>
    </w:p>
    <w:p>
      <w:r>
        <w:t>Choose ONE of the following essay questions. Write a well-organized response of at least one page.</w:t>
      </w:r>
    </w:p>
    <w:p>
      <w:r>
        <w:t>Option A : Describe how the muscular, cardiovascular, and respiratory systems work together during exercise. Include how each system responds to increased metabolic demands.</w:t>
      </w:r>
    </w:p>
    <w:p>
      <w:r>
        <w:t>Option B : Discuss how the body defends itself against pathogens. Include first-line defenses, the inflammatory response, and provide examples of how different types of pathogens evade these defenses.</w:t>
      </w:r>
    </w:p>
    <w:p>
      <w:r>
        <w:t>End of Exam 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