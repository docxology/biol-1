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BIOL-8: Human Biology</w:t>
      </w:r>
    </w:p>
    <w:p>
      <w:pPr>
        <w:pStyle w:val="Heading2"/>
      </w:pPr>
      <w:r>
        <w:t>Spring 2026</w:t>
      </w:r>
    </w:p>
    <w:p>
      <w:r>
        <w:rPr>
          <w:b/>
        </w:rPr>
        <w:t>Meeting Times</w:t>
      </w:r>
      <w:r>
        <w:t>: Tuesdays and Thursdays, 5:30 PM - 8:40 PM</w:t>
      </w:r>
    </w:p>
    <w:p>
      <w:r>
        <w:t>Each class will consist of different proportions of lecture, discussion, and hands-on laboratory activities. We will adapt and adjust along the way.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1/20 - 1/22</w:t>
            </w:r>
          </w:p>
        </w:tc>
        <w:tc>
          <w:tcPr>
            <w:tcW w:type="dxa" w:w="1728"/>
          </w:tcPr>
          <w:p>
            <w:r>
              <w:t>Module 01: Exploring Life Science &amp; Module 02: Chemistry of Life</w:t>
            </w:r>
          </w:p>
        </w:tc>
        <w:tc>
          <w:tcPr>
            <w:tcW w:type="dxa" w:w="1728"/>
          </w:tcPr>
          <w:p>
            <w:r>
              <w:t>Module 03: Biomolecules &amp; Module 04: Cellular Function</w:t>
            </w:r>
          </w:p>
        </w:tc>
        <w:tc>
          <w:tcPr>
            <w:tcW w:type="dxa" w:w="1728"/>
          </w:tcPr>
          <w:p>
            <w:r>
              <w:t>First week of classes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1/27 - 1/29</w:t>
            </w:r>
          </w:p>
        </w:tc>
        <w:tc>
          <w:tcPr>
            <w:tcW w:type="dxa" w:w="1728"/>
          </w:tcPr>
          <w:p>
            <w:r>
              <w:t>Lab 01: Measurement Methods &amp; Module 04 Review</w:t>
            </w:r>
          </w:p>
        </w:tc>
        <w:tc>
          <w:tcPr>
            <w:tcW w:type="dxa" w:w="1728"/>
          </w:tcPr>
          <w:p>
            <w:r>
              <w:t>Lab 02: Probability &amp; Statistics &amp; Review Modules 01-04</w:t>
            </w:r>
          </w:p>
        </w:tc>
        <w:tc>
          <w:tcPr>
            <w:tcW w:type="dxa" w:w="1728"/>
          </w:tcPr>
          <w:p>
            <w:r>
              <w:t>Labs begin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2/3 - 2/5</w:t>
            </w:r>
          </w:p>
        </w:tc>
        <w:tc>
          <w:tcPr>
            <w:tcW w:type="dxa" w:w="1728"/>
          </w:tcPr>
          <w:p>
            <w:r>
              <w:t>Module 05: Membranes &amp; Lab 03: Microscopy</w:t>
            </w:r>
          </w:p>
        </w:tc>
        <w:tc>
          <w:tcPr>
            <w:tcW w:type="dxa" w:w="1728"/>
          </w:tcPr>
          <w:p>
            <w:r>
              <w:t>Module 06: Metabolism &amp; Lab 04: Diffusion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2/10 - 2/12</w:t>
            </w:r>
          </w:p>
        </w:tc>
        <w:tc>
          <w:tcPr>
            <w:tcW w:type="dxa" w:w="1728"/>
          </w:tcPr>
          <w:p>
            <w:r>
              <w:t>Test Review &amp; Lab 05: pH and Solutions</w:t>
            </w:r>
          </w:p>
        </w:tc>
        <w:tc>
          <w:tcPr>
            <w:tcW w:type="dxa" w:w="1728"/>
          </w:tcPr>
          <w:p>
            <w:r>
              <w:t>Exam 01</w:t>
            </w:r>
          </w:p>
        </w:tc>
        <w:tc>
          <w:tcPr>
            <w:tcW w:type="dxa" w:w="1728"/>
          </w:tcPr>
          <w:p>
            <w:r>
              <w:t>Exam covers Modules 01-06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2/17 - 2/19</w:t>
            </w:r>
          </w:p>
        </w:tc>
        <w:tc>
          <w:tcPr>
            <w:tcW w:type="dxa" w:w="1728"/>
          </w:tcPr>
          <w:p>
            <w:r>
              <w:t>Module 07: Genetics (Ch 9) &amp; Lab 06: Central Dogma</w:t>
            </w:r>
          </w:p>
        </w:tc>
        <w:tc>
          <w:tcPr>
            <w:tcW w:type="dxa" w:w="1728"/>
          </w:tcPr>
          <w:p>
            <w:r>
              <w:t>Module 08: Cell Division (Ch 6) &amp; Lab 07: Cell Division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2/24 - 2/26</w:t>
            </w:r>
          </w:p>
        </w:tc>
        <w:tc>
          <w:tcPr>
            <w:tcW w:type="dxa" w:w="1728"/>
          </w:tcPr>
          <w:p>
            <w:r>
              <w:t>Module 09: Tissues &amp; Lab 08: Enzymes</w:t>
            </w:r>
          </w:p>
        </w:tc>
        <w:tc>
          <w:tcPr>
            <w:tcW w:type="dxa" w:w="1728"/>
          </w:tcPr>
          <w:p>
            <w:r>
              <w:t>Module 10: Inheritance &amp; Lab 09: Inheritance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3/3 - 3/5</w:t>
            </w:r>
          </w:p>
        </w:tc>
        <w:tc>
          <w:tcPr>
            <w:tcW w:type="dxa" w:w="1728"/>
          </w:tcPr>
          <w:p>
            <w:r>
              <w:t>Lab 10: Module 07-10 Review</w:t>
            </w:r>
          </w:p>
        </w:tc>
        <w:tc>
          <w:tcPr>
            <w:tcW w:type="dxa" w:w="1728"/>
          </w:tcPr>
          <w:p>
            <w:r>
              <w:t>Exam 02</w:t>
            </w:r>
          </w:p>
        </w:tc>
        <w:tc>
          <w:tcPr>
            <w:tcW w:type="dxa" w:w="1728"/>
          </w:tcPr>
          <w:p>
            <w:r>
              <w:t>Exam covers Modules 07-10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3/10 - 3/12</w:t>
            </w:r>
          </w:p>
        </w:tc>
        <w:tc>
          <w:tcPr>
            <w:tcW w:type="dxa" w:w="1728"/>
          </w:tcPr>
          <w:p>
            <w:r>
              <w:t>Module 11: Skeletal System &amp; Lab 11: Skeletal System</w:t>
            </w:r>
          </w:p>
        </w:tc>
        <w:tc>
          <w:tcPr>
            <w:tcW w:type="dxa" w:w="1728"/>
          </w:tcPr>
          <w:p>
            <w:r>
              <w:t>Module 12: Muscular System &amp; Lab 12: Muscular System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3/17 - 3/19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Spring Break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3/24 - 3/26</w:t>
            </w:r>
          </w:p>
        </w:tc>
        <w:tc>
          <w:tcPr>
            <w:tcW w:type="dxa" w:w="1728"/>
          </w:tcPr>
          <w:p>
            <w:r>
              <w:t>Module 13: Nervous System &amp; Lab 13: Nervous System</w:t>
            </w:r>
          </w:p>
        </w:tc>
        <w:tc>
          <w:tcPr>
            <w:tcW w:type="dxa" w:w="1728"/>
          </w:tcPr>
          <w:p>
            <w:r>
              <w:t>Module 14: Microbiology &amp; Lab 14: Microbiology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3/31 - 4/2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Module 15: Cardiopulmonary &amp; Lab 15: Cardiopulmonary</w:t>
            </w:r>
          </w:p>
        </w:tc>
        <w:tc>
          <w:tcPr>
            <w:tcW w:type="dxa" w:w="1728"/>
          </w:tcPr>
          <w:p>
            <w:r>
              <w:t>Holiday (March 31)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4/7 - 4/9</w:t>
            </w:r>
          </w:p>
        </w:tc>
        <w:tc>
          <w:tcPr>
            <w:tcW w:type="dxa" w:w="1728"/>
          </w:tcPr>
          <w:p>
            <w:r>
              <w:t>Office Hours and Review</w:t>
            </w:r>
          </w:p>
        </w:tc>
        <w:tc>
          <w:tcPr>
            <w:tcW w:type="dxa" w:w="1728"/>
          </w:tcPr>
          <w:p>
            <w:r>
              <w:t>Office Hours and Review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4/14 - 4/16</w:t>
            </w:r>
          </w:p>
        </w:tc>
        <w:tc>
          <w:tcPr>
            <w:tcW w:type="dxa" w:w="1728"/>
          </w:tcPr>
          <w:p>
            <w:r>
              <w:t>Exam 03 Review</w:t>
            </w:r>
          </w:p>
        </w:tc>
        <w:tc>
          <w:tcPr>
            <w:tcW w:type="dxa" w:w="1728"/>
          </w:tcPr>
          <w:p>
            <w:r>
              <w:t>Exam 03</w:t>
            </w:r>
          </w:p>
        </w:tc>
        <w:tc>
          <w:tcPr>
            <w:tcW w:type="dxa" w:w="1728"/>
          </w:tcPr>
          <w:p>
            <w:r>
              <w:t>Exam covers Modules 11-15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4/21 - 4/23</w:t>
            </w:r>
          </w:p>
        </w:tc>
        <w:tc>
          <w:tcPr>
            <w:tcW w:type="dxa" w:w="1728"/>
          </w:tcPr>
          <w:p>
            <w:r>
              <w:t>Module 16: Ecology &amp; Lab 16: Ecology</w:t>
            </w:r>
          </w:p>
        </w:tc>
        <w:tc>
          <w:tcPr>
            <w:tcW w:type="dxa" w:w="1728"/>
          </w:tcPr>
          <w:p>
            <w:r>
              <w:t>Module 17: Evolution &amp; Lab 17: Evolution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4/28 - 4/30</w:t>
            </w:r>
          </w:p>
        </w:tc>
        <w:tc>
          <w:tcPr>
            <w:tcW w:type="dxa" w:w="1728"/>
          </w:tcPr>
          <w:p>
            <w:r>
              <w:t>Review &amp; Extra Credit</w:t>
            </w:r>
          </w:p>
        </w:tc>
        <w:tc>
          <w:tcPr>
            <w:tcW w:type="dxa" w:w="1728"/>
          </w:tcPr>
          <w:p>
            <w:r>
              <w:t>Review &amp; Extra Credit</w:t>
            </w:r>
          </w:p>
        </w:tc>
        <w:tc>
          <w:tcPr>
            <w:tcW w:type="dxa" w:w="1728"/>
          </w:tcPr>
          <w:p>
            <w:r>
              <w:t>Extra credit presentations</w:t>
            </w:r>
          </w:p>
        </w:tc>
      </w:tr>
      <w:tr>
        <w:tc>
          <w:tcPr>
            <w:tcW w:type="dxa" w:w="1728"/>
          </w:tcPr>
          <w:p>
            <w:r>
              <w:t>Finals</w:t>
            </w:r>
          </w:p>
        </w:tc>
        <w:tc>
          <w:tcPr>
            <w:tcW w:type="dxa" w:w="1728"/>
          </w:tcPr>
          <w:p>
            <w:r>
              <w:t>5/5 - 5/7</w:t>
            </w:r>
          </w:p>
        </w:tc>
        <w:tc>
          <w:tcPr>
            <w:tcW w:type="dxa" w:w="1728"/>
          </w:tcPr>
          <w:p>
            <w:r>
              <w:t>Study and Review session</w:t>
            </w:r>
          </w:p>
        </w:tc>
        <w:tc>
          <w:tcPr>
            <w:tcW w:type="dxa" w:w="1728"/>
          </w:tcPr>
          <w:p>
            <w:r>
              <w:t>Make up labs</w:t>
            </w:r>
          </w:p>
        </w:tc>
        <w:tc>
          <w:tcPr>
            <w:tcW w:type="dxa" w:w="1728"/>
          </w:tcPr>
          <w:p>
            <w:r>
              <w:t>Last class meetings; comprehensive final on 5/12</w:t>
            </w:r>
          </w:p>
        </w:tc>
      </w:tr>
      <w:tr>
        <w:tc>
          <w:tcPr>
            <w:tcW w:type="dxa" w:w="1728"/>
          </w:tcPr>
          <w:p>
            <w:r>
              <w:t>Final exam</w:t>
            </w:r>
          </w:p>
        </w:tc>
        <w:tc>
          <w:tcPr>
            <w:tcW w:type="dxa" w:w="1728"/>
          </w:tcPr>
          <w:p>
            <w:r>
              <w:t>5/12</w:t>
            </w:r>
          </w:p>
        </w:tc>
        <w:tc>
          <w:tcPr>
            <w:tcW w:type="dxa" w:w="1728"/>
          </w:tcPr>
          <w:p>
            <w:r>
              <w:t>Final Exam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Comprehensive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Classes Begin</w:t>
      </w:r>
      <w:r>
        <w:t>: January 20, 2026</w:t>
      </w:r>
    </w:p>
    <w:p>
      <w:r>
        <w:t xml:space="preserve">• </w:t>
      </w:r>
      <w:r>
        <w:rPr>
          <w:b/>
        </w:rPr>
        <w:t>Spring Break</w:t>
      </w:r>
      <w:r>
        <w:t>: March 17-19, 2026 (No Classes)</w:t>
      </w:r>
    </w:p>
    <w:p>
      <w:r>
        <w:t xml:space="preserve">• </w:t>
      </w:r>
      <w:r>
        <w:rPr>
          <w:b/>
        </w:rPr>
        <w:t>Last class / make-up labs</w:t>
      </w:r>
      <w:r>
        <w:t>: May 7, 2026</w:t>
      </w:r>
    </w:p>
    <w:p>
      <w:r>
        <w:t xml:space="preserve">• </w:t>
      </w:r>
      <w:r>
        <w:rPr>
          <w:b/>
        </w:rPr>
        <w:t>Final Examinations</w:t>
      </w:r>
      <w:r>
        <w:t>: May 12,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Week 4 (February 12, 2026) - Modules 01-06</w:t>
      </w:r>
    </w:p>
    <w:p>
      <w:r>
        <w:t xml:space="preserve">• </w:t>
      </w:r>
      <w:r>
        <w:rPr>
          <w:b/>
        </w:rPr>
        <w:t>Exam 02</w:t>
      </w:r>
      <w:r>
        <w:t>: Week 7 (March 5, 2026) - Modules 07-10</w:t>
      </w:r>
    </w:p>
    <w:p>
      <w:r>
        <w:t xml:space="preserve">• </w:t>
      </w:r>
      <w:r>
        <w:rPr>
          <w:b/>
        </w:rPr>
        <w:t>Exam 03</w:t>
      </w:r>
      <w:r>
        <w:t>: Week 13 (April 16, 2026) - Modules 11-15</w:t>
      </w:r>
    </w:p>
    <w:p>
      <w:r>
        <w:t xml:space="preserve">• </w:t>
      </w:r>
      <w:r>
        <w:rPr>
          <w:b/>
        </w:rPr>
        <w:t>Final Exam</w:t>
      </w:r>
      <w:r>
        <w:t>: May 12, 2026 - Comprehensive</w:t>
      </w:r>
    </w:p>
    <w:p>
      <w:pPr>
        <w:pStyle w:val="Heading2"/>
      </w:pPr>
      <w:r>
        <w:t>Module Distribution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Topic Focus</w:t>
            </w:r>
          </w:p>
        </w:tc>
      </w:tr>
      <w:tr>
        <w:tc>
          <w:tcPr>
            <w:tcW w:type="dxa" w:w="2880"/>
          </w:tcPr>
          <w:p>
            <w:r>
              <w:t>Unit 1</w:t>
            </w:r>
          </w:p>
        </w:tc>
        <w:tc>
          <w:tcPr>
            <w:tcW w:type="dxa" w:w="2880"/>
          </w:tcPr>
          <w:p>
            <w:r>
              <w:t>01-06</w:t>
            </w:r>
          </w:p>
        </w:tc>
        <w:tc>
          <w:tcPr>
            <w:tcW w:type="dxa" w:w="2880"/>
          </w:tcPr>
          <w:p>
            <w:r>
              <w:t>Foundations: Life Science, Chemistry, Cells, Membranes, Metabolism</w:t>
            </w:r>
          </w:p>
        </w:tc>
      </w:tr>
      <w:tr>
        <w:tc>
          <w:tcPr>
            <w:tcW w:type="dxa" w:w="2880"/>
          </w:tcPr>
          <w:p>
            <w:r>
              <w:t>Unit 2</w:t>
            </w:r>
          </w:p>
        </w:tc>
        <w:tc>
          <w:tcPr>
            <w:tcW w:type="dxa" w:w="2880"/>
          </w:tcPr>
          <w:p>
            <w:r>
              <w:t>07-10</w:t>
            </w:r>
          </w:p>
        </w:tc>
        <w:tc>
          <w:tcPr>
            <w:tcW w:type="dxa" w:w="2880"/>
          </w:tcPr>
          <w:p>
            <w:r>
              <w:t>Genetics &amp; Cell Biology: Genetics, Cell Division, Tissues, Inheritance</w:t>
            </w:r>
          </w:p>
        </w:tc>
      </w:tr>
      <w:tr>
        <w:tc>
          <w:tcPr>
            <w:tcW w:type="dxa" w:w="2880"/>
          </w:tcPr>
          <w:p>
            <w:r>
              <w:t>Unit 3</w:t>
            </w:r>
          </w:p>
        </w:tc>
        <w:tc>
          <w:tcPr>
            <w:tcW w:type="dxa" w:w="2880"/>
          </w:tcPr>
          <w:p>
            <w:r>
              <w:t>11-14</w:t>
            </w:r>
          </w:p>
        </w:tc>
        <w:tc>
          <w:tcPr>
            <w:tcW w:type="dxa" w:w="2880"/>
          </w:tcPr>
          <w:p>
            <w:r>
              <w:t>Body Systems: Skeletal, Muscular, Nervous System, Microbiology</w:t>
            </w:r>
          </w:p>
        </w:tc>
      </w:tr>
      <w:tr>
        <w:tc>
          <w:tcPr>
            <w:tcW w:type="dxa" w:w="2880"/>
          </w:tcPr>
          <w:p>
            <w:r>
              <w:t>Unit 4</w:t>
            </w:r>
          </w:p>
        </w:tc>
        <w:tc>
          <w:tcPr>
            <w:tcW w:type="dxa" w:w="2880"/>
          </w:tcPr>
          <w:p>
            <w:r>
              <w:t>15-17</w:t>
            </w:r>
          </w:p>
        </w:tc>
        <w:tc>
          <w:tcPr>
            <w:tcW w:type="dxa" w:w="2880"/>
          </w:tcPr>
          <w:p>
            <w:r>
              <w:t>Systems &amp; Evolution: Cardiopulmonary, Ecology, Evolution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