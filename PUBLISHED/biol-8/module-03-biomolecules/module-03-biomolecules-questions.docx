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03: Biomolecules — Study Questions</w:t>
      </w:r>
    </w:p>
    <w:p>
      <w:r>
        <w:t>What is the difference between a monomer and a polymer?</w:t>
      </w:r>
    </w:p>
    <w:p>
      <w:r>
        <w:t>Describe how dehydration synthesis builds larger molecules from smaller ones.</w:t>
      </w:r>
    </w:p>
    <w:p>
      <w:r>
        <w:t>How does hydrolysis break down polymers, and how is this related to digestion?</w:t>
      </w:r>
    </w:p>
    <w:p>
      <w:r>
        <w:t>What are the four classes of organic macromolecules essential to life?</w:t>
      </w:r>
    </w:p>
    <w:p>
      <w:r>
        <w:t>What is the general formula for carbohydrates, and what does it tell us about their composition?</w:t>
      </w:r>
    </w:p>
    <w:p>
      <w:r>
        <w:t>Give examples of a monosaccharide, a disaccharide, and a polysaccharide.</w:t>
      </w:r>
    </w:p>
    <w:p>
      <w:r>
        <w:t>How are starch and glycogen similar, and how are they different?</w:t>
      </w:r>
    </w:p>
    <w:p>
      <w:r>
        <w:t>Why can humans digest starch but not cellulose, even though both are made of glucose?</w:t>
      </w:r>
    </w:p>
    <w:p>
      <w:r>
        <w:t>What are the building blocks of a triglyceride?</w:t>
      </w:r>
    </w:p>
    <w:p>
      <w:r>
        <w:t>What is the difference between saturated and unsaturated fatty acids, and how does this affect their properties at room temperature?</w:t>
      </w:r>
    </w:p>
    <w:p>
      <w:r>
        <w:t>How is the structure of a phospholipid different from a triglyceride, and why is this important for cell membranes?</w:t>
      </w:r>
    </w:p>
    <w:p>
      <w:r>
        <w:t>What is the monomer of proteins, and how many different types are commonly found in living organisms?</w:t>
      </w:r>
    </w:p>
    <w:p>
      <w:r>
        <w:t>What type of bond holds amino acids together in a protein chain?</w:t>
      </w:r>
    </w:p>
    <w:p>
      <w:r>
        <w:t>Describe the four levels of protein structure and why each level is important.</w:t>
      </w:r>
    </w:p>
    <w:p>
      <w:r>
        <w:t>What does it mean when a protein is "denatured"? Give an example of what can cause this.</w:t>
      </w:r>
    </w:p>
    <w:p>
      <w:r>
        <w:t>Enzymes are proteins. How does an enzyme's shape relate to its function?</w:t>
      </w:r>
    </w:p>
    <w:p>
      <w:r>
        <w:t>What are the three components of a nucleotide?</w:t>
      </w:r>
    </w:p>
    <w:p>
      <w:r>
        <w:t>How does the structure of DNA differ from RNA?</w:t>
      </w:r>
    </w:p>
    <w:p>
      <w:r>
        <w:t>What is the relationship between DNA, genes, and proteins?</w:t>
      </w:r>
    </w:p>
    <w:p>
      <w:r>
        <w:t>Why is the double helix structure of DNA important for copying genetic information?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