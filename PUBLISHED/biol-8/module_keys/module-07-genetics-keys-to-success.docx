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07: Genetics — DNA, RNA, &amp; Protein Synthesis (OpenStax Chapter 9)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DNA Structure and Function</w:t>
      </w:r>
    </w:p>
    <w:p>
      <w:r>
        <w:t xml:space="preserve">• </w:t>
      </w:r>
      <w:r>
        <w:t>Describe the structure of a DNA molecule (double helix, sugar-phosphate backbone)</w:t>
      </w:r>
    </w:p>
    <w:p>
      <w:r>
        <w:t xml:space="preserve">• </w:t>
      </w:r>
      <w:r>
        <w:t>Identify the four DNA nucleotide bases: adenine (A), thymine (T), guanine (G), cytosine (C)</w:t>
      </w:r>
    </w:p>
    <w:p>
      <w:r>
        <w:t xml:space="preserve">• </w:t>
      </w:r>
      <w:r>
        <w:t>Explain complementary base pairing rules (A–T, G–C)</w:t>
      </w:r>
    </w:p>
    <w:p>
      <w:r>
        <w:t xml:space="preserve">• </w:t>
      </w:r>
      <w:r>
        <w:t>Describe how hydrogen bonds hold the two strands together</w:t>
      </w:r>
    </w:p>
    <w:p>
      <w:r>
        <w:t xml:space="preserve">• </w:t>
      </w:r>
      <w:r>
        <w:t>Explain why DNA is called the "blueprint of life"</w:t>
      </w:r>
    </w:p>
    <w:p>
      <w:pPr>
        <w:pStyle w:val="Heading3"/>
      </w:pPr>
      <w:r>
        <w:t>2. DNA Replication</w:t>
      </w:r>
    </w:p>
    <w:p>
      <w:r>
        <w:t xml:space="preserve">• </w:t>
      </w:r>
      <w:r>
        <w:t>Explain why DNA must be copied before a cell divides</w:t>
      </w:r>
    </w:p>
    <w:p>
      <w:r>
        <w:t xml:space="preserve">• </w:t>
      </w:r>
      <w:r>
        <w:t>Describe the semi-conservative model of DNA replication</w:t>
      </w:r>
    </w:p>
    <w:p>
      <w:r>
        <w:t xml:space="preserve">• </w:t>
      </w:r>
      <w:r>
        <w:t>Identify the roles of key enzymes: helicase (unwinds), DNA polymerase (builds), ligase (seals)</w:t>
      </w:r>
    </w:p>
    <w:p>
      <w:r>
        <w:t xml:space="preserve">• </w:t>
      </w:r>
      <w:r>
        <w:t>Distinguish between the leading strand and lagging strand</w:t>
      </w:r>
    </w:p>
    <w:p>
      <w:r>
        <w:t xml:space="preserve">• </w:t>
      </w:r>
      <w:r>
        <w:t>Understand how proofreading mechanisms ensure accuracy</w:t>
      </w:r>
    </w:p>
    <w:p>
      <w:pPr>
        <w:pStyle w:val="Heading3"/>
      </w:pPr>
      <w:r>
        <w:t>3. Central Dogma of Molecular Biology</w:t>
      </w:r>
    </w:p>
    <w:p>
      <w:r>
        <w:t xml:space="preserve">• </w:t>
      </w:r>
      <w:r>
        <w:t>State the central dogma: DNA → RNA → Protein</w:t>
      </w:r>
    </w:p>
    <w:p>
      <w:r>
        <w:t xml:space="preserve">• </w:t>
      </w:r>
      <w:r>
        <w:t>Explain the flow of genetic information from gene to functional product</w:t>
      </w:r>
    </w:p>
    <w:p>
      <w:r>
        <w:t xml:space="preserve">• </w:t>
      </w:r>
      <w:r>
        <w:t>Distinguish between the three main types of RNA: mRNA, tRNA, rRNA</w:t>
      </w:r>
    </w:p>
    <w:p>
      <w:r>
        <w:t xml:space="preserve">• </w:t>
      </w:r>
      <w:r>
        <w:t>Describe the key differences between DNA and RNA (sugar, uracil vs thymine, single-stranded)</w:t>
      </w:r>
    </w:p>
    <w:p>
      <w:pPr>
        <w:pStyle w:val="Heading3"/>
      </w:pPr>
      <w:r>
        <w:t>4. Transcription</w:t>
      </w:r>
    </w:p>
    <w:p>
      <w:r>
        <w:t xml:space="preserve">• </w:t>
      </w:r>
      <w:r>
        <w:t>Define transcription as the synthesis of mRNA from a DNA template</w:t>
      </w:r>
    </w:p>
    <w:p>
      <w:r>
        <w:t xml:space="preserve">• </w:t>
      </w:r>
      <w:r>
        <w:t>Identify the role of RNA polymerase</w:t>
      </w:r>
    </w:p>
    <w:p>
      <w:r>
        <w:t xml:space="preserve">• </w:t>
      </w:r>
      <w:r>
        <w:t>Distinguish between the template strand and coding strand of DNA</w:t>
      </w:r>
    </w:p>
    <w:p>
      <w:r>
        <w:t xml:space="preserve">• </w:t>
      </w:r>
      <w:r>
        <w:t>Describe the steps of transcription: initiation (promoter), elongation, termination</w:t>
      </w:r>
    </w:p>
    <w:p>
      <w:r>
        <w:t xml:space="preserve">• </w:t>
      </w:r>
      <w:r>
        <w:t>Explain how the mRNA base sequence is complementary to the template strand (A→U, T→A, G→C, C→G)</w:t>
      </w:r>
    </w:p>
    <w:p>
      <w:pPr>
        <w:pStyle w:val="Heading3"/>
      </w:pPr>
      <w:r>
        <w:t>5. The Genetic Code</w:t>
      </w:r>
    </w:p>
    <w:p>
      <w:r>
        <w:t xml:space="preserve">• </w:t>
      </w:r>
      <w:r>
        <w:t>Define a codon as a three-nucleotide sequence on mRNA</w:t>
      </w:r>
    </w:p>
    <w:p>
      <w:r>
        <w:t xml:space="preserve">• </w:t>
      </w:r>
      <w:r>
        <w:t>Use a codon table to determine which amino acid a codon specifies</w:t>
      </w:r>
    </w:p>
    <w:p>
      <w:r>
        <w:t xml:space="preserve">• </w:t>
      </w:r>
      <w:r>
        <w:t>Identify the start codon (AUG = methionine) and the three stop codons (UAA, UAG, UGA)</w:t>
      </w:r>
    </w:p>
    <w:p>
      <w:r>
        <w:t xml:space="preserve">• </w:t>
      </w:r>
      <w:r>
        <w:t>Explain what it means that the genetic code is "degenerate" (redundant) and nearly universal</w:t>
      </w:r>
    </w:p>
    <w:p>
      <w:pPr>
        <w:pStyle w:val="Heading3"/>
      </w:pPr>
      <w:r>
        <w:t>6. Translation</w:t>
      </w:r>
    </w:p>
    <w:p>
      <w:r>
        <w:t xml:space="preserve">• </w:t>
      </w:r>
      <w:r>
        <w:t>Define translation as the synthesis of a polypeptide from mRNA at the ribosome</w:t>
      </w:r>
    </w:p>
    <w:p>
      <w:r>
        <w:t xml:space="preserve">• </w:t>
      </w:r>
      <w:r>
        <w:t>Describe the roles of mRNA (message), tRNA (adapter carrying amino acids), and rRNA (ribosome structure)</w:t>
      </w:r>
    </w:p>
    <w:p>
      <w:r>
        <w:t xml:space="preserve">• </w:t>
      </w:r>
      <w:r>
        <w:t>Explain anticodon–codon pairing at the ribosome</w:t>
      </w:r>
    </w:p>
    <w:p>
      <w:r>
        <w:t xml:space="preserve">• </w:t>
      </w:r>
      <w:r>
        <w:t>Describe the steps of translation: initiation, elongation, termination</w:t>
      </w:r>
    </w:p>
    <w:p>
      <w:r>
        <w:t xml:space="preserve">• </w:t>
      </w:r>
      <w:r>
        <w:t>Trace how a DNA sequence ultimately determines the amino acid sequence of a protein</w:t>
      </w:r>
    </w:p>
    <w:p>
      <w:pPr>
        <w:pStyle w:val="Heading3"/>
      </w:pPr>
      <w:r>
        <w:t>7. Mutations and Their Effects</w:t>
      </w:r>
    </w:p>
    <w:p>
      <w:r>
        <w:t xml:space="preserve">• </w:t>
      </w:r>
      <w:r>
        <w:t>Define a mutation as a change in the DNA base sequence</w:t>
      </w:r>
    </w:p>
    <w:p>
      <w:r>
        <w:t xml:space="preserve">• </w:t>
      </w:r>
      <w:r>
        <w:t>Distinguish between point mutations (substitution, insertion, deletion) and their effects</w:t>
      </w:r>
    </w:p>
    <w:p>
      <w:r>
        <w:t xml:space="preserve">• </w:t>
      </w:r>
      <w:r>
        <w:t>Explain how a mutation can change the amino acid sequence and protein function</w:t>
      </w:r>
    </w:p>
    <w:p>
      <w:r>
        <w:t xml:space="preserve">• </w:t>
      </w:r>
      <w:r>
        <w:t>Provide examples of diseases caused by mutations (e.g., sickle cell anemia)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Practice converting sequences</w:t>
      </w:r>
      <w:r>
        <w:t xml:space="preserve"> — work through DNA → mRNA → amino acid chains by hand</w:t>
      </w:r>
    </w:p>
    <w:p>
      <w:r>
        <w:t xml:space="preserve">2. </w:t>
      </w:r>
      <w:r>
        <w:rPr>
          <w:b/>
        </w:rPr>
        <w:t>Memorize the base pairing rules</w:t>
      </w:r>
      <w:r>
        <w:t xml:space="preserve"> — DNA: A–T, G–C; RNA: A–U, G–C</w:t>
      </w:r>
    </w:p>
    <w:p>
      <w:r>
        <w:t xml:space="preserve">3. </w:t>
      </w:r>
      <w:r>
        <w:rPr>
          <w:b/>
        </w:rPr>
        <w:t>Use a codon table frequently</w:t>
      </w:r>
      <w:r>
        <w:t xml:space="preserve"> — the more you use it, the faster you get</w:t>
      </w:r>
    </w:p>
    <w:p>
      <w:r>
        <w:t xml:space="preserve">4. </w:t>
      </w:r>
      <w:r>
        <w:rPr>
          <w:b/>
        </w:rPr>
        <w:t>Draw the central dogma diagram</w:t>
      </w:r>
      <w:r>
        <w:t xml:space="preserve"> — sketch DNA → Transcription → mRNA → Translation → Protein</w:t>
      </w:r>
    </w:p>
    <w:p>
      <w:r>
        <w:t xml:space="preserve">5. </w:t>
      </w:r>
      <w:r>
        <w:rPr>
          <w:b/>
        </w:rPr>
        <w:t>Compare DNA and RNA</w:t>
      </w:r>
      <w:r>
        <w:t xml:space="preserve"> side by side in a table</w:t>
      </w:r>
    </w:p>
    <w:p>
      <w:r>
        <w:t xml:space="preserve">6. </w:t>
      </w:r>
      <w:r>
        <w:rPr>
          <w:b/>
        </w:rPr>
        <w:t>Trace a gene to a protein</w:t>
      </w:r>
      <w:r>
        <w:t xml:space="preserve"> — pick a short sequence and walk through every step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