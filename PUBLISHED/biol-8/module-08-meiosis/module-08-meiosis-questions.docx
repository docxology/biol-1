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Meiosis — Study Questions</w:t>
      </w:r>
    </w:p>
    <w:p>
      <w:r>
        <w:t>What is the main purpose of meiosis?</w:t>
      </w:r>
    </w:p>
    <w:p>
      <w:r>
        <w:t>What type of cells are produced by meiosis, and what are they called?</w:t>
      </w:r>
    </w:p>
    <w:p>
      <w:r>
        <w:t>Why is it necessary for gametes to be haploid rather than diploid?</w:t>
      </w:r>
    </w:p>
    <w:p>
      <w:r>
        <w:t>What would happen to the chromosome number in offspring if gametes were diploid?</w:t>
      </w:r>
    </w:p>
    <w:p>
      <w:r>
        <w:t>How does meiosis contribute to genetic diversity in sexually reproducing organisms?</w:t>
      </w:r>
    </w:p>
    <w:p>
      <w:r>
        <w:t>What are the main differences between mitosis and meiosis?</w:t>
      </w:r>
    </w:p>
    <w:p>
      <w:r>
        <w:t>How many cell divisions occur in meiosis, and how does this compare to mitosis?</w:t>
      </w:r>
    </w:p>
    <w:p>
      <w:r>
        <w:t>Why does meiosis result in four cells while mitosis results in two?</w:t>
      </w:r>
    </w:p>
    <w:p>
      <w:r>
        <w:t>What are the stages of meiosis I, and what happens during each?</w:t>
      </w:r>
    </w:p>
    <w:p>
      <w:r>
        <w:t>What is the key event that distinguishes meiosis I from meiosis II?</w:t>
      </w:r>
    </w:p>
    <w:p>
      <w:r>
        <w:t>During which phase of meiosis do homologous chromosomes pair up?</w:t>
      </w:r>
    </w:p>
    <w:p>
      <w:r>
        <w:t>What is a tetrad, and when is it formed?</w:t>
      </w:r>
    </w:p>
    <w:p>
      <w:r>
        <w:t>In meiosis I, homologous chromosomes separate. What separates during meiosis II?</w:t>
      </w:r>
    </w:p>
    <w:p>
      <w:r>
        <w:t>What is crossing over, and when does it occur?</w:t>
      </w:r>
    </w:p>
    <w:p>
      <w:r>
        <w:t>How does crossing over increase genetic variation?</w:t>
      </w:r>
    </w:p>
    <w:p>
      <w:r>
        <w:t>What is independent assortment?</w:t>
      </w:r>
    </w:p>
    <w:p>
      <w:r>
        <w:t>How does random fertilization add to the genetic variation produced by meiosis?</w:t>
      </w:r>
    </w:p>
    <w:p>
      <w:r>
        <w:t>What is nondisjunction, and when can it occur?</w:t>
      </w:r>
    </w:p>
    <w:p>
      <w:r>
        <w:t>What is trisomy? Give an example of a condition caused by trisomy.</w:t>
      </w:r>
    </w:p>
    <w:p>
      <w:r>
        <w:t>How might maternal age affect the likelihood of nondisjunction?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