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11: Skeletal System — Keys to Success</w:t>
      </w:r>
    </w:p>
    <w:p>
      <w:r>
        <w:t>Key Learning Objectives</w:t>
      </w:r>
    </w:p>
    <w:p>
      <w:r>
        <w:t>1. Functions of the Skeletal System</w:t>
      </w:r>
    </w:p>
    <w:p>
      <w:r>
        <w:t>Identify the five major functions (support, protection, movement, mineral storage, blood cell formation)  Explain how bones contribute to calcium homeostasis  Describe the role of red bone marrow in hematopoiesis   2. Bone Structure</w:t>
      </w:r>
    </w:p>
    <w:p>
      <w:r>
        <w:t>Describe the structure of a long bone (diaphysis, epiphysis, periosteum, medullary cavity)  Compare compact bone and spongy bone  Explain the organization of osteons (Haversian systems)  Identify the components of bone tissue (osteocytes, matrix, collagen, minerals)   3. Bone Cells and Remodeling</w:t>
      </w:r>
    </w:p>
    <w:p>
      <w:r>
        <w:t>Describe the functions of osteoblasts, osteocytes, and osteoclasts  Explain bone remodeling and its importance  Understand how bones adapt to mechanical stress  Describe factors affecting bone health   4. Bone Development and Growth</w:t>
      </w:r>
    </w:p>
    <w:p>
      <w:r>
        <w:t>Compare intramembranous and endochondral ossification  Explain how bones grow in length and diameter  Describe the structure and function of the epiphyseal plate  Understand the effects of hormones on bone growth   5. Divisions of the Skeleton</w:t>
      </w:r>
    </w:p>
    <w:p>
      <w:r>
        <w:t>Distinguish between the axial and appendicular skeleton  Identify major bones in each division  Describe the structure and function of different joint types   6. Common Skeletal Disorders</w:t>
      </w:r>
    </w:p>
    <w:p>
      <w:r>
        <w:t>Describe osteoporosis and its risk factors  Explain fractures and the healing process  Understand arthritis and other joint disorders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