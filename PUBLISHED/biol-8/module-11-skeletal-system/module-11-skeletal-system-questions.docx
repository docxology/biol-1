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11: Skeletal System — Study Questions</w:t>
      </w:r>
    </w:p>
    <w:p>
      <w:r>
        <w:t>Functions of the Skeletal System</w:t>
      </w:r>
    </w:p>
    <w:p>
      <w:r>
        <w:t>What are the five major functions of the skeletal system?</w:t>
      </w:r>
    </w:p>
    <w:p>
      <w:r>
        <w:t>How do bones contribute to calcium homeostasis?</w:t>
      </w:r>
    </w:p>
    <w:p>
      <w:r>
        <w:t>Where does blood cell formation (hematopoiesis) occur in the skeletal system?</w:t>
      </w:r>
    </w:p>
    <w:p>
      <w:r>
        <w:t>Name an organ that bones protect and explain how.</w:t>
      </w:r>
    </w:p>
    <w:p>
      <w:r>
        <w:t>How does the skeletal system work with the muscular system to produce movement?</w:t>
      </w:r>
    </w:p>
    <w:p>
      <w:r>
        <w:t>Bone Structure</w:t>
      </w:r>
    </w:p>
    <w:p>
      <w:r>
        <w:t>What are the main parts of a long bone?</w:t>
      </w:r>
    </w:p>
    <w:p>
      <w:r>
        <w:t>What is the difference between the diaphysis and the epiphysis?</w:t>
      </w:r>
    </w:p>
    <w:p>
      <w:r>
        <w:t>What is the periosteum, and what are its functions?</w:t>
      </w:r>
    </w:p>
    <w:p>
      <w:r>
        <w:t>Compare and contrast compact bone and spongy bone.</w:t>
      </w:r>
    </w:p>
    <w:p>
      <w:r>
        <w:t>What is an osteon (Haversian system), and what is its function?</w:t>
      </w:r>
    </w:p>
    <w:p>
      <w:r>
        <w:t>What is the medullary cavity, and what does it contain in adults?</w:t>
      </w:r>
    </w:p>
    <w:p>
      <w:r>
        <w:t>What makes bone both strong and somewhat flexible?</w:t>
      </w:r>
    </w:p>
    <w:p>
      <w:r>
        <w:t>Bone Cells</w:t>
      </w:r>
    </w:p>
    <w:p>
      <w:r>
        <w:t>What are the three main types of bone cells?</w:t>
      </w:r>
    </w:p>
    <w:p>
      <w:r>
        <w:t>What is the function of osteoblasts?</w:t>
      </w:r>
    </w:p>
    <w:p>
      <w:r>
        <w:t>How do osteocytes differ from osteoblasts?</w:t>
      </w:r>
    </w:p>
    <w:p>
      <w:r>
        <w:t>What is the role of osteoclasts in bone remodeling?</w:t>
      </w:r>
    </w:p>
    <w:p>
      <w:r>
        <w:t>Why is bone remodeling important throughout life?</w:t>
      </w:r>
    </w:p>
    <w:p>
      <w:r>
        <w:t>How do bones respond to increased mechanical stress?</w:t>
      </w:r>
    </w:p>
    <w:p>
      <w:r>
        <w:t>Bone Development and Growth</w:t>
      </w:r>
    </w:p>
    <w:p>
      <w:r>
        <w:t>What are the two types of bone formation (ossification)?</w:t>
      </w:r>
    </w:p>
    <w:p>
      <w:r>
        <w:t>Which bones form by intramembranous ossification?</w:t>
      </w:r>
    </w:p>
    <w:p>
      <w:r>
        <w:t>How do most bones in the body develop?</w:t>
      </w:r>
    </w:p>
    <w:p>
      <w:r>
        <w:t>What is the epiphyseal plate, and what role does it play in bone growth?</w:t>
      </w:r>
    </w:p>
    <w:p>
      <w:r>
        <w:t>What happens to the epiphyseal plate when a person stops growing?</w:t>
      </w:r>
    </w:p>
    <w:p>
      <w:r>
        <w:t>How do growth hormone and sex hormones affect bone development?</w:t>
      </w:r>
    </w:p>
    <w:p>
      <w:r>
        <w:t>Divisions of the Skeleton</w:t>
      </w:r>
    </w:p>
    <w:p>
      <w:r>
        <w:t>What is the difference between the axial and appendicular skeleton?</w:t>
      </w:r>
    </w:p>
    <w:p>
      <w:r>
        <w:t>Name five bones that belong to the axial skeleton.</w:t>
      </w:r>
    </w:p>
    <w:p>
      <w:r>
        <w:t>Name five bones that belong to the appendicular skeleton.</w:t>
      </w:r>
    </w:p>
    <w:p>
      <w:r>
        <w:t>What are the three main types of joints based on movement?</w:t>
      </w:r>
    </w:p>
    <w:p>
      <w:r>
        <w:t>What is the most common type of freely movable joint?</w:t>
      </w:r>
    </w:p>
    <w:p>
      <w:r>
        <w:t>Give an example of a hinge joint and a ball-and-socket joint.</w:t>
      </w:r>
    </w:p>
    <w:p>
      <w:r>
        <w:t>Skeletal Health and Disorders</w:t>
      </w:r>
    </w:p>
    <w:p>
      <w:r>
        <w:t>What is osteoporosis, and what are its risk factors?</w:t>
      </w:r>
    </w:p>
    <w:p>
      <w:r>
        <w:t>How can osteoporosis be prevented or reduced?</w:t>
      </w:r>
    </w:p>
    <w:p>
      <w:r>
        <w:t>What are the main steps in bone fracture healing?</w:t>
      </w:r>
    </w:p>
    <w:p>
      <w:r>
        <w:t>What is the difference between osteoarthritis and rheumatoid arthritis?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