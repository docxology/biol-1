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07: Mitosis — Study Questions</w:t>
      </w:r>
    </w:p>
    <w:p>
      <w:r>
        <w:t>What are the main stages of the cell cycle, and what happens during each?</w:t>
      </w:r>
    </w:p>
    <w:p>
      <w:r>
        <w:t>Why do cells need to divide?</w:t>
      </w:r>
    </w:p>
    <w:p>
      <w:r>
        <w:t>What occurs during the S phase of interphase?</w:t>
      </w:r>
    </w:p>
    <w:p>
      <w:r>
        <w:t>Why is it important for a cell to grow and prepare before dividing?</w:t>
      </w:r>
    </w:p>
    <w:p>
      <w:r>
        <w:t>Why must DNA be replicated before a cell divides?</w:t>
      </w:r>
    </w:p>
    <w:p>
      <w:r>
        <w:t>What is the semi-conservative model of DNA replication?</w:t>
      </w:r>
    </w:p>
    <w:p>
      <w:r>
        <w:t>What role does DNA polymerase play in replication?</w:t>
      </w:r>
    </w:p>
    <w:p>
      <w:r>
        <w:t>Why is it important that DNA replication is highly accurate?</w:t>
      </w:r>
    </w:p>
    <w:p>
      <w:r>
        <w:t>What is the difference between chromatin and chromosomes?</w:t>
      </w:r>
    </w:p>
    <w:p>
      <w:r>
        <w:t>After DNA replication, what holds the two copies of a chromosome together?</w:t>
      </w:r>
    </w:p>
    <w:p>
      <w:r>
        <w:t>What is a centromere, and where is it located?</w:t>
      </w:r>
    </w:p>
    <w:p>
      <w:r>
        <w:t>What are the four main stages of mitosis? List them in order.</w:t>
      </w:r>
    </w:p>
    <w:p>
      <w:r>
        <w:t>What happens to the nuclear envelope during prophase?</w:t>
      </w:r>
    </w:p>
    <w:p>
      <w:r>
        <w:t>During which stage do chromosomes line up in the middle of the cell?</w:t>
      </w:r>
    </w:p>
    <w:p>
      <w:r>
        <w:t>What happens during anaphase that ensures each daughter cell gets one copy of each chromosome?</w:t>
      </w:r>
    </w:p>
    <w:p>
      <w:r>
        <w:t>What is the mitotic spindle, and what is its function?</w:t>
      </w:r>
    </w:p>
    <w:p>
      <w:r>
        <w:t>What is cytokinesis, and when does it occur?</w:t>
      </w:r>
    </w:p>
    <w:p>
      <w:r>
        <w:t>How does cytokinesis differ between animal cells and plant cells?</w:t>
      </w:r>
    </w:p>
    <w:p>
      <w:r>
        <w:t>What are cell cycle checkpoints, and why are they important?</w:t>
      </w:r>
    </w:p>
    <w:p>
      <w:r>
        <w:t>How is cancer related to problems with cell cycle control?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