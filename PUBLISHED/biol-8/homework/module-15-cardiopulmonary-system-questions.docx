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15: Cardiopulmonary System — Practice Questions</w:t>
      </w:r>
    </w:p>
    <w:p>
      <w:pPr>
        <w:pStyle w:val="Heading2"/>
      </w:pPr>
      <w:r>
        <w:t>Overview</w:t>
      </w:r>
    </w:p>
    <w:p>
      <w:r>
        <w:t>The cardiopulmonary system combines the efforts of the heart, blood vessels, and lungs to ensure continuous blood flow and gas exchange. The respiratory tract draws in oxygen and expels carbon dioxide, while the cardiovascular system circulates these gases, along with nutrients and metabolic waste, throughout the body. Together, they maintain the cellular environment needed for life.</w:t>
      </w:r>
    </w:p>
    <w:p>
      <w:pPr>
        <w:pStyle w:val="Heading2"/>
      </w:pPr>
      <w:r>
        <w:t>Practice Questions</w:t>
      </w:r>
    </w:p>
    <w:p>
      <w:r>
        <w:t xml:space="preserve">1. </w:t>
      </w:r>
      <w:r>
        <w:t>Describe the pathway of blood flow through the heart, lungs, and systemic circulation.</w:t>
      </w:r>
    </w:p>
    <w:p>
      <w:r>
        <w:t xml:space="preserve">2. </w:t>
      </w:r>
      <w:r>
        <w:t>What are the structural and functional differences between arteries, veins, and capillaries?</w:t>
      </w:r>
    </w:p>
    <w:p>
      <w:r>
        <w:t xml:space="preserve">3. </w:t>
      </w:r>
      <w:r>
        <w:t>What happens in the alveoli of the lungs during gas exchange?</w:t>
      </w:r>
    </w:p>
    <w:p>
      <w:r>
        <w:t xml:space="preserve">4. </w:t>
      </w:r>
      <w:r>
        <w:t>How does the diaphragm control the mechanics of breathing (inhalation and exhalation)?</w:t>
      </w:r>
    </w:p>
    <w:p>
      <w:r>
        <w:t xml:space="preserve">5. </w:t>
      </w:r>
      <w:r>
        <w:t>What is the role of red blood cells and hemoglobin in oxygen transport?</w:t>
      </w:r>
    </w:p>
    <w:p>
      <w:r>
        <w:t xml:space="preserve">6. </w:t>
      </w:r>
      <w:r>
        <w:t>How is the heart's electrical system responsible for the cardiac cycle?</w:t>
      </w:r>
    </w:p>
    <w:p>
      <w:r>
        <w:t xml:space="preserve">7. </w:t>
      </w:r>
      <w:r>
        <w:t>What are systolic and diastolic blood pressure measurements recording?</w:t>
      </w:r>
    </w:p>
    <w:p>
      <w:r>
        <w:t xml:space="preserve">8. </w:t>
      </w:r>
      <w:r>
        <w:t>How does the body transport and remove carbon dioxide from cellular respiration?</w:t>
      </w:r>
    </w:p>
    <w:p>
      <w:r>
        <w:t xml:space="preserve">9. </w:t>
      </w:r>
      <w:r>
        <w:t>What factors can influence a person's heart rate and breathing rate?</w:t>
      </w:r>
    </w:p>
    <w:p>
      <w:r>
        <w:t xml:space="preserve">10. </w:t>
      </w:r>
      <w:r>
        <w:t>What is unique about the pulmonary arteries and pulmonary veins compared to other vessels?</w:t>
      </w:r>
    </w:p>
    <w:p>
      <w:r>
        <w:t xml:space="preserve">11. </w:t>
      </w:r>
      <w:r>
        <w:t>How does the cardiovascular system help regulate body temperature?</w:t>
      </w:r>
    </w:p>
    <w:p>
      <w:r>
        <w:t xml:space="preserve">12. </w:t>
      </w:r>
      <w:r>
        <w:t>What are common cardiovascular or respiratory disorders and their physiological impacts?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