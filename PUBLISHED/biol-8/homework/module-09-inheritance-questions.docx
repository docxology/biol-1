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09: Inheritance — Study Questions</w:t>
      </w:r>
    </w:p>
    <w:p>
      <w:r>
        <w:t>What is the difference between a gene and an allele?</w:t>
      </w:r>
    </w:p>
    <w:p>
      <w:r>
        <w:t>Define genotype and phenotype, and give an example of each.</w:t>
      </w:r>
    </w:p>
    <w:p>
      <w:r>
        <w:t>What does it mean for an allele to be dominant? Recessive?</w:t>
      </w:r>
    </w:p>
    <w:p>
      <w:r>
        <w:t>What is the difference between homozygous and heterozygous?</w:t>
      </w:r>
    </w:p>
    <w:p>
      <w:r>
        <w:t>Who was Gregor Mendel, and why is he called the "father of genetics"?</w:t>
      </w:r>
    </w:p>
    <w:p>
      <w:r>
        <w:t>What is the law of segregation?</w:t>
      </w:r>
    </w:p>
    <w:p>
      <w:r>
        <w:t>In Mendel's experiments, a cross between two purple-flowered plants sometimes produced white-flowered offspring. How is this possible?</w:t>
      </w:r>
    </w:p>
    <w:p>
      <w:r>
        <w:t>If you cross two heterozygous tall plants (Tt × Tt), what are the expected genotypic and phenotypic ratios?</w:t>
      </w:r>
    </w:p>
    <w:p>
      <w:r>
        <w:t>How do you set up a Punnett square for a monohybrid cross?</w:t>
      </w:r>
    </w:p>
    <w:p>
      <w:r>
        <w:t>In a cross between a homozygous dominant (BB) and homozygous recessive (bb) individual, what will be the genotype and phenotype of all offspring?</w:t>
      </w:r>
    </w:p>
    <w:p>
      <w:r>
        <w:t>If two heterozygous individuals (Aa × Aa) are crossed, what fraction of offspring would show the recessive phenotype?</w:t>
      </w:r>
    </w:p>
    <w:p>
      <w:r>
        <w:t>What is the expected phenotypic ratio of a dihybrid cross between two individuals heterozygous for both traits?</w:t>
      </w:r>
    </w:p>
    <w:p>
      <w:r>
        <w:t>What is incomplete dominance? Give an example.</w:t>
      </w:r>
    </w:p>
    <w:p>
      <w:r>
        <w:t>How is codominance different from incomplete dominance?</w:t>
      </w:r>
    </w:p>
    <w:p>
      <w:r>
        <w:t>Explain the inheritance of ABO blood types and describe what type of inheritance pattern it demonstrates.</w:t>
      </w:r>
    </w:p>
    <w:p>
      <w:r>
        <w:t>How is sex determined in humans?</w:t>
      </w:r>
    </w:p>
    <w:p>
      <w:r>
        <w:t>What are sex-linked traits, and why are they more common in males?</w:t>
      </w:r>
    </w:p>
    <w:p>
      <w:r>
        <w:t>If a carrier woman (XᶜX) has children with a man with normal vision (XY), what is the probability their sons will be color blind?</w:t>
      </w:r>
    </w:p>
    <w:p>
      <w:r>
        <w:t>What is a pedigree, and how is it used in genetics?</w:t>
      </w:r>
    </w:p>
    <w:p>
      <w:r>
        <w:t>How can you tell from a pedigree if a trait is dominant or recessive?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