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08: Cell Division — Mitosis &amp; Meiosis — Study Questions</w:t>
      </w:r>
    </w:p>
    <w:p>
      <w:r>
        <w:br/>
      </w:r>
      <w:r>
        <w:t>What are the main stages of the cell cycle, and what happens during each?</w:t>
      </w:r>
    </w:p>
    <w:p>
      <w:r>
        <w:br/>
      </w:r>
      <w:r>
        <w:t>Why is it important for a cell to replicate its DNA before dividing?</w:t>
      </w:r>
    </w:p>
    <w:p>
      <w:r>
        <w:br/>
      </w:r>
      <w:r>
        <w:t>What is the difference between chromatin and a chromosome?</w:t>
      </w:r>
    </w:p>
    <w:p>
      <w:r>
        <w:br/>
      </w:r>
      <w:r>
        <w:t>After DNA replication, what are the two identical copies of a chromosome called, and what holds them together?</w:t>
      </w:r>
    </w:p>
    <w:p>
      <w:r>
        <w:br/>
      </w:r>
      <w:r>
        <w:t>What is the difference between homologous chromosomes and sister chromatids?</w:t>
      </w:r>
    </w:p>
    <w:p>
      <w:r>
        <w:br/>
      </w:r>
      <w:r>
        <w:t>List the four stages of mitosis in order and briefly describe what happens in each.</w:t>
      </w:r>
    </w:p>
    <w:p>
      <w:r>
        <w:br/>
      </w:r>
      <w:r>
        <w:t>What is the role of the mitotic spindle during cell division?</w:t>
      </w:r>
    </w:p>
    <w:p>
      <w:r>
        <w:br/>
      </w:r>
      <w:r>
        <w:t>How does cytokinesis differ between animal cells and plant cells?</w:t>
      </w:r>
    </w:p>
    <w:p>
      <w:r>
        <w:br/>
      </w:r>
      <w:r>
        <w:t>What is the result of mitosis and cytokinesis — how many cells are produced, and are they diploid or haploid?</w:t>
      </w:r>
    </w:p>
    <w:p>
      <w:r>
        <w:br/>
      </w:r>
      <w:r>
        <w:t>Why is mitosis important for a multicellular organism?</w:t>
      </w:r>
    </w:p>
    <w:p>
      <w:r>
        <w:br/>
      </w:r>
      <w:r>
        <w:t>What is the purpose of meiosis, and where does it occur in the human body?</w:t>
      </w:r>
    </w:p>
    <w:p>
      <w:r>
        <w:br/>
      </w:r>
      <w:r>
        <w:t>How many rounds of division occur in meiosis, and how many cells are produced at the end?</w:t>
      </w:r>
    </w:p>
    <w:p>
      <w:r>
        <w:br/>
      </w:r>
      <w:r>
        <w:t>What happens during prophase I that does NOT happen during prophase of mitosis?</w:t>
      </w:r>
    </w:p>
    <w:p>
      <w:r>
        <w:br/>
      </w:r>
      <w:r>
        <w:t>What is crossing over, and how does it contribute to genetic variation?</w:t>
      </w:r>
    </w:p>
    <w:p>
      <w:r>
        <w:br/>
      </w:r>
      <w:r>
        <w:t>Explain independent assortment. During which stage of meiosis does it occur?</w:t>
      </w:r>
    </w:p>
    <w:p>
      <w:r>
        <w:br/>
      </w:r>
      <w:r>
        <w:t>What separates during anaphase I? How does this differ from what separates during anaphase II?</w:t>
      </w:r>
    </w:p>
    <w:p>
      <w:r>
        <w:br/>
      </w:r>
      <w:r>
        <w:t>Create a comparison: list at least four differences between mitosis and meiosis (purpose, number of divisions, number of resulting cells, ploidy of resulting cells).</w:t>
      </w:r>
    </w:p>
    <w:p>
      <w:r>
        <w:br/>
      </w:r>
      <w:r>
        <w:t>What is nondisjunction? Describe one condition that can result from it.</w:t>
      </w:r>
    </w:p>
    <w:p>
      <w:r>
        <w:br/>
      </w:r>
      <w:r>
        <w:t>How do crossing over, independent assortment, and random fertilization work together to produce genetically unique offspring?</w:t>
      </w:r>
    </w:p>
    <w:p>
      <w:r>
        <w:br/>
      </w:r>
      <w:r>
        <w:t>A cell has a diploid number of 8 (2n = 8). How many chromosomes would be in each cell after mitosis? After meiosis?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