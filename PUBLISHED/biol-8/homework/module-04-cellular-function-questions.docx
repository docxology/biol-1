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04: Cellular Function — Study Questions</w:t>
      </w:r>
    </w:p>
    <w:p>
      <w:pPr>
        <w:pStyle w:val="Heading2"/>
      </w:pPr>
      <w:r>
        <w:t>Cell Theory and Cell Types</w:t>
      </w:r>
    </w:p>
    <w:p>
      <w:r>
        <w:br/>
      </w:r>
      <w:r>
        <w:t>What are the three main principles of cell theory? Explain each principle in your own words.</w:t>
      </w:r>
    </w:p>
    <w:p>
      <w:r>
        <w:br/>
      </w:r>
      <w:r>
        <w:t>Who were some of the scientists that contributed to the development of cell theory, and what were their contributions?</w:t>
      </w:r>
    </w:p>
    <w:p>
      <w:r>
        <w:br/>
      </w:r>
      <w:r>
        <w:t>Why is the cell considered the basic unit of life? What characteristics do all cells share?</w:t>
      </w:r>
    </w:p>
    <w:p>
      <w:r>
        <w:br/>
      </w:r>
      <w:r>
        <w:t>What is the main structural difference between prokaryotic and eukaryotic cells?</w:t>
      </w:r>
    </w:p>
    <w:p>
      <w:r>
        <w:br/>
      </w:r>
      <w:r>
        <w:t>Give two examples of organisms with prokaryotic cells and two examples with eukaryotic cells.</w:t>
      </w:r>
    </w:p>
    <w:p>
      <w:r>
        <w:br/>
      </w:r>
      <w:r>
        <w:t>What structures do both prokaryotic and eukaryotic cells have in common?</w:t>
      </w:r>
    </w:p>
    <w:p>
      <w:pPr>
        <w:pStyle w:val="Heading2"/>
      </w:pPr>
      <w:r>
        <w:t>Cell Organelles and Functions</w:t>
      </w:r>
    </w:p>
    <w:p>
      <w:r>
        <w:br/>
      </w:r>
      <w:r>
        <w:t>What is the function of the nucleus, and why is it called the "control center" of the cell?</w:t>
      </w:r>
    </w:p>
    <w:p>
      <w:r>
        <w:br/>
      </w:r>
      <w:r>
        <w:t>How do ribosomes differ from other organelles in terms of structure, and what is their essential function?</w:t>
      </w:r>
    </w:p>
    <w:p>
      <w:r>
        <w:br/>
      </w:r>
      <w:r>
        <w:t>Compare the functions of rough endoplasmic reticulum and smooth endoplasmic reticulum. Why does the rough ER appear "rough" under a microscope?</w:t>
      </w:r>
    </w:p>
    <w:p>
      <w:r>
        <w:br/>
      </w:r>
      <w:r>
        <w:t>What is the role of the Golgi apparatus in processing and packaging proteins? Where do proteins go after leaving the Golgi?</w:t>
      </w:r>
    </w:p>
    <w:p>
      <w:r>
        <w:br/>
      </w:r>
      <w:r>
        <w:t>What would happen to a cell if its lysosomes stopped functioning properly? Give specific examples of problems that could occur.</w:t>
      </w:r>
    </w:p>
    <w:p>
      <w:pPr>
        <w:pStyle w:val="Heading2"/>
      </w:pPr>
      <w:r>
        <w:t>Energy and Metabolism</w:t>
      </w:r>
    </w:p>
    <w:p>
      <w:r>
        <w:br/>
      </w:r>
      <w:r>
        <w:t>What is the primary function of mitochondria, and why are they called the "powerhouses" of the cell?</w:t>
      </w:r>
    </w:p>
    <w:p>
      <w:r>
        <w:br/>
      </w:r>
      <w:r>
        <w:t>Explain the endosymbiotic theory and describe at least three pieces of evidence that support it.</w:t>
      </w:r>
    </w:p>
    <w:p>
      <w:r>
        <w:br/>
      </w:r>
      <w:r>
        <w:t>Why do plant cells have both mitochondria and chloroplasts? What is the relationship between photosynthesis and cellular respiration?</w:t>
      </w:r>
    </w:p>
    <w:p>
      <w:pPr>
        <w:pStyle w:val="Heading2"/>
      </w:pPr>
      <w:r>
        <w:t>Plant vs. Animal Cells</w:t>
      </w:r>
    </w:p>
    <w:p>
      <w:r>
        <w:br/>
      </w:r>
      <w:r>
        <w:t>What three structures are found in plant cells but NOT in typical animal cells? Describe the function of each.</w:t>
      </w:r>
    </w:p>
    <w:p>
      <w:r>
        <w:br/>
      </w:r>
      <w:r>
        <w:t>How does the cell wall provide advantages to plant cells that animal cells do not have?</w:t>
      </w:r>
    </w:p>
    <w:p>
      <w:r>
        <w:br/>
      </w:r>
      <w:r>
        <w:t>What is the role of the central vacuole in plant cells? How does it differ from vacuoles in animal cells?</w:t>
      </w:r>
    </w:p>
    <w:p>
      <w:pPr>
        <w:pStyle w:val="Heading2"/>
      </w:pPr>
      <w:r>
        <w:t>Cytoskeleton and Cell Structure</w:t>
      </w:r>
    </w:p>
    <w:p>
      <w:r>
        <w:br/>
      </w:r>
      <w:r>
        <w:t>What are the three main components of the cytoskeleton, and what is the function of each?</w:t>
      </w:r>
    </w:p>
    <w:p>
      <w:r>
        <w:br/>
      </w:r>
      <w:r>
        <w:t>How do cilia and flagella differ in structure, number, and the type of movement they produce? Give an example of a cell that uses each.</w:t>
      </w:r>
    </w:p>
    <w:p>
      <w:r>
        <w:br/>
      </w:r>
      <w:r>
        <w:t>How does the cytoskeleton contribute to cell division? What specific structures are involved?</w:t>
      </w:r>
    </w:p>
    <w:p>
      <w:pPr>
        <w:pStyle w:val="Heading2"/>
      </w:pPr>
      <w:r>
        <w:t>Challenge Questions (Optional)</w:t>
      </w:r>
    </w:p>
    <w:p>
      <w:r>
        <w:br/>
      </w:r>
      <w:r>
        <w:t>A cell is placed in a solution and you observe that the lysosomes begin to digest the cell's own organelles. What might be happening, and why would this occur?</w:t>
      </w:r>
    </w:p>
    <w:p>
      <w:r>
        <w:br/>
      </w:r>
      <w:r>
        <w:t>If you were designing a cell to produce and secrete large amounts of protein (like an antibody-producing immune cell), which organelles would you expect to be most abundant? Explain your reasoning.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