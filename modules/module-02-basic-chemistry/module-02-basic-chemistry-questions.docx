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Basic Chemistry - Learning Questions</w:t>
      </w:r>
    </w:p>
    <w:p>
      <w:r>
        <w:t xml:space="preserve">1. </w:t>
      </w:r>
      <w:r>
        <w:br/>
      </w:r>
      <w:r>
        <w:t>How do protons, neutrons, and electrons differ?</w:t>
      </w:r>
      <w:r>
        <w:br/>
      </w:r>
    </w:p>
    <w:p>
      <w:r>
        <w:t xml:space="preserve">2. </w:t>
      </w:r>
      <w:r>
        <w:br/>
      </w:r>
      <w:r>
        <w:t>Why do electrons matter for chemical bonding?</w:t>
      </w:r>
      <w:r>
        <w:br/>
      </w:r>
    </w:p>
    <w:p>
      <w:r>
        <w:t xml:space="preserve">3. </w:t>
      </w:r>
      <w:r>
        <w:br/>
      </w:r>
      <w:r>
        <w:t>What distinguishes covalent, ionic, and hydrogen bonds?</w:t>
      </w:r>
      <w:r>
        <w:br/>
      </w:r>
    </w:p>
    <w:p>
      <w:r>
        <w:t xml:space="preserve">4. </w:t>
      </w:r>
      <w:r>
        <w:br/>
      </w:r>
      <w:r>
        <w:t>Why does water dissolve salt but not all nonpolar molecules?</w:t>
      </w:r>
      <w:r>
        <w:br/>
      </w:r>
    </w:p>
    <w:p>
      <w:r>
        <w:t xml:space="preserve">5. </w:t>
      </w:r>
      <w:r>
        <w:br/>
      </w:r>
      <w:r>
        <w:t>How does polarity explain water cohesion?</w:t>
      </w:r>
      <w:r>
        <w:br/>
      </w:r>
    </w:p>
    <w:p>
      <w:r>
        <w:t xml:space="preserve">6. </w:t>
      </w:r>
      <w:r>
        <w:br/>
      </w:r>
      <w:r>
        <w:t>What does a low pH mean about hydrogen ions?</w:t>
      </w:r>
      <w:r>
        <w:br/>
      </w:r>
    </w:p>
    <w:p>
      <w:r>
        <w:t xml:space="preserve">7. </w:t>
      </w:r>
      <w:r>
        <w:br/>
      </w:r>
      <w:r>
        <w:t>Why are buffers important in living systems?</w:t>
      </w:r>
      <w:r>
        <w:br/>
      </w:r>
    </w:p>
    <w:p>
      <w:r>
        <w:t xml:space="preserve">8. </w:t>
      </w:r>
      <w:r>
        <w:br/>
      </w:r>
      <w:r>
        <w:t>How are atoms conserved during chemical reactions?</w:t>
      </w:r>
      <w:r>
        <w:br/>
      </w:r>
    </w:p>
    <w:p>
      <w:r>
        <w:t xml:space="preserve">9. </w:t>
      </w:r>
      <w:r>
        <w:br/>
      </w:r>
      <w:r>
        <w:t>How can chemical shape affect biological function?</w:t>
      </w:r>
      <w:r>
        <w:br/>
      </w:r>
    </w:p>
    <w:p>
      <w:r>
        <w:t xml:space="preserve">10. </w:t>
      </w:r>
      <w:r>
        <w:br/>
      </w:r>
      <w:r>
        <w:t>What evidence would show that a substance is acidic or basic?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