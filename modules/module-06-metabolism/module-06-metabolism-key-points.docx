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6: Metabolism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pPr>
        <w:keepLines/>
      </w:pPr>
      <w:r>
        <w:t xml:space="preserve">1. </w:t>
      </w:r>
      <w:r>
        <w:t>Apply thermodynamic ideas to living cells.</w:t>
      </w:r>
    </w:p>
    <w:p>
      <w:pPr>
        <w:keepLines/>
      </w:pPr>
      <w:r>
        <w:t xml:space="preserve">2. </w:t>
      </w:r>
      <w:r>
        <w:t>Explain ATP as an energy-coupling molecule.</w:t>
      </w:r>
    </w:p>
    <w:p>
      <w:pPr>
        <w:keepLines/>
      </w:pPr>
      <w:r>
        <w:t xml:space="preserve">3. </w:t>
      </w:r>
      <w:r>
        <w:t>Describe how enzymes change reaction rates.</w:t>
      </w:r>
    </w:p>
    <w:p>
      <w:pPr>
        <w:keepLines/>
      </w:pPr>
      <w:r>
        <w:t xml:space="preserve">4. </w:t>
      </w:r>
      <w:r>
        <w:t>Predict how environmental conditions affect enzyme activity.</w:t>
      </w:r>
    </w:p>
    <w:p>
      <w:pPr>
        <w:keepLines/>
      </w:pPr>
      <w:r>
        <w:t xml:space="preserve">5. </w:t>
      </w:r>
      <w:r>
        <w:t>Connect photosynthesis and cellular respiration in matter and energy flow.</w:t>
      </w:r>
    </w:p>
    <w:p>
      <w:pPr>
        <w:pStyle w:val="Heading2"/>
      </w:pPr>
      <w:r>
        <w:t>Topics</w:t>
      </w:r>
    </w:p>
    <w:p>
      <w:pPr>
        <w:keepLines/>
      </w:pPr>
      <w:r>
        <w:t xml:space="preserve">• </w:t>
      </w:r>
      <w:r>
        <w:t>Energy and thermodynamics</w:t>
      </w:r>
    </w:p>
    <w:p>
      <w:pPr>
        <w:keepLines/>
      </w:pPr>
      <w:r>
        <w:t xml:space="preserve">• </w:t>
      </w:r>
      <w:r>
        <w:t>ATP as cellular coupling</w:t>
      </w:r>
    </w:p>
    <w:p>
      <w:pPr>
        <w:keepLines/>
      </w:pPr>
      <w:r>
        <w:t xml:space="preserve">• </w:t>
      </w:r>
      <w:r>
        <w:t>Enzymes and activation energy</w:t>
      </w:r>
    </w:p>
    <w:p>
      <w:pPr>
        <w:keepLines/>
      </w:pPr>
      <w:r>
        <w:t xml:space="preserve">• </w:t>
      </w:r>
      <w:r>
        <w:t>Regulation by conditions and inhibitors</w:t>
      </w:r>
    </w:p>
    <w:p>
      <w:pPr>
        <w:keepLines/>
      </w:pPr>
      <w:r>
        <w:t xml:space="preserve">• </w:t>
      </w:r>
      <w:r>
        <w:t>Photosynthesis and respiration as linked pathways</w:t>
      </w:r>
    </w:p>
    <w:p>
      <w:pPr>
        <w:pStyle w:val="Heading2"/>
      </w:pPr>
      <w:r>
        <w:t>Key Terms to Know</w:t>
      </w:r>
    </w:p>
    <w:p>
      <w:pPr>
        <w:keepLines/>
      </w:pPr>
      <w:r>
        <w:t xml:space="preserve">• </w:t>
      </w:r>
      <w:r>
        <w:rPr>
          <w:b/>
        </w:rPr>
        <w:t>Metabolism</w:t>
      </w:r>
      <w:r>
        <w:t xml:space="preserve"> - All chemical reactions in a cell or organism.</w:t>
      </w:r>
    </w:p>
    <w:p>
      <w:pPr>
        <w:keepLines/>
      </w:pPr>
      <w:r>
        <w:t xml:space="preserve">• </w:t>
      </w:r>
      <w:r>
        <w:rPr>
          <w:b/>
        </w:rPr>
        <w:t>ATP</w:t>
      </w:r>
      <w:r>
        <w:t xml:space="preserve"> - Cellular energy-coupling molecule.</w:t>
      </w:r>
    </w:p>
    <w:p>
      <w:pPr>
        <w:keepLines/>
      </w:pPr>
      <w:r>
        <w:t xml:space="preserve">• </w:t>
      </w:r>
      <w:r>
        <w:rPr>
          <w:b/>
        </w:rPr>
        <w:t>Activation energy</w:t>
      </w:r>
      <w:r>
        <w:t xml:space="preserve"> - Energy required to start a reaction.</w:t>
      </w:r>
    </w:p>
    <w:p>
      <w:pPr>
        <w:keepLines/>
      </w:pPr>
      <w:r>
        <w:t xml:space="preserve">• </w:t>
      </w:r>
      <w:r>
        <w:rPr>
          <w:b/>
        </w:rPr>
        <w:t>Enzyme</w:t>
      </w:r>
      <w:r>
        <w:t xml:space="preserve"> - Protein or RNA catalyst that speeds a reaction.</w:t>
      </w:r>
    </w:p>
    <w:p>
      <w:pPr>
        <w:keepLines/>
      </w:pPr>
      <w:r>
        <w:t xml:space="preserve">• </w:t>
      </w:r>
      <w:r>
        <w:rPr>
          <w:b/>
        </w:rPr>
        <w:t>Substrate</w:t>
      </w:r>
      <w:r>
        <w:t xml:space="preserve"> - Reactant that binds an enzyme active site.</w:t>
      </w:r>
    </w:p>
    <w:p>
      <w:pPr>
        <w:keepLines/>
      </w:pPr>
      <w:r>
        <w:t xml:space="preserve">• </w:t>
      </w:r>
      <w:r>
        <w:rPr>
          <w:b/>
        </w:rPr>
        <w:t>Denaturation</w:t>
      </w:r>
      <w:r>
        <w:t xml:space="preserve"> - Loss of shape that disrupts function.</w:t>
      </w:r>
    </w:p>
    <w:p>
      <w:pPr>
        <w:keepLines/>
      </w:pPr>
      <w:r>
        <w:t xml:space="preserve">• </w:t>
      </w:r>
      <w:r>
        <w:rPr>
          <w:b/>
        </w:rPr>
        <w:t>Photosynthesis</w:t>
      </w:r>
      <w:r>
        <w:t xml:space="preserve"> - Process that uses light energy to build sugars.</w:t>
      </w:r>
    </w:p>
    <w:p>
      <w:pPr>
        <w:keepLines/>
      </w:pPr>
      <w:r>
        <w:t xml:space="preserve">• </w:t>
      </w:r>
      <w:r>
        <w:rPr>
          <w:b/>
        </w:rPr>
        <w:t>Cellular respiration</w:t>
      </w:r>
      <w:r>
        <w:t xml:space="preserve"> - Process that harvests usable energy from fuel molecules.</w:t>
      </w:r>
    </w:p>
    <w:p>
      <w:pPr>
        <w:pStyle w:val="Heading2"/>
      </w:pPr>
      <w:r>
        <w:t>Core Contents</w:t>
      </w:r>
    </w:p>
    <w:p>
      <w:pPr>
        <w:keepLines/>
      </w:pPr>
      <w:r>
        <w:t xml:space="preserve">1. </w:t>
      </w:r>
      <w:r>
        <w:t>Cells transform energy while obeying thermodynamic constraints.</w:t>
      </w:r>
    </w:p>
    <w:p>
      <w:pPr>
        <w:keepLines/>
      </w:pPr>
      <w:r>
        <w:t xml:space="preserve">2. </w:t>
      </w:r>
      <w:r>
        <w:t>ATP couples energy-releasing reactions to energy-requiring cellular work.</w:t>
      </w:r>
    </w:p>
    <w:p>
      <w:pPr>
        <w:keepLines/>
      </w:pPr>
      <w:r>
        <w:t xml:space="preserve">3. </w:t>
      </w:r>
      <w:r>
        <w:t>Enzymes lower activation energy without being consumed.</w:t>
      </w:r>
    </w:p>
    <w:p>
      <w:pPr>
        <w:keepLines/>
      </w:pPr>
      <w:r>
        <w:t xml:space="preserve">4. </w:t>
      </w:r>
      <w:r>
        <w:t>Temperature, pH, substrate concentration, and inhibitors alter enzyme function.</w:t>
      </w:r>
    </w:p>
    <w:p>
      <w:pPr>
        <w:keepLines/>
      </w:pPr>
      <w:r>
        <w:t xml:space="preserve">5. </w:t>
      </w:r>
      <w:r>
        <w:t>Photosynthesis builds sugar while respiration breaks fuel down to harvest usable energy.</w:t>
      </w:r>
    </w:p>
    <w:p>
      <w:pPr>
        <w:pStyle w:val="Heading2"/>
      </w:pPr>
      <w:r>
        <w:t>Study Tips</w:t>
      </w:r>
    </w:p>
    <w:p>
      <w:pPr>
        <w:keepLines/>
      </w:pPr>
      <w:r>
        <w:t xml:space="preserve">1. </w:t>
      </w:r>
      <w:r>
        <w:t>Start with the module's central claim before memorizing vocabulary.</w:t>
      </w:r>
    </w:p>
    <w:p>
      <w:pPr>
        <w:keepLines/>
      </w:pPr>
      <w:r>
        <w:t xml:space="preserve">2. </w:t>
      </w:r>
      <w:r>
        <w:t>Use the module's companion lab (see the course schedule pairing) as the evidence check.</w:t>
      </w:r>
    </w:p>
    <w:p>
      <w:pPr>
        <w:keepLines/>
      </w:pPr>
      <w:r>
        <w:t xml:space="preserve">3. </w:t>
      </w:r>
      <w:r>
        <w:t>Explain one mechanism in words, then redraw it as a simple diagram.</w:t>
      </w:r>
    </w:p>
    <w:p>
      <w:pPr>
        <w:keepLines/>
      </w:pPr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pPr>
        <w:keepLines/>
      </w:pPr>
      <w:r>
        <w:t xml:space="preserve">• </w:t>
      </w:r>
      <w:r>
        <w:rPr>
          <w:rFonts w:ascii="Courier New" w:hAnsi="Courier New"/>
        </w:rPr>
        <w:t>lab-07_metabolism.md</w:t>
      </w:r>
    </w:p>
    <w:p>
      <w:pPr>
        <w:pStyle w:val="Heading2"/>
      </w:pPr>
      <w:r>
        <w:t>Generated Visuals</w:t>
      </w:r>
    </w:p>
    <w:p>
      <w:pPr>
        <w:keepLines/>
      </w:pPr>
      <w:r>
        <w:t xml:space="preserve">• </w:t>
      </w:r>
      <w:r>
        <w:t>Module 06: Metabolism Evidence Map</w:t>
      </w:r>
    </w:p>
    <w:p>
      <w:pPr>
        <w:keepLines/>
      </w:pPr>
      <w:r>
        <w:t xml:space="preserve">• </w:t>
      </w:r>
      <w:r>
        <w:t>Module 06: Metabolism Reasoning Sequence</w:t>
      </w:r>
    </w:p>
    <w:p>
      <w:pPr>
        <w:keepLines/>
      </w:pPr>
      <w:r>
        <w:t xml:space="preserve">• </w:t>
      </w:r>
      <w:r>
        <w:t>Module 06: Metabolism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