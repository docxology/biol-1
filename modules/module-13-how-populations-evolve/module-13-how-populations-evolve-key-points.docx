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microevolution using allele frequencies.</w:t>
      </w:r>
    </w:p>
    <w:p>
      <w:r>
        <w:t xml:space="preserve">2. </w:t>
      </w:r>
      <w:r>
        <w:t>Compare the five mechanisms that change allele frequencies.</w:t>
      </w:r>
    </w:p>
    <w:p>
      <w:r>
        <w:t xml:space="preserve">3. </w:t>
      </w:r>
      <w:r>
        <w:t>Distinguish bottleneck and founder effects.</w:t>
      </w:r>
    </w:p>
    <w:p>
      <w:r>
        <w:t xml:space="preserve">4. </w:t>
      </w:r>
      <w:r>
        <w:t>Interpret directional, stabilizing, and disruptive selection.</w:t>
      </w:r>
    </w:p>
    <w:p>
      <w:r>
        <w:t xml:space="preserve">5. </w:t>
      </w:r>
      <w:r>
        <w:t>Use Hardy-Weinberg as a non-evolving baseline.</w:t>
      </w:r>
    </w:p>
    <w:p>
      <w:pPr>
        <w:pStyle w:val="Heading2"/>
      </w:pPr>
      <w:r>
        <w:t>Topics</w:t>
      </w:r>
    </w:p>
    <w:p>
      <w:r>
        <w:t xml:space="preserve">• </w:t>
      </w:r>
      <w:r>
        <w:t>Allele frequencies as the unit of change</w:t>
      </w:r>
    </w:p>
    <w:p>
      <w:r>
        <w:t xml:space="preserve">• </w:t>
      </w:r>
      <w:r>
        <w:t>Sources of variation</w:t>
      </w:r>
    </w:p>
    <w:p>
      <w:r>
        <w:t xml:space="preserve">• </w:t>
      </w:r>
      <w:r>
        <w:t>Five mechanisms of microevolution</w:t>
      </w:r>
    </w:p>
    <w:p>
      <w:r>
        <w:t xml:space="preserve">• </w:t>
      </w:r>
      <w:r>
        <w:t>Genetic drift and selection</w:t>
      </w:r>
    </w:p>
    <w:p>
      <w:r>
        <w:t xml:space="preserve">• </w:t>
      </w:r>
      <w:r>
        <w:t>Hardy-Weinberg as a baseline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Allele frequency</w:t>
      </w:r>
      <w:r>
        <w:t xml:space="preserve"> - Proportion of a particular allele in a population.</w:t>
      </w:r>
    </w:p>
    <w:p>
      <w:r>
        <w:t xml:space="preserve">• </w:t>
      </w:r>
      <w:r>
        <w:rPr>
          <w:b/>
        </w:rPr>
        <w:t>Microevolution</w:t>
      </w:r>
      <w:r>
        <w:t xml:space="preserve"> - Allele-frequency change across generations.</w:t>
      </w:r>
    </w:p>
    <w:p>
      <w:r>
        <w:t xml:space="preserve">• </w:t>
      </w:r>
      <w:r>
        <w:rPr>
          <w:b/>
        </w:rPr>
        <w:t>Mutation</w:t>
      </w:r>
      <w:r>
        <w:t xml:space="preserve"> - DNA sequence change that can create new alleles.</w:t>
      </w:r>
    </w:p>
    <w:p>
      <w:r>
        <w:t xml:space="preserve">• </w:t>
      </w:r>
      <w:r>
        <w:rPr>
          <w:b/>
        </w:rPr>
        <w:t>Gene flow</w:t>
      </w:r>
      <w:r>
        <w:t xml:space="preserve"> - Movement of alleles between populations.</w:t>
      </w:r>
    </w:p>
    <w:p>
      <w:r>
        <w:t xml:space="preserve">• </w:t>
      </w:r>
      <w:r>
        <w:rPr>
          <w:b/>
        </w:rPr>
        <w:t>Genetic drift</w:t>
      </w:r>
      <w:r>
        <w:t xml:space="preserve"> - Random allele-frequency change, strongest in small populations.</w:t>
      </w:r>
    </w:p>
    <w:p>
      <w:r>
        <w:t xml:space="preserve">• </w:t>
      </w:r>
      <w:r>
        <w:rPr>
          <w:b/>
        </w:rPr>
        <w:t>Bottleneck effect</w:t>
      </w:r>
      <w:r>
        <w:t xml:space="preserve"> - Drift after a sharp population reduction.</w:t>
      </w:r>
    </w:p>
    <w:p>
      <w:r>
        <w:t xml:space="preserve">• </w:t>
      </w:r>
      <w:r>
        <w:rPr>
          <w:b/>
        </w:rPr>
        <w:t>Founder effect</w:t>
      </w:r>
      <w:r>
        <w:t xml:space="preserve"> - Drift when a new population starts from few individuals.</w:t>
      </w:r>
    </w:p>
    <w:p>
      <w:r>
        <w:t xml:space="preserve">• </w:t>
      </w:r>
      <w:r>
        <w:rPr>
          <w:b/>
        </w:rPr>
        <w:t>Hardy-Weinberg equilibrium</w:t>
      </w:r>
      <w:r>
        <w:t xml:space="preserve"> - Null model for allele frequencies when no evolution occurs.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Microevolution is change in allele frequencies across generations.</w:t>
      </w:r>
    </w:p>
    <w:p>
      <w:r>
        <w:t xml:space="preserve">2. </w:t>
      </w:r>
      <w:r>
        <w:t>Mutation creates new variation, while recombination reshuffles existing variation.</w:t>
      </w:r>
    </w:p>
    <w:p>
      <w:r>
        <w:t xml:space="preserve">3. </w:t>
      </w:r>
      <w:r>
        <w:t>Mutation, gene flow, genetic drift, nonrandom mating, and natural selection can change populations.</w:t>
      </w:r>
    </w:p>
    <w:p>
      <w:r>
        <w:t xml:space="preserve">4. </w:t>
      </w:r>
      <w:r>
        <w:t>Genetic drift is random and strongest in small populations; selection is nonrandom and tied to fitness.</w:t>
      </w:r>
    </w:p>
    <w:p>
      <w:r>
        <w:t xml:space="preserve">5. </w:t>
      </w:r>
      <w:r>
        <w:t>Hardy-Weinberg equilibrium is a null model for detecting evolutionary change.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lab-14_how-populations-evolve.md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13: How Populations Evolve Evidence Map</w:t>
      </w:r>
    </w:p>
    <w:p>
      <w:r>
        <w:t xml:space="preserve">• </w:t>
      </w:r>
      <w:r>
        <w:t>Module 13: How Populations Evolve Reasoning Sequence</w:t>
      </w:r>
    </w:p>
    <w:p>
      <w:r>
        <w:t xml:space="preserve">• </w:t>
      </w:r>
      <w:r>
        <w:t>Module 13: How Populations Evolve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