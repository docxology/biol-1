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 5: Viewing Life — Observing Structure and Function</w:t>
      </w:r>
    </w:p>
    <w:p>
      <w:r>
        <w:rPr>
          <w:b/>
        </w:rPr>
        <w:t>BIOL-1: General Biology</w:t>
      </w:r>
      <w:r>
        <w:t xml:space="preserve"> | College of the Redwoods, Pelican Bay</w:t>
      </w:r>
    </w:p>
    <w:p>
      <w:r>
        <w:rPr>
          <w:b/>
        </w:rPr>
        <w:t>Name:</w:t>
      </w:r>
      <w:r>
        <w:t xml:space="preserve"> ____________ </w:t>
      </w:r>
      <w:r>
        <w:rPr>
          <w:b/>
        </w:rPr>
        <w:t>Date:</w:t>
      </w:r>
      <w:r>
        <w:t xml:space="preserve"> ____________</w:t>
      </w:r>
    </w:p>
    <w:p>
      <w:pPr>
        <w:pStyle w:val="Heading2"/>
      </w:pPr>
      <w:r>
        <w:t>Learning Objectives</w:t>
      </w:r>
    </w:p>
    <w:p>
      <w:r>
        <w:t>By the end of this lab, you will be able to:</w:t>
      </w:r>
    </w:p>
    <w:p>
      <w:pPr>
        <w:keepLines/>
      </w:pPr>
      <w:r>
        <w:t xml:space="preserve">1. </w:t>
      </w:r>
      <w:r>
        <w:t>Use a compound microscope to locate and focus on diverse biological specimens.</w:t>
      </w:r>
    </w:p>
    <w:p>
      <w:pPr>
        <w:keepLines/>
      </w:pPr>
      <w:r>
        <w:t xml:space="preserve">2. </w:t>
      </w:r>
      <w:r>
        <w:t>Make detailed macroscopic (visible to eye) and microscopic observations.</w:t>
      </w:r>
    </w:p>
    <w:p>
      <w:pPr>
        <w:keepLines/>
      </w:pPr>
      <w:r>
        <w:t xml:space="preserve">3. </w:t>
      </w:r>
      <w:r>
        <w:t>Infer the lifestyle and adaptations of an organism based on its structure.</w:t>
      </w:r>
    </w:p>
    <w:p>
      <w:pPr>
        <w:keepLines/>
      </w:pPr>
      <w:r>
        <w:t xml:space="preserve">4. </w:t>
      </w:r>
      <w:r>
        <w:t>Appreciate the diversity of life forms.</w:t>
      </w:r>
    </w:p>
    <w:p>
      <w:pPr>
        <w:pStyle w:val="Heading2"/>
      </w:pPr>
      <w:r>
        <w:t>Overview</w:t>
      </w:r>
    </w:p>
    <w:p>
      <w:r>
        <w:t xml:space="preserve">Biology is the study of life. In this lab, you will move beyond the textbook and observe living systems directly. You will be provided with three unknown biological samples: </w:t>
      </w:r>
      <w:r>
        <w:rPr>
          <w:b/>
        </w:rPr>
        <w:t>Sample A</w:t>
      </w:r>
      <w:r>
        <w:t xml:space="preserve">, </w:t>
      </w:r>
      <w:r>
        <w:rPr>
          <w:b/>
        </w:rPr>
        <w:t>Sample B</w:t>
      </w:r>
      <w:r>
        <w:t xml:space="preserve">, and </w:t>
      </w:r>
      <w:r>
        <w:rPr>
          <w:b/>
        </w:rPr>
        <w:t>Sample C</w:t>
      </w:r>
      <w:r>
        <w:t>.</w:t>
      </w:r>
    </w:p>
    <w:p>
      <w:r>
        <w:t>These samples were collected by your classmates and brought into the lab, representing a "mystery box" of biodiversity. We do not know exactly what they are or where they came from. This mimics the real-world work of biologists who often encounter unknown organisms in the field and must use observation to understand them.</w:t>
      </w:r>
    </w:p>
    <w:p>
      <w:r>
        <w:t xml:space="preserve">Your task is to observe them—first with your naked eye, then with a microscope—and deduce what they might be and how they live. This lab focuses on </w:t>
      </w:r>
      <w:r>
        <w:rPr>
          <w:b/>
        </w:rPr>
        <w:t>careful observation</w:t>
      </w:r>
      <w:r>
        <w:t xml:space="preserve">, </w:t>
      </w:r>
      <w:r>
        <w:rPr>
          <w:b/>
        </w:rPr>
        <w:t>scientific inference</w:t>
      </w:r>
      <w:r>
        <w:t xml:space="preserve">, and </w:t>
      </w:r>
      <w:r>
        <w:rPr>
          <w:b/>
        </w:rPr>
        <w:t>connecting structure to function</w:t>
      </w:r>
      <w:r>
        <w:t>.</w:t>
      </w:r>
    </w:p>
    <w:p>
      <w:pPr>
        <w:pStyle w:val="Heading2"/>
      </w:pPr>
      <w:r>
        <w:t>Materials</w:t>
      </w:r>
    </w:p>
    <w:p>
      <w:pPr>
        <w:keepLines/>
      </w:pPr>
      <w:r>
        <w:t xml:space="preserve">• </w:t>
      </w:r>
      <w:r>
        <w:t>Compound light microscope</w:t>
      </w:r>
    </w:p>
    <w:p>
      <w:pPr>
        <w:keepLines/>
      </w:pPr>
      <w:r>
        <w:t xml:space="preserve">• </w:t>
      </w:r>
      <w:r>
        <w:t>Slides and coverslips</w:t>
      </w:r>
    </w:p>
    <w:p>
      <w:pPr>
        <w:keepLines/>
      </w:pPr>
      <w:r>
        <w:t xml:space="preserve">• </w:t>
      </w:r>
      <w:r>
        <w:t>Samples A, B, and C (brought in by class)</w:t>
      </w:r>
    </w:p>
    <w:p>
      <w:pPr>
        <w:keepLines/>
      </w:pPr>
      <w:r>
        <w:t xml:space="preserve">• </w:t>
      </w:r>
      <w:r>
        <w:t>Droppers/pipettes</w:t>
      </w:r>
    </w:p>
    <w:p>
      <w:pPr>
        <w:keepLines/>
      </w:pPr>
      <w:r>
        <w:t xml:space="preserve">• </w:t>
      </w:r>
      <w:r>
        <w:t>Lens paper</w:t>
      </w:r>
    </w:p>
    <w:p>
      <w:pPr>
        <w:pStyle w:val="Heading2"/>
      </w:pPr>
      <w:r>
        <w:t>Part 1: Sample A</w:t>
      </w:r>
    </w:p>
    <w:p>
      <w:r>
        <w:rPr>
          <w:b/>
        </w:rPr>
        <w:t>1. Macroscopic Observation (What does it look like to the naked eye?)</w:t>
      </w:r>
    </w:p>
    <w:p>
      <w:pPr>
        <w:keepLines/>
      </w:pPr>
      <w:r>
        <w:t xml:space="preserve">• </w:t>
      </w:r>
      <w:r>
        <w:t>Color, texture, movement, size, etc.</w:t>
      </w:r>
    </w:p>
    <w:p>
      <w:r>
        <w:br/>
      </w:r>
      <w:r>
        <w:br/>
      </w:r>
    </w:p>
    <w:p>
      <w:r>
        <w:rPr>
          <w:b/>
        </w:rPr>
        <w:t>2. Microscopic Observation</w:t>
      </w:r>
      <w:r>
        <w:br/>
        <w:t>Prepare a wet mount slide of Sample A. Scan at Low Power, then view at High Power.</w:t>
      </w:r>
    </w:p>
    <w:p>
      <w:r>
        <w:rPr>
          <w:b/>
        </w:rPr>
        <w:t>Draw what you see at High Power.</w:t>
      </w:r>
    </w:p>
    <w:p>
      <w:r>
        <w:rPr>
          <w:b/>
        </w:rPr>
        <w:t>Drawing area</w:t>
      </w:r>
    </w:p>
    <w:p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>
      <w:r>
        <w:rPr>
          <w:b/>
        </w:rPr>
        <w:t>Magnification used:</w:t>
      </w:r>
      <w:r>
        <w:t xml:space="preserve"> ____________</w:t>
      </w:r>
    </w:p>
    <w:p>
      <w:r>
        <w:rPr>
          <w:b/>
        </w:rPr>
        <w:t>3. What is it? (Hypothesis/Identification)</w:t>
      </w:r>
    </w:p>
    <w:p>
      <w:r>
        <w:t>____________</w:t>
      </w:r>
    </w:p>
    <w:p>
      <w:r>
        <w:rPr>
          <w:b/>
        </w:rPr>
        <w:t>4. How do you think it lives? What is it adapted to do?</w:t>
      </w:r>
      <w:r>
        <w:br/>
        <w:t>(e.g., Is it photosynthetic? Does it swim? Is it a parasite? Support your answer with evidence from your observation.)</w:t>
      </w:r>
    </w:p>
    <w:p>
      <w:r>
        <w:br/>
      </w:r>
      <w:r>
        <w:br/>
      </w:r>
      <w:r>
        <w:br/>
      </w:r>
    </w:p>
    <w:p>
      <w:pPr>
        <w:pStyle w:val="Heading2"/>
      </w:pPr>
      <w:r>
        <w:t>Part 2: Sample B</w:t>
      </w:r>
    </w:p>
    <w:p>
      <w:r>
        <w:rPr>
          <w:b/>
        </w:rPr>
        <w:t>1. Macroscopic Observation (What does it look like to the naked eye?)</w:t>
      </w:r>
    </w:p>
    <w:p>
      <w:r>
        <w:br/>
      </w:r>
      <w:r>
        <w:br/>
      </w:r>
    </w:p>
    <w:p>
      <w:r>
        <w:rPr>
          <w:b/>
        </w:rPr>
        <w:t>2. Microscopic Observation</w:t>
      </w:r>
      <w:r>
        <w:br/>
        <w:t>Prepare a wet mount slide of Sample B.</w:t>
      </w:r>
    </w:p>
    <w:p>
      <w:r>
        <w:rPr>
          <w:b/>
        </w:rPr>
        <w:t>Draw what you see at High Power.</w:t>
      </w:r>
    </w:p>
    <w:p>
      <w:r>
        <w:rPr>
          <w:b/>
        </w:rPr>
        <w:t>Drawing area</w:t>
      </w:r>
    </w:p>
    <w:p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>
      <w:r>
        <w:rPr>
          <w:b/>
        </w:rPr>
        <w:t>Magnification used:</w:t>
      </w:r>
      <w:r>
        <w:t xml:space="preserve"> ____________</w:t>
      </w:r>
    </w:p>
    <w:p>
      <w:r>
        <w:rPr>
          <w:b/>
        </w:rPr>
        <w:t>3. What is it? (Hypothesis/Identification)</w:t>
      </w:r>
    </w:p>
    <w:p>
      <w:r>
        <w:t>____________</w:t>
      </w:r>
    </w:p>
    <w:p>
      <w:r>
        <w:rPr>
          <w:b/>
        </w:rPr>
        <w:t>4. How do you think it lives? What is it adapted to do?</w:t>
      </w:r>
      <w:r>
        <w:br/>
        <w:t>(Look for structures like cell walls, flagella, cilia, or specialized shapes.)</w:t>
      </w:r>
    </w:p>
    <w:p>
      <w:r>
        <w:br/>
      </w:r>
      <w:r>
        <w:br/>
      </w:r>
      <w:r>
        <w:br/>
      </w:r>
    </w:p>
    <w:p>
      <w:pPr>
        <w:pStyle w:val="Heading2"/>
      </w:pPr>
      <w:r>
        <w:t>Part 3: Sample C</w:t>
      </w:r>
    </w:p>
    <w:p>
      <w:r>
        <w:rPr>
          <w:b/>
        </w:rPr>
        <w:t>1. Macroscopic Observation (What does it look like to the naked eye?)</w:t>
      </w:r>
    </w:p>
    <w:p>
      <w:r>
        <w:br/>
      </w:r>
      <w:r>
        <w:br/>
      </w:r>
    </w:p>
    <w:p>
      <w:r>
        <w:rPr>
          <w:b/>
        </w:rPr>
        <w:t>2. Microscopic Observation</w:t>
      </w:r>
      <w:r>
        <w:br/>
        <w:t>Prepare a wet mount slide of Sample C.</w:t>
      </w:r>
    </w:p>
    <w:p>
      <w:r>
        <w:rPr>
          <w:b/>
        </w:rPr>
        <w:t>Draw what you see at High Power.</w:t>
      </w:r>
    </w:p>
    <w:p>
      <w:r>
        <w:rPr>
          <w:b/>
        </w:rPr>
        <w:t>Drawing area</w:t>
      </w:r>
    </w:p>
    <w:p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>
      <w:r>
        <w:rPr>
          <w:b/>
        </w:rPr>
        <w:t>Magnification used:</w:t>
      </w:r>
      <w:r>
        <w:t xml:space="preserve"> ____________</w:t>
      </w:r>
    </w:p>
    <w:p>
      <w:r>
        <w:rPr>
          <w:b/>
        </w:rPr>
        <w:t>3. What is it? (Hypothesis/Identification)</w:t>
      </w:r>
    </w:p>
    <w:p>
      <w:r>
        <w:t>____________</w:t>
      </w:r>
    </w:p>
    <w:p>
      <w:r>
        <w:rPr>
          <w:b/>
        </w:rPr>
        <w:t>4. How do you think it lives? What is it adapted to do?</w:t>
      </w:r>
    </w:p>
    <w:p>
      <w:r>
        <w:br/>
      </w:r>
      <w:r>
        <w:br/>
      </w:r>
      <w:r>
        <w:br/>
      </w:r>
    </w:p>
    <w:p>
      <w:pPr>
        <w:pStyle w:val="Heading2"/>
      </w:pPr>
      <w:r>
        <w:t>Conclusion</w:t>
      </w:r>
    </w:p>
    <w:p>
      <w:r>
        <w:rPr>
          <w:b/>
        </w:rPr>
        <w:t>1. Compare the three samples. Which one was the most complex? Why?</w:t>
      </w:r>
    </w:p>
    <w:p>
      <w:r>
        <w:br/>
      </w:r>
      <w:r>
        <w:br/>
      </w:r>
    </w:p>
    <w:p>
      <w:r>
        <w:rPr>
          <w:b/>
        </w:rPr>
        <w:t>2. What was the most surprising feature you observed today?</w:t>
      </w:r>
    </w:p>
    <w:p>
      <w:r>
        <w:br/>
      </w:r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