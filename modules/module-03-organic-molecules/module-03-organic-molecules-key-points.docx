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3: Organic Molecules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Explain why carbon is central to biological molecule diversity.</w:t>
      </w:r>
    </w:p>
    <w:p>
      <w:r>
        <w:t xml:space="preserve">2. </w:t>
      </w:r>
      <w:r>
        <w:t>Distinguish monomers, polymers, dehydration synthesis, and hydrolysis.</w:t>
      </w:r>
    </w:p>
    <w:p>
      <w:r>
        <w:t xml:space="preserve">3. </w:t>
      </w:r>
      <w:r>
        <w:t>Compare the functions of carbohydrates and lipids.</w:t>
      </w:r>
    </w:p>
    <w:p>
      <w:r>
        <w:t xml:space="preserve">4. </w:t>
      </w:r>
      <w:r>
        <w:t>Connect protein shape to protein function and denaturation.</w:t>
      </w:r>
    </w:p>
    <w:p>
      <w:r>
        <w:t xml:space="preserve">5. </w:t>
      </w:r>
      <w:r>
        <w:t>Describe how nucleic acids encode biological information.</w:t>
      </w:r>
    </w:p>
    <w:p>
      <w:pPr>
        <w:pStyle w:val="Heading2"/>
      </w:pPr>
      <w:r>
        <w:t>Topics</w:t>
      </w:r>
    </w:p>
    <w:p>
      <w:r>
        <w:t xml:space="preserve">• </w:t>
      </w:r>
      <w:r>
        <w:t>Carbon skeletons</w:t>
      </w:r>
    </w:p>
    <w:p>
      <w:r>
        <w:t xml:space="preserve">• </w:t>
      </w:r>
      <w:r>
        <w:t>Building and breaking polymers</w:t>
      </w:r>
    </w:p>
    <w:p>
      <w:r>
        <w:t xml:space="preserve">• </w:t>
      </w:r>
      <w:r>
        <w:t>Carbohydrates and lipids</w:t>
      </w:r>
    </w:p>
    <w:p>
      <w:r>
        <w:t xml:space="preserve">• </w:t>
      </w:r>
      <w:r>
        <w:t>Proteins and shape</w:t>
      </w:r>
    </w:p>
    <w:p>
      <w:r>
        <w:t xml:space="preserve">• </w:t>
      </w:r>
      <w:r>
        <w:t>Nucleic acids and information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Organic molecule</w:t>
      </w:r>
      <w:r>
        <w:t xml:space="preserve"> - Carbon-based molecule associated with living systems.</w:t>
      </w:r>
    </w:p>
    <w:p>
      <w:r>
        <w:t xml:space="preserve">• </w:t>
      </w:r>
      <w:r>
        <w:rPr>
          <w:b/>
        </w:rPr>
        <w:t>Monomer</w:t>
      </w:r>
      <w:r>
        <w:t xml:space="preserve"> - Small building block that can join into a polymer.</w:t>
      </w:r>
    </w:p>
    <w:p>
      <w:r>
        <w:t xml:space="preserve">• </w:t>
      </w:r>
      <w:r>
        <w:rPr>
          <w:b/>
        </w:rPr>
        <w:t>Polymer</w:t>
      </w:r>
      <w:r>
        <w:t xml:space="preserve"> - Large molecule built from repeating subunits.</w:t>
      </w:r>
    </w:p>
    <w:p>
      <w:r>
        <w:t xml:space="preserve">• </w:t>
      </w:r>
      <w:r>
        <w:rPr>
          <w:b/>
        </w:rPr>
        <w:t>Carbohydrate</w:t>
      </w:r>
      <w:r>
        <w:t xml:space="preserve"> - Sugar or sugar polymer used for energy or structure.</w:t>
      </w:r>
    </w:p>
    <w:p>
      <w:r>
        <w:t xml:space="preserve">• </w:t>
      </w:r>
      <w:r>
        <w:rPr>
          <w:b/>
        </w:rPr>
        <w:t>Lipid</w:t>
      </w:r>
      <w:r>
        <w:t xml:space="preserve"> - Hydrophobic molecule including fats, phospholipids, and steroids.</w:t>
      </w:r>
    </w:p>
    <w:p>
      <w:r>
        <w:t xml:space="preserve">• </w:t>
      </w:r>
      <w:r>
        <w:rPr>
          <w:b/>
        </w:rPr>
        <w:t>Protein</w:t>
      </w:r>
      <w:r>
        <w:t xml:space="preserve"> - Polymer of amino acids that performs cellular work.</w:t>
      </w:r>
    </w:p>
    <w:p>
      <w:r>
        <w:t xml:space="preserve">• </w:t>
      </w:r>
      <w:r>
        <w:rPr>
          <w:b/>
        </w:rPr>
        <w:t>Nucleic acid</w:t>
      </w:r>
      <w:r>
        <w:t xml:space="preserve"> - DNA or RNA polymer made of nucleotides.</w:t>
      </w:r>
    </w:p>
    <w:p>
      <w:r>
        <w:t xml:space="preserve">• </w:t>
      </w:r>
      <w:r>
        <w:rPr>
          <w:b/>
        </w:rPr>
        <w:t>Denaturation</w:t>
      </w:r>
      <w:r>
        <w:t xml:space="preserve"> - Loss of protein shape that often destroys function.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Carbon forms diverse skeletons that make biological molecules possible.</w:t>
      </w:r>
    </w:p>
    <w:p>
      <w:r>
        <w:t xml:space="preserve">2. </w:t>
      </w:r>
      <w:r>
        <w:t>Dehydration synthesis builds polymers, and hydrolysis breaks them down.</w:t>
      </w:r>
    </w:p>
    <w:p>
      <w:r>
        <w:t xml:space="preserve">3. </w:t>
      </w:r>
      <w:r>
        <w:t>Carbohydrates and lipids store energy and provide structure in different ways.</w:t>
      </w:r>
    </w:p>
    <w:p>
      <w:r>
        <w:t xml:space="preserve">4. </w:t>
      </w:r>
      <w:r>
        <w:t>Protein function depends on amino acid sequence and three-dimensional shape.</w:t>
      </w:r>
    </w:p>
    <w:p>
      <w:r>
        <w:t xml:space="preserve">5. </w:t>
      </w:r>
      <w:r>
        <w:t>DNA and RNA store and move information using nucleotide sequences.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lab-03_microscopy.md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03: Organic Molecules Evidence Map</w:t>
      </w:r>
    </w:p>
    <w:p>
      <w:r>
        <w:t xml:space="preserve">• </w:t>
      </w:r>
      <w:r>
        <w:t>Module 03: Organic Molecules Reasoning Sequence</w:t>
      </w:r>
    </w:p>
    <w:p>
      <w:r>
        <w:t xml:space="preserve">• </w:t>
      </w:r>
      <w:r>
        <w:t>Module 03: Organic Molecules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