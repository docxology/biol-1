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Why is carbon the backbone of most biological molecules?</w:t>
      </w:r>
    </w:p>
    <w:p>
      <w:pPr>
        <w:keepNext/>
        <w:keepLines/>
      </w:pPr>
      <w:r>
        <w:t xml:space="preserve">• </w:t>
      </w:r>
      <w:r>
        <w:t>A. Carbon is the heaviest atom in cells.</w:t>
      </w:r>
    </w:p>
    <w:p>
      <w:pPr>
        <w:keepNext/>
        <w:keepLines/>
      </w:pPr>
      <w:r>
        <w:t xml:space="preserve">• </w:t>
      </w:r>
      <w:r>
        <w:t>B. Carbon cannot bond to other atoms.</w:t>
      </w:r>
    </w:p>
    <w:p>
      <w:pPr>
        <w:keepNext/>
        <w:keepLines/>
      </w:pPr>
      <w:r>
        <w:t xml:space="preserve">• </w:t>
      </w:r>
      <w:r>
        <w:t>C. Carbon forms up to four stable bonds, building diverse chains and rings.</w:t>
      </w:r>
    </w:p>
    <w:p>
      <w:pPr>
        <w:keepNext/>
        <w:keepLines/>
      </w:pPr>
      <w:r>
        <w:t xml:space="preserve">• </w:t>
      </w:r>
      <w:r>
        <w:t>D. Carbon is found only in sugars.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Carbon's ability to form four stable bonds allows large, varied molecules, which is the basis of life's chemical diversity.</w:t>
      </w:r>
    </w:p>
    <w:p>
      <w:pPr>
        <w:keepNext/>
        <w:keepLines/>
      </w:pPr>
      <w:r>
        <w:t xml:space="preserve">2. </w:t>
      </w:r>
      <w:r>
        <w:t>Cells join two monomers into a polymer by removing a water molecule. This reaction is called:</w:t>
      </w:r>
    </w:p>
    <w:p>
      <w:pPr>
        <w:keepNext/>
        <w:keepLines/>
      </w:pPr>
      <w:r>
        <w:t xml:space="preserve">• </w:t>
      </w:r>
      <w:r>
        <w:t>A. dehydration synthesis</w:t>
      </w:r>
    </w:p>
    <w:p>
      <w:pPr>
        <w:keepNext/>
        <w:keepLines/>
      </w:pPr>
      <w:r>
        <w:t xml:space="preserve">• </w:t>
      </w:r>
      <w:r>
        <w:t>B. hydrolysis</w:t>
      </w:r>
    </w:p>
    <w:p>
      <w:pPr>
        <w:keepNext/>
        <w:keepLines/>
      </w:pPr>
      <w:r>
        <w:t xml:space="preserve">• </w:t>
      </w:r>
      <w:r>
        <w:t>C. denaturation</w:t>
      </w:r>
    </w:p>
    <w:p>
      <w:pPr>
        <w:keepNext/>
        <w:keepLines/>
      </w:pPr>
      <w:r>
        <w:t xml:space="preserve">• </w:t>
      </w:r>
      <w:r>
        <w:t>D. diffusion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Dehydration synthesis links monomers by removing water. Hydrolysis is the reverse: adding water to break the bond.</w:t>
      </w:r>
    </w:p>
    <w:p>
      <w:pPr>
        <w:keepNext/>
        <w:keepLines/>
      </w:pPr>
      <w:r>
        <w:t xml:space="preserve">3. </w:t>
      </w:r>
      <w:r>
        <w:t>A protein is heated until it loses its three-dimensional shape and stops working. This change is called:</w:t>
      </w:r>
    </w:p>
    <w:p>
      <w:pPr>
        <w:keepNext/>
        <w:keepLines/>
      </w:pPr>
      <w:r>
        <w:t xml:space="preserve">• </w:t>
      </w:r>
      <w:r>
        <w:t>A. replication</w:t>
      </w:r>
    </w:p>
    <w:p>
      <w:pPr>
        <w:keepNext/>
        <w:keepLines/>
      </w:pPr>
      <w:r>
        <w:t xml:space="preserve">• </w:t>
      </w:r>
      <w:r>
        <w:t>B. polymerization</w:t>
      </w:r>
    </w:p>
    <w:p>
      <w:pPr>
        <w:keepNext/>
        <w:keepLines/>
      </w:pPr>
      <w:r>
        <w:t xml:space="preserve">• </w:t>
      </w:r>
      <w:r>
        <w:t>C. hydrolysis</w:t>
      </w:r>
    </w:p>
    <w:p>
      <w:pPr>
        <w:keepNext/>
        <w:keepLines/>
      </w:pPr>
      <w:r>
        <w:t xml:space="preserve">• </w:t>
      </w:r>
      <w:r>
        <w:t>D. denaturation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Denaturation is loss of shape. Because a protein's function depends on its shape, the protein stops working.</w:t>
      </w:r>
    </w:p>
    <w:p>
      <w:pPr>
        <w:keepNext/>
        <w:keepLines/>
      </w:pPr>
      <w:r>
        <w:t xml:space="preserve">4. </w:t>
      </w:r>
      <w:r>
        <w:t>Which pairing of molecule and job is correct?</w:t>
      </w:r>
    </w:p>
    <w:p>
      <w:pPr>
        <w:keepNext/>
        <w:keepLines/>
      </w:pPr>
      <w:r>
        <w:t xml:space="preserve">• </w:t>
      </w:r>
      <w:r>
        <w:t>A. Lipids store genetic information.</w:t>
      </w:r>
    </w:p>
    <w:p>
      <w:pPr>
        <w:keepNext/>
        <w:keepLines/>
      </w:pPr>
      <w:r>
        <w:t xml:space="preserve">• </w:t>
      </w:r>
      <w:r>
        <w:t>B. Nucleic acids store genetic information.</w:t>
      </w:r>
    </w:p>
    <w:p>
      <w:pPr>
        <w:keepNext/>
        <w:keepLines/>
      </w:pPr>
      <w:r>
        <w:t xml:space="preserve">• </w:t>
      </w:r>
      <w:r>
        <w:t>C. Carbohydrates always speed up reactions.</w:t>
      </w:r>
    </w:p>
    <w:p>
      <w:pPr>
        <w:keepNext/>
        <w:keepLines/>
      </w:pPr>
      <w:r>
        <w:t xml:space="preserve">• </w:t>
      </w:r>
      <w:r>
        <w:t>D. Proteins are the main long-term energy store.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Nucleic acids (DNA and RNA) store information. Carbohydrates and lipids store energy, and proteins do most cellular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