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2: Basic Chemistry - Practice Quiz</w:t>
      </w:r>
    </w:p>
    <w:p>
      <w:r>
        <w:t>Use this low-stakes quiz after reviewing the module keys and learning questions.</w:t>
      </w:r>
    </w:p>
    <w:p>
      <w:pPr>
        <w:keepNext/>
        <w:keepLines/>
      </w:pPr>
      <w:r>
        <w:t xml:space="preserve">1. </w:t>
      </w:r>
      <w:r>
        <w:t>Table salt (NaCl) forms when a sodium atom gives up an electron to a chlorine atom. What kind of bond holds the result together?</w:t>
      </w:r>
    </w:p>
    <w:p>
      <w:pPr>
        <w:keepNext/>
        <w:keepLines/>
      </w:pPr>
      <w:r>
        <w:t xml:space="preserve">• </w:t>
      </w:r>
      <w:r>
        <w:t>A. A covalent bond from shared electrons</w:t>
      </w:r>
    </w:p>
    <w:p>
      <w:pPr>
        <w:keepNext/>
        <w:keepLines/>
      </w:pPr>
      <w:r>
        <w:t xml:space="preserve">• </w:t>
      </w:r>
      <w:r>
        <w:t>B. An ionic bond between oppositely charged ions</w:t>
      </w:r>
    </w:p>
    <w:p>
      <w:pPr>
        <w:keepNext/>
        <w:keepLines/>
      </w:pPr>
      <w:r>
        <w:t xml:space="preserve">• </w:t>
      </w:r>
      <w:r>
        <w:t>C. A hydrogen bond</w:t>
      </w:r>
    </w:p>
    <w:p>
      <w:pPr>
        <w:keepNext/>
        <w:keepLines/>
      </w:pPr>
      <w:r>
        <w:t xml:space="preserve">• </w:t>
      </w:r>
      <w:r>
        <w:t>D. No bond at all</w:t>
      </w:r>
    </w:p>
    <w:p>
      <w:pPr>
        <w:keepNext/>
        <w:keepLines/>
      </w:pPr>
      <w:r>
        <w:t xml:space="preserve">• </w:t>
      </w:r>
      <w:r>
        <w:t>Answer: B</w:t>
      </w:r>
    </w:p>
    <w:p>
      <w:pPr>
        <w:keepNext w:val="0"/>
        <w:keepLines/>
      </w:pPr>
      <w:r>
        <w:t xml:space="preserve">• </w:t>
      </w:r>
      <w:r>
        <w:t>Why: Transferring electrons creates charged ions that attract each other, which is an ionic bond. Sharing electrons instead would make a covalent bond.</w:t>
      </w:r>
    </w:p>
    <w:p>
      <w:pPr>
        <w:keepNext/>
        <w:keepLines/>
      </w:pPr>
      <w:r>
        <w:t xml:space="preserve">2. </w:t>
      </w:r>
      <w:r>
        <w:t>Why can water dissolve so many substances important to cells?</w:t>
      </w:r>
    </w:p>
    <w:p>
      <w:pPr>
        <w:keepNext/>
        <w:keepLines/>
      </w:pPr>
      <w:r>
        <w:t xml:space="preserve">• </w:t>
      </w:r>
      <w:r>
        <w:t>A. Water is polar, so its partial charges pull on charged and polar molecules.</w:t>
      </w:r>
    </w:p>
    <w:p>
      <w:pPr>
        <w:keepNext/>
        <w:keepLines/>
      </w:pPr>
      <w:r>
        <w:t xml:space="preserve">• </w:t>
      </w:r>
      <w:r>
        <w:t>B. Water carries no charge anywhere in the molecule.</w:t>
      </w:r>
    </w:p>
    <w:p>
      <w:pPr>
        <w:keepNext/>
        <w:keepLines/>
      </w:pPr>
      <w:r>
        <w:t xml:space="preserve">• </w:t>
      </w:r>
      <w:r>
        <w:t>C. Water is a pure element.</w:t>
      </w:r>
    </w:p>
    <w:p>
      <w:pPr>
        <w:keepNext/>
        <w:keepLines/>
      </w:pPr>
      <w:r>
        <w:t xml:space="preserve">• </w:t>
      </w:r>
      <w:r>
        <w:t>D. Water is always strongly acidic.</w:t>
      </w:r>
    </w:p>
    <w:p>
      <w:pPr>
        <w:keepNext/>
        <w:keepLines/>
      </w:pPr>
      <w:r>
        <w:t xml:space="preserve">• </w:t>
      </w:r>
      <w:r>
        <w:t>Answer: A</w:t>
      </w:r>
    </w:p>
    <w:p>
      <w:pPr>
        <w:keepNext w:val="0"/>
        <w:keepLines/>
      </w:pPr>
      <w:r>
        <w:t xml:space="preserve">• </w:t>
      </w:r>
      <w:r>
        <w:t>Why: Water's polarity (uneven charge distribution) lets it surround and separate ions and polar molecules, so they dissolve.</w:t>
      </w:r>
    </w:p>
    <w:p>
      <w:pPr>
        <w:keepNext/>
        <w:keepLines/>
      </w:pPr>
      <w:r>
        <w:t xml:space="preserve">3. </w:t>
      </w:r>
      <w:r>
        <w:t>A solution changes from pH 7 to pH 4. This means it became:</w:t>
      </w:r>
    </w:p>
    <w:p>
      <w:pPr>
        <w:keepNext/>
        <w:keepLines/>
      </w:pPr>
      <w:r>
        <w:t xml:space="preserve">• </w:t>
      </w:r>
      <w:r>
        <w:t>A. more basic, with fewer hydrogen ions</w:t>
      </w:r>
    </w:p>
    <w:p>
      <w:pPr>
        <w:keepNext/>
        <w:keepLines/>
      </w:pPr>
      <w:r>
        <w:t xml:space="preserve">• </w:t>
      </w:r>
      <w:r>
        <w:t>B. exactly neutral</w:t>
      </w:r>
    </w:p>
    <w:p>
      <w:pPr>
        <w:keepNext/>
        <w:keepLines/>
      </w:pPr>
      <w:r>
        <w:t xml:space="preserve">• </w:t>
      </w:r>
      <w:r>
        <w:t>C. a pure element</w:t>
      </w:r>
    </w:p>
    <w:p>
      <w:pPr>
        <w:keepNext/>
        <w:keepLines/>
      </w:pPr>
      <w:r>
        <w:t xml:space="preserve">• </w:t>
      </w:r>
      <w:r>
        <w:t>D. more acidic, with more hydrogen ions</w:t>
      </w:r>
    </w:p>
    <w:p>
      <w:pPr>
        <w:keepNext/>
        <w:keepLines/>
      </w:pPr>
      <w:r>
        <w:t xml:space="preserve">• </w:t>
      </w:r>
      <w:r>
        <w:t>Answer: D</w:t>
      </w:r>
    </w:p>
    <w:p>
      <w:pPr>
        <w:keepNext w:val="0"/>
        <w:keepLines/>
      </w:pPr>
      <w:r>
        <w:t xml:space="preserve">• </w:t>
      </w:r>
      <w:r>
        <w:t>Why: Lower pH means a higher concentration of hydrogen ions, which is more acidic.</w:t>
      </w:r>
    </w:p>
    <w:p>
      <w:pPr>
        <w:keepNext/>
        <w:keepLines/>
      </w:pPr>
      <w:r>
        <w:t xml:space="preserve">4. </w:t>
      </w:r>
      <w:r>
        <w:t>Blood keeps a nearly steady pH even when acids enter it. What best explains this stability?</w:t>
      </w:r>
    </w:p>
    <w:p>
      <w:pPr>
        <w:keepNext/>
        <w:keepLines/>
      </w:pPr>
      <w:r>
        <w:t xml:space="preserve">• </w:t>
      </w:r>
      <w:r>
        <w:t>A. Blood contains no water.</w:t>
      </w:r>
    </w:p>
    <w:p>
      <w:pPr>
        <w:keepNext/>
        <w:keepLines/>
      </w:pPr>
      <w:r>
        <w:t xml:space="preserve">• </w:t>
      </w:r>
      <w:r>
        <w:t>B. Acids are unable to enter blood.</w:t>
      </w:r>
    </w:p>
    <w:p>
      <w:pPr>
        <w:keepNext/>
        <w:keepLines/>
      </w:pPr>
      <w:r>
        <w:t xml:space="preserve">• </w:t>
      </w:r>
      <w:r>
        <w:t>C. A buffer resists pH change by absorbing or releasing hydrogen ions.</w:t>
      </w:r>
    </w:p>
    <w:p>
      <w:pPr>
        <w:keepNext/>
        <w:keepLines/>
      </w:pPr>
      <w:r>
        <w:t xml:space="preserve">• </w:t>
      </w:r>
      <w:r>
        <w:t>D. pH never changes in any liquid.</w:t>
      </w:r>
    </w:p>
    <w:p>
      <w:pPr>
        <w:keepNext/>
        <w:keepLines/>
      </w:pPr>
      <w:r>
        <w:t xml:space="preserve">• </w:t>
      </w:r>
      <w:r>
        <w:t>Answer: C</w:t>
      </w:r>
    </w:p>
    <w:p>
      <w:pPr>
        <w:keepNext w:val="0"/>
        <w:keepLines/>
      </w:pPr>
      <w:r>
        <w:t xml:space="preserve">• </w:t>
      </w:r>
      <w:r>
        <w:t>Why: Buffers stabilize pH by taking up or releasing hydrogen ions, which protects enzymes and cell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