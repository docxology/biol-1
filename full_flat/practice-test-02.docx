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Practice Test 02</w:t>
      </w:r>
    </w:p>
    <w:p>
      <w:pPr>
        <w:pStyle w:val="Heading2"/>
      </w:pPr>
      <w:r>
        <w:t>Exam 02 Preparation (Modules 7–11)</w:t>
      </w:r>
    </w:p>
    <w:p>
      <w:r>
        <w:rPr>
          <w:b/>
        </w:rPr>
        <w:t>Instructions:</w:t>
      </w:r>
      <w:r>
        <w:t xml:space="preserve"> This practice test covers material from Modules 7 through 11. Answer all questions to the best of your ability to prepare for Exam 02.</w:t>
      </w:r>
    </w:p>
    <w:p>
      <w:pPr>
        <w:pStyle w:val="Heading2"/>
      </w:pPr>
      <w:r>
        <w:t>Part A: Multiple Choice (25 questions)</w:t>
      </w:r>
    </w:p>
    <w:p>
      <w:r>
        <w:rPr>
          <w:i/>
        </w:rPr>
        <w:t>Choose the best answer for each question.</w:t>
      </w:r>
    </w:p>
    <w:p>
      <w:r>
        <w:rPr>
          <w:b/>
        </w:rPr>
        <w:t>Module 7: Molecular Genetics</w:t>
      </w:r>
    </w:p>
    <w:p>
      <w:pPr>
        <w:keepNext/>
        <w:keepLines/>
      </w:pPr>
      <w:r>
        <w:t xml:space="preserve">1. </w:t>
      </w:r>
      <w:r>
        <w:t>The enzyme that unwinds the DNA double helix during replication is:</w:t>
      </w:r>
    </w:p>
    <w:p>
      <w:pPr>
        <w:keepNext/>
        <w:keepLines/>
      </w:pPr>
      <w:r>
        <w:t xml:space="preserve">• </w:t>
      </w:r>
      <w:r>
        <w:t>A) RNA polymerase</w:t>
      </w:r>
    </w:p>
    <w:p>
      <w:pPr>
        <w:keepNext/>
        <w:keepLines/>
      </w:pPr>
      <w:r>
        <w:t xml:space="preserve">• </w:t>
      </w:r>
      <w:r>
        <w:t>B) DNA polymerase</w:t>
      </w:r>
    </w:p>
    <w:p>
      <w:pPr>
        <w:keepNext/>
        <w:keepLines/>
      </w:pPr>
      <w:r>
        <w:t xml:space="preserve">• </w:t>
      </w:r>
      <w:r>
        <w:t>C) Helicase</w:t>
      </w:r>
    </w:p>
    <w:p>
      <w:pPr>
        <w:keepNext w:val="0"/>
        <w:keepLines/>
      </w:pPr>
      <w:r>
        <w:t xml:space="preserve">• </w:t>
      </w:r>
      <w:r>
        <w:t>D) Ligase</w:t>
      </w:r>
    </w:p>
    <w:p>
      <w:pPr>
        <w:keepNext/>
        <w:keepLines/>
      </w:pPr>
      <w:r>
        <w:t xml:space="preserve">2. </w:t>
      </w:r>
      <w:r>
        <w:t>Okazaki fragments are synthesized on the:</w:t>
      </w:r>
    </w:p>
    <w:p>
      <w:pPr>
        <w:keepNext/>
        <w:keepLines/>
      </w:pPr>
      <w:r>
        <w:t xml:space="preserve">• </w:t>
      </w:r>
      <w:r>
        <w:t>A) Lagging strand</w:t>
      </w:r>
    </w:p>
    <w:p>
      <w:pPr>
        <w:keepNext/>
        <w:keepLines/>
      </w:pPr>
      <w:r>
        <w:t xml:space="preserve">• </w:t>
      </w:r>
      <w:r>
        <w:t>B) mRNA transcript</w:t>
      </w:r>
    </w:p>
    <w:p>
      <w:pPr>
        <w:keepNext/>
        <w:keepLines/>
      </w:pPr>
      <w:r>
        <w:t xml:space="preserve">• </w:t>
      </w:r>
      <w:r>
        <w:t>C) Leading strand</w:t>
      </w:r>
    </w:p>
    <w:p>
      <w:pPr>
        <w:keepNext w:val="0"/>
        <w:keepLines/>
      </w:pPr>
      <w:r>
        <w:t xml:space="preserve">• </w:t>
      </w:r>
      <w:r>
        <w:t>D) tRNA molecule</w:t>
      </w:r>
    </w:p>
    <w:p>
      <w:pPr>
        <w:keepNext/>
        <w:keepLines/>
      </w:pPr>
      <w:r>
        <w:t xml:space="preserve">3. </w:t>
      </w:r>
      <w:r>
        <w:t>Transcription is the process of converting:</w:t>
      </w:r>
    </w:p>
    <w:p>
      <w:pPr>
        <w:keepNext/>
        <w:keepLines/>
      </w:pPr>
      <w:r>
        <w:t xml:space="preserve">• </w:t>
      </w:r>
      <w:r>
        <w:t>A) RNA into a protein</w:t>
      </w:r>
    </w:p>
    <w:p>
      <w:pPr>
        <w:keepNext/>
        <w:keepLines/>
      </w:pPr>
      <w:r>
        <w:t xml:space="preserve">• </w:t>
      </w:r>
      <w:r>
        <w:t>B) DNA into RNA</w:t>
      </w:r>
    </w:p>
    <w:p>
      <w:pPr>
        <w:keepNext/>
        <w:keepLines/>
      </w:pPr>
      <w:r>
        <w:t xml:space="preserve">• </w:t>
      </w:r>
      <w:r>
        <w:t>C) DNA into a new DNA molecule</w:t>
      </w:r>
    </w:p>
    <w:p>
      <w:pPr>
        <w:keepNext w:val="0"/>
        <w:keepLines/>
      </w:pPr>
      <w:r>
        <w:t xml:space="preserve">• </w:t>
      </w:r>
      <w:r>
        <w:t>D) Protein into an observable trait</w:t>
      </w:r>
    </w:p>
    <w:p>
      <w:pPr>
        <w:keepNext/>
        <w:keepLines/>
      </w:pPr>
      <w:r>
        <w:t xml:space="preserve">4. </w:t>
      </w:r>
      <w:r>
        <w:t>Which part of a primary mRNA transcript is removed during RNA splicing before it leaves the nucleus?</w:t>
      </w:r>
    </w:p>
    <w:p>
      <w:pPr>
        <w:keepNext/>
        <w:keepLines/>
      </w:pPr>
      <w:r>
        <w:t xml:space="preserve">• </w:t>
      </w:r>
      <w:r>
        <w:t>A) Introns</w:t>
      </w:r>
    </w:p>
    <w:p>
      <w:pPr>
        <w:keepNext/>
        <w:keepLines/>
      </w:pPr>
      <w:r>
        <w:t xml:space="preserve">• </w:t>
      </w:r>
      <w:r>
        <w:t>B) Promoters</w:t>
      </w:r>
    </w:p>
    <w:p>
      <w:pPr>
        <w:keepNext/>
        <w:keepLines/>
      </w:pPr>
      <w:r>
        <w:t xml:space="preserve">• </w:t>
      </w:r>
      <w:r>
        <w:t>C) Codons</w:t>
      </w:r>
    </w:p>
    <w:p>
      <w:pPr>
        <w:keepNext w:val="0"/>
        <w:keepLines/>
      </w:pPr>
      <w:r>
        <w:t xml:space="preserve">• </w:t>
      </w:r>
      <w:r>
        <w:t>D) Exons</w:t>
      </w:r>
    </w:p>
    <w:p>
      <w:pPr>
        <w:keepNext/>
        <w:keepLines/>
      </w:pPr>
      <w:r>
        <w:t xml:space="preserve">5. </w:t>
      </w:r>
      <w:r>
        <w:t>A mutation that shifts the entire reading frame of the ribosome is called a:</w:t>
      </w:r>
    </w:p>
    <w:p>
      <w:pPr>
        <w:keepNext/>
        <w:keepLines/>
      </w:pPr>
      <w:r>
        <w:t xml:space="preserve">• </w:t>
      </w:r>
      <w:r>
        <w:t>A) Missense mutation</w:t>
      </w:r>
    </w:p>
    <w:p>
      <w:pPr>
        <w:keepNext/>
        <w:keepLines/>
      </w:pPr>
      <w:r>
        <w:t xml:space="preserve">• </w:t>
      </w:r>
      <w:r>
        <w:t>B) Silent mutation</w:t>
      </w:r>
    </w:p>
    <w:p>
      <w:pPr>
        <w:keepNext/>
        <w:keepLines/>
      </w:pPr>
      <w:r>
        <w:t xml:space="preserve">• </w:t>
      </w:r>
      <w:r>
        <w:t>C) Frameshift mutation</w:t>
      </w:r>
    </w:p>
    <w:p>
      <w:pPr>
        <w:keepNext w:val="0"/>
        <w:keepLines/>
      </w:pPr>
      <w:r>
        <w:t xml:space="preserve">• </w:t>
      </w:r>
      <w:r>
        <w:t>D) Point mutation</w:t>
      </w:r>
    </w:p>
    <w:p>
      <w:r>
        <w:rPr>
          <w:b/>
        </w:rPr>
        <w:t>Module 8: Cellular Genetics (Mitosis &amp; Meiosis)</w:t>
      </w:r>
    </w:p>
    <w:p>
      <w:pPr>
        <w:keepNext/>
        <w:keepLines/>
      </w:pPr>
      <w:r>
        <w:t xml:space="preserve">6. </w:t>
      </w:r>
      <w:r>
        <w:t>Which phase of the cell cycle is characterized by DNA replication?</w:t>
      </w:r>
    </w:p>
    <w:p>
      <w:pPr>
        <w:keepNext/>
        <w:keepLines/>
      </w:pPr>
      <w:r>
        <w:t xml:space="preserve">• </w:t>
      </w:r>
      <w:r>
        <w:t>A) G2 phase</w:t>
      </w:r>
    </w:p>
    <w:p>
      <w:pPr>
        <w:keepNext/>
        <w:keepLines/>
      </w:pPr>
      <w:r>
        <w:t xml:space="preserve">• </w:t>
      </w:r>
      <w:r>
        <w:t>B) M phase</w:t>
      </w:r>
    </w:p>
    <w:p>
      <w:pPr>
        <w:keepNext/>
        <w:keepLines/>
      </w:pPr>
      <w:r>
        <w:t xml:space="preserve">• </w:t>
      </w:r>
      <w:r>
        <w:t>C) S phase</w:t>
      </w:r>
    </w:p>
    <w:p>
      <w:pPr>
        <w:keepNext w:val="0"/>
        <w:keepLines/>
      </w:pPr>
      <w:r>
        <w:t xml:space="preserve">• </w:t>
      </w:r>
      <w:r>
        <w:t>D) G1 phase</w:t>
      </w:r>
    </w:p>
    <w:p>
      <w:pPr>
        <w:keepNext/>
        <w:keepLines/>
      </w:pPr>
      <w:r>
        <w:t xml:space="preserve">7. </w:t>
      </w:r>
      <w:r>
        <w:t>After a single human cell undergoes meiosis, the resulting cells are:</w:t>
      </w:r>
    </w:p>
    <w:p>
      <w:pPr>
        <w:keepNext/>
        <w:keepLines/>
      </w:pPr>
      <w:r>
        <w:t xml:space="preserve">• </w:t>
      </w:r>
      <w:r>
        <w:t>A) 4 haploid, genetically distinct cells</w:t>
      </w:r>
    </w:p>
    <w:p>
      <w:pPr>
        <w:keepNext/>
        <w:keepLines/>
      </w:pPr>
      <w:r>
        <w:t xml:space="preserve">• </w:t>
      </w:r>
      <w:r>
        <w:t>B) 2 diploid, genetically identical cells</w:t>
      </w:r>
    </w:p>
    <w:p>
      <w:pPr>
        <w:keepNext/>
        <w:keepLines/>
      </w:pPr>
      <w:r>
        <w:t xml:space="preserve">• </w:t>
      </w:r>
      <w:r>
        <w:t>C) 4 diploid, genetically distinct cells</w:t>
      </w:r>
    </w:p>
    <w:p>
      <w:pPr>
        <w:keepNext w:val="0"/>
        <w:keepLines/>
      </w:pPr>
      <w:r>
        <w:t xml:space="preserve">• </w:t>
      </w:r>
      <w:r>
        <w:t>D) 2 haploid, genetically identical cells</w:t>
      </w:r>
    </w:p>
    <w:p>
      <w:pPr>
        <w:keepNext/>
        <w:keepLines/>
      </w:pPr>
      <w:r>
        <w:t xml:space="preserve">8. </w:t>
      </w:r>
      <w:r>
        <w:t>Crossing over, which increases genetic diversity, occurs during:</w:t>
      </w:r>
    </w:p>
    <w:p>
      <w:pPr>
        <w:keepNext/>
        <w:keepLines/>
      </w:pPr>
      <w:r>
        <w:t xml:space="preserve">• </w:t>
      </w:r>
      <w:r>
        <w:t>A) Metaphase II of Meiosis</w:t>
      </w:r>
    </w:p>
    <w:p>
      <w:pPr>
        <w:keepNext/>
        <w:keepLines/>
      </w:pPr>
      <w:r>
        <w:t xml:space="preserve">• </w:t>
      </w:r>
      <w:r>
        <w:t>B) Prophase of Mitosis</w:t>
      </w:r>
    </w:p>
    <w:p>
      <w:pPr>
        <w:keepNext/>
        <w:keepLines/>
      </w:pPr>
      <w:r>
        <w:t xml:space="preserve">• </w:t>
      </w:r>
      <w:r>
        <w:t>C) Prophase I of Meiosis</w:t>
      </w:r>
    </w:p>
    <w:p>
      <w:pPr>
        <w:keepNext w:val="0"/>
        <w:keepLines/>
      </w:pPr>
      <w:r>
        <w:t xml:space="preserve">• </w:t>
      </w:r>
      <w:r>
        <w:t>D) Anaphase I of Meiosis</w:t>
      </w:r>
    </w:p>
    <w:p>
      <w:pPr>
        <w:keepNext/>
        <w:keepLines/>
      </w:pPr>
      <w:r>
        <w:t xml:space="preserve">9. </w:t>
      </w:r>
      <w:r>
        <w:t>Nondisjunction during meiosis can lead to conditions such as Down syndrome, which is caused by trisomy of chromosome:</w:t>
      </w:r>
    </w:p>
    <w:p>
      <w:pPr>
        <w:keepNext/>
        <w:keepLines/>
      </w:pPr>
      <w:r>
        <w:t xml:space="preserve">• </w:t>
      </w:r>
      <w:r>
        <w:t>A) 18</w:t>
      </w:r>
    </w:p>
    <w:p>
      <w:pPr>
        <w:keepNext/>
        <w:keepLines/>
      </w:pPr>
      <w:r>
        <w:t xml:space="preserve">• </w:t>
      </w:r>
      <w:r>
        <w:t>B) 21</w:t>
      </w:r>
    </w:p>
    <w:p>
      <w:pPr>
        <w:keepNext/>
        <w:keepLines/>
      </w:pPr>
      <w:r>
        <w:t xml:space="preserve">• </w:t>
      </w:r>
      <w:r>
        <w:t>C) 23</w:t>
      </w:r>
    </w:p>
    <w:p>
      <w:pPr>
        <w:keepNext w:val="0"/>
        <w:keepLines/>
      </w:pPr>
      <w:r>
        <w:t xml:space="preserve">• </w:t>
      </w:r>
      <w:r>
        <w:t>D) Y</w:t>
      </w:r>
    </w:p>
    <w:p>
      <w:pPr>
        <w:keepNext/>
        <w:keepLines/>
      </w:pPr>
      <w:r>
        <w:t xml:space="preserve">10. </w:t>
      </w:r>
      <w:r>
        <w:t>The p53 protein is heavily involved in:</w:t>
      </w:r>
    </w:p>
    <w:p>
      <w:pPr>
        <w:keepNext/>
        <w:keepLines/>
      </w:pPr>
      <w:r>
        <w:t xml:space="preserve">• </w:t>
      </w:r>
      <w:r>
        <w:t>A) Forming the cleavage furrow</w:t>
      </w:r>
    </w:p>
    <w:p>
      <w:pPr>
        <w:keepNext/>
        <w:keepLines/>
      </w:pPr>
      <w:r>
        <w:t xml:space="preserve">• </w:t>
      </w:r>
      <w:r>
        <w:t>B) Breaking down the nuclear envelope</w:t>
      </w:r>
    </w:p>
    <w:p>
      <w:pPr>
        <w:keepNext/>
        <w:keepLines/>
      </w:pPr>
      <w:r>
        <w:t xml:space="preserve">• </w:t>
      </w:r>
      <w:r>
        <w:t>C) Stopping the cell cycle if DNA is damaged</w:t>
      </w:r>
    </w:p>
    <w:p>
      <w:pPr>
        <w:keepNext w:val="0"/>
        <w:keepLines/>
      </w:pPr>
      <w:r>
        <w:t xml:space="preserve">• </w:t>
      </w:r>
      <w:r>
        <w:t>D) Attaching spindle fibers to kinetochores</w:t>
      </w:r>
    </w:p>
    <w:p>
      <w:r>
        <w:rPr>
          <w:b/>
        </w:rPr>
        <w:t>Module 9: Inheritance Genetics</w:t>
      </w:r>
    </w:p>
    <w:p>
      <w:pPr>
        <w:keepNext/>
        <w:keepLines/>
      </w:pPr>
      <w:r>
        <w:t xml:space="preserve">11. </w:t>
      </w:r>
      <w:r>
        <w:t>The physical appearance or observable trait of an organism is its:</w:t>
      </w:r>
    </w:p>
    <w:p>
      <w:pPr>
        <w:keepNext/>
        <w:keepLines/>
      </w:pPr>
      <w:r>
        <w:t xml:space="preserve">• </w:t>
      </w:r>
      <w:r>
        <w:t>A) Genotype</w:t>
      </w:r>
    </w:p>
    <w:p>
      <w:pPr>
        <w:keepNext/>
        <w:keepLines/>
      </w:pPr>
      <w:r>
        <w:t xml:space="preserve">• </w:t>
      </w:r>
      <w:r>
        <w:t>B) Phenotype</w:t>
      </w:r>
    </w:p>
    <w:p>
      <w:pPr>
        <w:keepNext/>
        <w:keepLines/>
      </w:pPr>
      <w:r>
        <w:t xml:space="preserve">• </w:t>
      </w:r>
      <w:r>
        <w:t>C) Karyotype</w:t>
      </w:r>
    </w:p>
    <w:p>
      <w:pPr>
        <w:keepNext w:val="0"/>
        <w:keepLines/>
      </w:pPr>
      <w:r>
        <w:t xml:space="preserve">• </w:t>
      </w:r>
      <w:r>
        <w:t>D) Allele</w:t>
      </w:r>
    </w:p>
    <w:p>
      <w:pPr>
        <w:keepNext/>
        <w:keepLines/>
      </w:pPr>
      <w:r>
        <w:t xml:space="preserve">12. </w:t>
      </w:r>
      <w:r>
        <w:t>In a monohybrid cross between two heterozygous parents (Aa × Aa), what is the expected phenotypic ratio for a completely dominant trait?</w:t>
      </w:r>
    </w:p>
    <w:p>
      <w:pPr>
        <w:keepNext/>
        <w:keepLines/>
      </w:pPr>
      <w:r>
        <w:t xml:space="preserve">• </w:t>
      </w:r>
      <w:r>
        <w:t>A) 1:2:1</w:t>
      </w:r>
    </w:p>
    <w:p>
      <w:pPr>
        <w:keepNext/>
        <w:keepLines/>
      </w:pPr>
      <w:r>
        <w:t xml:space="preserve">• </w:t>
      </w:r>
      <w:r>
        <w:t>B) 3:1</w:t>
      </w:r>
    </w:p>
    <w:p>
      <w:pPr>
        <w:keepNext/>
        <w:keepLines/>
      </w:pPr>
      <w:r>
        <w:t xml:space="preserve">• </w:t>
      </w:r>
      <w:r>
        <w:t>C) 9:3:3:1</w:t>
      </w:r>
    </w:p>
    <w:p>
      <w:pPr>
        <w:keepNext w:val="0"/>
        <w:keepLines/>
      </w:pPr>
      <w:r>
        <w:t xml:space="preserve">• </w:t>
      </w:r>
      <w:r>
        <w:t>D) 1:1</w:t>
      </w:r>
    </w:p>
    <w:p>
      <w:pPr>
        <w:keepNext/>
        <w:keepLines/>
      </w:pPr>
      <w:r>
        <w:t xml:space="preserve">13. </w:t>
      </w:r>
      <w:r>
        <w:t>A true-breeding red snapdragon is crossed with a true-breeding white snapdragon, producing offspring that are all pink. This is an example of:</w:t>
      </w:r>
    </w:p>
    <w:p>
      <w:pPr>
        <w:keepNext/>
        <w:keepLines/>
      </w:pPr>
      <w:r>
        <w:t xml:space="preserve">• </w:t>
      </w:r>
      <w:r>
        <w:t>A) Incomplete dominance</w:t>
      </w:r>
    </w:p>
    <w:p>
      <w:pPr>
        <w:keepNext/>
        <w:keepLines/>
      </w:pPr>
      <w:r>
        <w:t xml:space="preserve">• </w:t>
      </w:r>
      <w:r>
        <w:t>B) Polygenic inheritance</w:t>
      </w:r>
    </w:p>
    <w:p>
      <w:pPr>
        <w:keepNext/>
        <w:keepLines/>
      </w:pPr>
      <w:r>
        <w:t xml:space="preserve">• </w:t>
      </w:r>
      <w:r>
        <w:t>C) Sex-linked inheritance</w:t>
      </w:r>
    </w:p>
    <w:p>
      <w:pPr>
        <w:keepNext w:val="0"/>
        <w:keepLines/>
      </w:pPr>
      <w:r>
        <w:t xml:space="preserve">• </w:t>
      </w:r>
      <w:r>
        <w:t>D) Codominance</w:t>
      </w:r>
    </w:p>
    <w:p>
      <w:pPr>
        <w:keepNext/>
        <w:keepLines/>
      </w:pPr>
      <w:r>
        <w:t xml:space="preserve">14. </w:t>
      </w:r>
      <w:r>
        <w:t>Human blood types exhibit which type(s) of inheritance pattern(s)?</w:t>
      </w:r>
    </w:p>
    <w:p>
      <w:pPr>
        <w:keepNext/>
        <w:keepLines/>
      </w:pPr>
      <w:r>
        <w:t xml:space="preserve">• </w:t>
      </w:r>
      <w:r>
        <w:t>A) Sex-linked recessive</w:t>
      </w:r>
    </w:p>
    <w:p>
      <w:pPr>
        <w:keepNext/>
        <w:keepLines/>
      </w:pPr>
      <w:r>
        <w:t xml:space="preserve">• </w:t>
      </w:r>
      <w:r>
        <w:t>B) Simple dominance only</w:t>
      </w:r>
    </w:p>
    <w:p>
      <w:pPr>
        <w:keepNext/>
        <w:keepLines/>
      </w:pPr>
      <w:r>
        <w:t xml:space="preserve">• </w:t>
      </w:r>
      <w:r>
        <w:t>C) Incomplete dominance</w:t>
      </w:r>
    </w:p>
    <w:p>
      <w:pPr>
        <w:keepNext w:val="0"/>
        <w:keepLines/>
      </w:pPr>
      <w:r>
        <w:t xml:space="preserve">• </w:t>
      </w:r>
      <w:r>
        <w:t>D) Codominance and multiple alleles</w:t>
      </w:r>
    </w:p>
    <w:p>
      <w:pPr>
        <w:keepNext/>
        <w:keepLines/>
      </w:pPr>
      <w:r>
        <w:t xml:space="preserve">15. </w:t>
      </w:r>
      <w:r>
        <w:t>Why are sex-linked recessive traits more common in human males than females?</w:t>
      </w:r>
    </w:p>
    <w:p>
      <w:pPr>
        <w:keepNext/>
        <w:keepLines/>
      </w:pPr>
      <w:r>
        <w:t xml:space="preserve">• </w:t>
      </w:r>
      <w:r>
        <w:t>A) Males have a stronger Y chromosome.</w:t>
      </w:r>
    </w:p>
    <w:p>
      <w:pPr>
        <w:keepNext/>
        <w:keepLines/>
      </w:pPr>
      <w:r>
        <w:t xml:space="preserve">• </w:t>
      </w:r>
      <w:r>
        <w:t>B) The X chromosome in males is larger than in females.</w:t>
      </w:r>
    </w:p>
    <w:p>
      <w:pPr>
        <w:keepNext/>
        <w:keepLines/>
      </w:pPr>
      <w:r>
        <w:t xml:space="preserve">• </w:t>
      </w:r>
      <w:r>
        <w:t>C) Males only have one X chromosome, so a single recessive allele determines the phenotype.</w:t>
      </w:r>
    </w:p>
    <w:p>
      <w:pPr>
        <w:keepNext w:val="0"/>
        <w:keepLines/>
      </w:pPr>
      <w:r>
        <w:t xml:space="preserve">• </w:t>
      </w:r>
      <w:r>
        <w:t>D) Females lack the genes required for these traits entirely.</w:t>
      </w:r>
    </w:p>
    <w:p>
      <w:r>
        <w:rPr>
          <w:b/>
        </w:rPr>
        <w:t>Module 10: Epigenetics</w:t>
      </w:r>
    </w:p>
    <w:p>
      <w:pPr>
        <w:keepNext/>
        <w:keepLines/>
      </w:pPr>
      <w:r>
        <w:t xml:space="preserve">16. </w:t>
      </w:r>
      <w:r>
        <w:t>Epigenetics refers to changes in gene expression that:</w:t>
      </w:r>
    </w:p>
    <w:p>
      <w:pPr>
        <w:keepNext/>
        <w:keepLines/>
      </w:pPr>
      <w:r>
        <w:t xml:space="preserve">• </w:t>
      </w:r>
      <w:r>
        <w:t>A) Only occur in prokaryotes.</w:t>
      </w:r>
    </w:p>
    <w:p>
      <w:pPr>
        <w:keepNext/>
        <w:keepLines/>
      </w:pPr>
      <w:r>
        <w:t xml:space="preserve">• </w:t>
      </w:r>
      <w:r>
        <w:t>B) Do not change the DNA sequence but can be passed to daughter cells.</w:t>
      </w:r>
    </w:p>
    <w:p>
      <w:pPr>
        <w:keepNext/>
        <w:keepLines/>
      </w:pPr>
      <w:r>
        <w:t xml:space="preserve">• </w:t>
      </w:r>
      <w:r>
        <w:t>C) Alter the underlying DNA sequence permanently.</w:t>
      </w:r>
    </w:p>
    <w:p>
      <w:pPr>
        <w:keepNext w:val="0"/>
        <w:keepLines/>
      </w:pPr>
      <w:r>
        <w:t xml:space="preserve">• </w:t>
      </w:r>
      <w:r>
        <w:t>D) Are only caused by environmental toxins.</w:t>
      </w:r>
    </w:p>
    <w:p>
      <w:pPr>
        <w:keepNext/>
        <w:keepLines/>
      </w:pPr>
      <w:r>
        <w:t xml:space="preserve">17. </w:t>
      </w:r>
      <w:r>
        <w:t>DNA methylation generally has what effect on gene expression?</w:t>
      </w:r>
    </w:p>
    <w:p>
      <w:pPr>
        <w:keepNext/>
        <w:keepLines/>
      </w:pPr>
      <w:r>
        <w:t xml:space="preserve">• </w:t>
      </w:r>
      <w:r>
        <w:t>A) It increases transcription.</w:t>
      </w:r>
    </w:p>
    <w:p>
      <w:pPr>
        <w:keepNext/>
        <w:keepLines/>
      </w:pPr>
      <w:r>
        <w:t xml:space="preserve">• </w:t>
      </w:r>
      <w:r>
        <w:t>B) It causes the DNA to mutate rapidly.</w:t>
      </w:r>
    </w:p>
    <w:p>
      <w:pPr>
        <w:keepNext/>
        <w:keepLines/>
      </w:pPr>
      <w:r>
        <w:t xml:space="preserve">• </w:t>
      </w:r>
      <w:r>
        <w:t>C) It has no effect on transcription.</w:t>
      </w:r>
    </w:p>
    <w:p>
      <w:pPr>
        <w:keepNext w:val="0"/>
        <w:keepLines/>
      </w:pPr>
      <w:r>
        <w:t xml:space="preserve">• </w:t>
      </w:r>
      <w:r>
        <w:t>D) It decreases or silences transcription.</w:t>
      </w:r>
    </w:p>
    <w:p>
      <w:pPr>
        <w:keepNext/>
        <w:keepLines/>
      </w:pPr>
      <w:r>
        <w:t xml:space="preserve">18. </w:t>
      </w:r>
      <w:r>
        <w:t>The lac operon in E. coli allows the bacteria to produce enzymes to digest lactose only when lactose is present. This is an example of:</w:t>
      </w:r>
    </w:p>
    <w:p>
      <w:pPr>
        <w:keepNext/>
        <w:keepLines/>
      </w:pPr>
      <w:r>
        <w:t xml:space="preserve">• </w:t>
      </w:r>
      <w:r>
        <w:t>A) A sex-linked trait</w:t>
      </w:r>
    </w:p>
    <w:p>
      <w:pPr>
        <w:keepNext/>
        <w:keepLines/>
      </w:pPr>
      <w:r>
        <w:t xml:space="preserve">• </w:t>
      </w:r>
      <w:r>
        <w:t>B) A frameshift mutation</w:t>
      </w:r>
    </w:p>
    <w:p>
      <w:pPr>
        <w:keepNext/>
        <w:keepLines/>
      </w:pPr>
      <w:r>
        <w:t xml:space="preserve">• </w:t>
      </w:r>
      <w:r>
        <w:t>C) Epigenetic inheritance</w:t>
      </w:r>
    </w:p>
    <w:p>
      <w:pPr>
        <w:keepNext w:val="0"/>
        <w:keepLines/>
      </w:pPr>
      <w:r>
        <w:t xml:space="preserve">• </w:t>
      </w:r>
      <w:r>
        <w:t>D) Gene regulation</w:t>
      </w:r>
    </w:p>
    <w:p>
      <w:pPr>
        <w:keepNext/>
        <w:keepLines/>
      </w:pPr>
      <w:r>
        <w:t xml:space="preserve">19. </w:t>
      </w:r>
      <w:r>
        <w:t>Acetylation of histones usually results in:</w:t>
      </w:r>
    </w:p>
    <w:p>
      <w:pPr>
        <w:keepNext/>
        <w:keepLines/>
      </w:pPr>
      <w:r>
        <w:t xml:space="preserve">• </w:t>
      </w:r>
      <w:r>
        <w:t>A) Loosely packed chromatin and increased transcription.</w:t>
      </w:r>
    </w:p>
    <w:p>
      <w:pPr>
        <w:keepNext/>
        <w:keepLines/>
      </w:pPr>
      <w:r>
        <w:t xml:space="preserve">• </w:t>
      </w:r>
      <w:r>
        <w:t>B) Immediate degradation of the DNA.</w:t>
      </w:r>
    </w:p>
    <w:p>
      <w:pPr>
        <w:keepNext/>
        <w:keepLines/>
      </w:pPr>
      <w:r>
        <w:t xml:space="preserve">• </w:t>
      </w:r>
      <w:r>
        <w:t>C) Tightly packed chromatin and decreased transcription.</w:t>
      </w:r>
    </w:p>
    <w:p>
      <w:pPr>
        <w:keepNext w:val="0"/>
        <w:keepLines/>
      </w:pPr>
      <w:r>
        <w:t xml:space="preserve">• </w:t>
      </w:r>
      <w:r>
        <w:t>D) The splicing of introns out of mRNA.</w:t>
      </w:r>
    </w:p>
    <w:p>
      <w:pPr>
        <w:keepNext/>
        <w:keepLines/>
      </w:pPr>
      <w:r>
        <w:t xml:space="preserve">20. </w:t>
      </w:r>
      <w:r>
        <w:t>The random inactivation of one X chromosome in female mammalian cells results in physical traits like tortoiseshell coloring in cats. The inactivated X chromosome condenses into a structure known as a:</w:t>
      </w:r>
    </w:p>
    <w:p>
      <w:pPr>
        <w:keepNext/>
        <w:keepLines/>
      </w:pPr>
      <w:r>
        <w:t xml:space="preserve">• </w:t>
      </w:r>
      <w:r>
        <w:t>A) Centrosome</w:t>
      </w:r>
    </w:p>
    <w:p>
      <w:pPr>
        <w:keepNext/>
        <w:keepLines/>
      </w:pPr>
      <w:r>
        <w:t xml:space="preserve">• </w:t>
      </w:r>
      <w:r>
        <w:t>B) Barr body</w:t>
      </w:r>
    </w:p>
    <w:p>
      <w:pPr>
        <w:keepNext/>
        <w:keepLines/>
      </w:pPr>
      <w:r>
        <w:t xml:space="preserve">• </w:t>
      </w:r>
      <w:r>
        <w:t>C) Telomere</w:t>
      </w:r>
    </w:p>
    <w:p>
      <w:pPr>
        <w:keepNext w:val="0"/>
        <w:keepLines/>
      </w:pPr>
      <w:r>
        <w:t xml:space="preserve">• </w:t>
      </w:r>
      <w:r>
        <w:t>D) Nucleosome</w:t>
      </w:r>
    </w:p>
    <w:p>
      <w:r>
        <w:rPr>
          <w:b/>
        </w:rPr>
        <w:t>Module 11: Genomics &amp; Biotechnology</w:t>
      </w:r>
    </w:p>
    <w:p>
      <w:pPr>
        <w:keepNext/>
        <w:keepLines/>
      </w:pPr>
      <w:r>
        <w:t xml:space="preserve">21. </w:t>
      </w:r>
      <w:r>
        <w:t>The primary function of restriction enzymes in biotechnology is to:</w:t>
      </w:r>
    </w:p>
    <w:p>
      <w:pPr>
        <w:keepNext/>
        <w:keepLines/>
      </w:pPr>
      <w:r>
        <w:t xml:space="preserve">• </w:t>
      </w:r>
      <w:r>
        <w:t>A) Amplify DNA sequences.</w:t>
      </w:r>
    </w:p>
    <w:p>
      <w:pPr>
        <w:keepNext/>
        <w:keepLines/>
      </w:pPr>
      <w:r>
        <w:t xml:space="preserve">• </w:t>
      </w:r>
      <w:r>
        <w:t>B) Analyze protein folding.</w:t>
      </w:r>
    </w:p>
    <w:p>
      <w:pPr>
        <w:keepNext/>
        <w:keepLines/>
      </w:pPr>
      <w:r>
        <w:t xml:space="preserve">• </w:t>
      </w:r>
      <w:r>
        <w:t>C) Glue Okazaki fragments together.</w:t>
      </w:r>
    </w:p>
    <w:p>
      <w:pPr>
        <w:keepNext w:val="0"/>
        <w:keepLines/>
      </w:pPr>
      <w:r>
        <w:t xml:space="preserve">• </w:t>
      </w:r>
      <w:r>
        <w:t>D) Cut DNA at highly specific sequence sites.</w:t>
      </w:r>
    </w:p>
    <w:p>
      <w:pPr>
        <w:keepNext/>
        <w:keepLines/>
      </w:pPr>
      <w:r>
        <w:t xml:space="preserve">22. </w:t>
      </w:r>
      <w:r>
        <w:t>Polymerase Chain Reaction (PCR) is used to:</w:t>
      </w:r>
    </w:p>
    <w:p>
      <w:pPr>
        <w:keepNext/>
        <w:keepLines/>
      </w:pPr>
      <w:r>
        <w:t xml:space="preserve">• </w:t>
      </w:r>
      <w:r>
        <w:t>A) Rapidly make millions of copies of a specific DNA segment.</w:t>
      </w:r>
    </w:p>
    <w:p>
      <w:pPr>
        <w:keepNext/>
        <w:keepLines/>
      </w:pPr>
      <w:r>
        <w:t xml:space="preserve">• </w:t>
      </w:r>
      <w:r>
        <w:t>B) Translate mRNA into a polypeptide chain in a test tube.</w:t>
      </w:r>
    </w:p>
    <w:p>
      <w:pPr>
        <w:keepNext/>
        <w:keepLines/>
      </w:pPr>
      <w:r>
        <w:t xml:space="preserve">• </w:t>
      </w:r>
      <w:r>
        <w:t>C) Separate DNA fragments by size.</w:t>
      </w:r>
    </w:p>
    <w:p>
      <w:pPr>
        <w:keepNext w:val="0"/>
        <w:keepLines/>
      </w:pPr>
      <w:r>
        <w:t xml:space="preserve">• </w:t>
      </w:r>
      <w:r>
        <w:t>D) Insert foreign DNA into a bacterial plasmid.</w:t>
      </w:r>
    </w:p>
    <w:p>
      <w:pPr>
        <w:keepNext/>
        <w:keepLines/>
      </w:pPr>
      <w:r>
        <w:t xml:space="preserve">23. </w:t>
      </w:r>
      <w:r>
        <w:t>During gel electrophoresis, DNA fragments move toward the positive electrode because:</w:t>
      </w:r>
    </w:p>
    <w:p>
      <w:pPr>
        <w:keepNext/>
        <w:keepLines/>
      </w:pPr>
      <w:r>
        <w:t xml:space="preserve">• </w:t>
      </w:r>
      <w:r>
        <w:t>A) DNA is positively charged.</w:t>
      </w:r>
    </w:p>
    <w:p>
      <w:pPr>
        <w:keepNext/>
        <w:keepLines/>
      </w:pPr>
      <w:r>
        <w:t xml:space="preserve">• </w:t>
      </w:r>
      <w:r>
        <w:t>B) DNA has a neutral charge but is pulled by gravity.</w:t>
      </w:r>
    </w:p>
    <w:p>
      <w:pPr>
        <w:keepNext/>
        <w:keepLines/>
      </w:pPr>
      <w:r>
        <w:t xml:space="preserve">• </w:t>
      </w:r>
      <w:r>
        <w:t>C) agarose gel attracts DNA chemically.</w:t>
      </w:r>
    </w:p>
    <w:p>
      <w:pPr>
        <w:keepNext w:val="0"/>
        <w:keepLines/>
      </w:pPr>
      <w:r>
        <w:t xml:space="preserve">• </w:t>
      </w:r>
      <w:r>
        <w:t>D) the phosphate backbone gives DNA a negative charge.</w:t>
      </w:r>
    </w:p>
    <w:p>
      <w:pPr>
        <w:keepNext/>
        <w:keepLines/>
      </w:pPr>
      <w:r>
        <w:t xml:space="preserve">24. </w:t>
      </w:r>
      <w:r>
        <w:t>The CRISPR-Cas9 system was originally discovered in:</w:t>
      </w:r>
    </w:p>
    <w:p>
      <w:pPr>
        <w:keepNext/>
        <w:keepLines/>
      </w:pPr>
      <w:r>
        <w:t xml:space="preserve">• </w:t>
      </w:r>
      <w:r>
        <w:t>A) Bacteria as a rudimentary cellular immune system against viral bacteriophages.</w:t>
      </w:r>
    </w:p>
    <w:p>
      <w:pPr>
        <w:keepNext/>
        <w:keepLines/>
      </w:pPr>
      <w:r>
        <w:t xml:space="preserve">• </w:t>
      </w:r>
      <w:r>
        <w:t>B) Plants to resist fungal infections.</w:t>
      </w:r>
    </w:p>
    <w:p>
      <w:pPr>
        <w:keepNext/>
        <w:keepLines/>
      </w:pPr>
      <w:r>
        <w:t xml:space="preserve">• </w:t>
      </w:r>
      <w:r>
        <w:t>C) Human liver cells to repair damaged DNA.</w:t>
      </w:r>
    </w:p>
    <w:p>
      <w:pPr>
        <w:keepNext w:val="0"/>
        <w:keepLines/>
      </w:pPr>
      <w:r>
        <w:t xml:space="preserve">• </w:t>
      </w:r>
      <w:r>
        <w:t>D) Viruses as an attack mechanism against hosts.</w:t>
      </w:r>
    </w:p>
    <w:p>
      <w:pPr>
        <w:keepNext/>
        <w:keepLines/>
      </w:pPr>
      <w:r>
        <w:t xml:space="preserve">25. </w:t>
      </w:r>
      <w:r>
        <w:t>Transgenic organisms, such as bacteria engineered to produce human insulin, are possible because:</w:t>
      </w:r>
    </w:p>
    <w:p>
      <w:pPr>
        <w:keepNext/>
        <w:keepLines/>
      </w:pPr>
      <w:r>
        <w:t xml:space="preserve">• </w:t>
      </w:r>
      <w:r>
        <w:t>A) Transcription only works in eukaryotic laboratory cells.</w:t>
      </w:r>
    </w:p>
    <w:p>
      <w:pPr>
        <w:keepNext/>
        <w:keepLines/>
      </w:pPr>
      <w:r>
        <w:t xml:space="preserve">• </w:t>
      </w:r>
      <w:r>
        <w:t>B) Bacteria and humans have identical DNA sequences.</w:t>
      </w:r>
    </w:p>
    <w:p>
      <w:pPr>
        <w:keepNext/>
        <w:keepLines/>
      </w:pPr>
      <w:r>
        <w:t xml:space="preserve">• </w:t>
      </w:r>
      <w:r>
        <w:t>C) Human genes naturally mutate into bacterial genes.</w:t>
      </w:r>
    </w:p>
    <w:p>
      <w:pPr>
        <w:keepNext w:val="0"/>
        <w:keepLines/>
      </w:pPr>
      <w:r>
        <w:t xml:space="preserve">• </w:t>
      </w:r>
      <w:r>
        <w:t>D) All organisms share a nearly universal genetic code.</w:t>
      </w:r>
    </w:p>
    <w:p>
      <w:pPr>
        <w:pStyle w:val="Heading2"/>
      </w:pPr>
      <w:r>
        <w:t>Part B: Fill in the Blank (10 questions)</w:t>
      </w:r>
    </w:p>
    <w:p>
      <w:r>
        <w:rPr>
          <w:b/>
        </w:rPr>
        <w:t>Word Bank:</w:t>
      </w:r>
      <w:r>
        <w:t xml:space="preserve"> Biotechnology, Cytokinesis, Epigenetic, Heterozygous, Lethal, mRNA, Operon, Smaller, Trisomy, Uracil</w:t>
      </w:r>
    </w:p>
    <w:p>
      <w:pPr>
        <w:keepLines/>
      </w:pPr>
      <w:r>
        <w:t xml:space="preserve">26. </w:t>
      </w:r>
      <w:r>
        <w:t xml:space="preserve">In RNA, the nitrogenous base </w:t>
      </w:r>
      <w:r>
        <w:rPr>
          <w:b/>
          <w:i/>
        </w:rPr>
        <w:t>_</w:t>
      </w:r>
      <w:r>
        <w:t>___ replaces the Thymine found in DNA.</w:t>
      </w:r>
    </w:p>
    <w:p>
      <w:pPr>
        <w:keepLines/>
      </w:pPr>
      <w:r>
        <w:t xml:space="preserve">27. </w:t>
      </w:r>
      <w:r>
        <w:t xml:space="preserve">According to the Central Dogma of molecular biology, DNA is transcribed into </w:t>
      </w:r>
      <w:r>
        <w:rPr>
          <w:b/>
          <w:i/>
        </w:rPr>
        <w:t>_</w:t>
      </w:r>
      <w:r>
        <w:t>___, which is then translated into a protein.</w:t>
      </w:r>
    </w:p>
    <w:p>
      <w:pPr>
        <w:keepLines/>
      </w:pPr>
      <w:r>
        <w:t xml:space="preserve">28. </w:t>
      </w:r>
      <w:r>
        <w:t xml:space="preserve">The division of the cytoplasm at the very end of mitosis or meiosis is called </w:t>
      </w:r>
      <w:r>
        <w:rPr>
          <w:b/>
          <w:i/>
        </w:rPr>
        <w:t>_</w:t>
      </w:r>
      <w:r>
        <w:t>___.</w:t>
      </w:r>
    </w:p>
    <w:p>
      <w:pPr>
        <w:keepLines/>
      </w:pPr>
      <w:r>
        <w:t xml:space="preserve">29. </w:t>
      </w:r>
      <w:r>
        <w:t xml:space="preserve">The presence of three copies of a chromosome instead of the normal two is referred to as a </w:t>
      </w:r>
      <w:r>
        <w:rPr>
          <w:b/>
          <w:i/>
        </w:rPr>
        <w:t>_</w:t>
      </w:r>
      <w:r>
        <w:t>___.</w:t>
      </w:r>
    </w:p>
    <w:p>
      <w:pPr>
        <w:keepLines/>
      </w:pPr>
      <w:r>
        <w:t xml:space="preserve">30. </w:t>
      </w:r>
      <w:r>
        <w:t xml:space="preserve">A gene variant that causes death when inherited in homozygous form is known as a </w:t>
      </w:r>
      <w:r>
        <w:rPr>
          <w:b/>
          <w:i/>
        </w:rPr>
        <w:t>_</w:t>
      </w:r>
      <w:r>
        <w:t>___ allele.</w:t>
      </w:r>
    </w:p>
    <w:p>
      <w:pPr>
        <w:keepLines/>
      </w:pPr>
      <w:r>
        <w:t xml:space="preserve">31. </w:t>
      </w:r>
      <w:r>
        <w:t xml:space="preserve">An individual with two different alleles for a specific trait (e.g., Bb) is called </w:t>
      </w:r>
      <w:r>
        <w:rPr>
          <w:b/>
          <w:i/>
        </w:rPr>
        <w:t>_</w:t>
      </w:r>
      <w:r>
        <w:t>___.</w:t>
      </w:r>
    </w:p>
    <w:p>
      <w:pPr>
        <w:keepLines/>
      </w:pPr>
      <w:r>
        <w:t xml:space="preserve">32. </w:t>
      </w:r>
      <w:r>
        <w:t xml:space="preserve">In gene regulation, a(n) </w:t>
      </w:r>
      <w:r>
        <w:rPr>
          <w:b/>
          <w:i/>
        </w:rPr>
        <w:t>_</w:t>
      </w:r>
      <w:r>
        <w:t>___ is a cluster of genes under the control of a single promoter, commonly found in prokaryotes.</w:t>
      </w:r>
    </w:p>
    <w:p>
      <w:pPr>
        <w:keepLines/>
      </w:pPr>
      <w:r>
        <w:t xml:space="preserve">33. </w:t>
      </w:r>
      <w:r>
        <w:t xml:space="preserve">Identical twins have the exact same DNA sequence, but as they age, differences in their gene expression accumulate due to </w:t>
      </w:r>
      <w:r>
        <w:rPr>
          <w:b/>
          <w:i/>
        </w:rPr>
        <w:t>_</w:t>
      </w:r>
      <w:r>
        <w:t>___ changes.</w:t>
      </w:r>
    </w:p>
    <w:p>
      <w:pPr>
        <w:keepLines/>
      </w:pPr>
      <w:r>
        <w:t xml:space="preserve">34. </w:t>
      </w:r>
      <w:r>
        <w:t xml:space="preserve">In gel electrophoresis, </w:t>
      </w:r>
      <w:r>
        <w:rPr>
          <w:b/>
          <w:i/>
        </w:rPr>
        <w:t>_</w:t>
      </w:r>
      <w:r>
        <w:t>___ fragments of DNA travel through the gel matrix faster and farther than larger fragments.</w:t>
      </w:r>
    </w:p>
    <w:p>
      <w:pPr>
        <w:keepLines/>
      </w:pPr>
      <w:r>
        <w:t xml:space="preserve">35. </w:t>
      </w:r>
      <w:r>
        <w:t xml:space="preserve">The use of an organism, or a component of an organism, to make a product or process for human use is known as </w:t>
      </w:r>
      <w:r>
        <w:rPr>
          <w:b/>
          <w:i/>
        </w:rPr>
        <w:t>_</w:t>
      </w:r>
      <w:r>
        <w:t>___.</w:t>
      </w:r>
    </w:p>
    <w:p>
      <w:pPr>
        <w:pStyle w:val="Heading2"/>
      </w:pPr>
      <w:r>
        <w:t>Part C: Short Answer (4 questions)</w:t>
      </w:r>
    </w:p>
    <w:p>
      <w:pPr>
        <w:keepLines/>
      </w:pPr>
      <w:r>
        <w:t xml:space="preserve">36. </w:t>
      </w:r>
      <w:r>
        <w:rPr>
          <w:b/>
        </w:rPr>
        <w:t>(Module 7)</w:t>
      </w:r>
      <w:r>
        <w:t xml:space="preserve"> Write the complementary DNA sequence AND the transcribed mRNA sequence for the following DNA template strand:</w:t>
        <w:br/>
      </w:r>
      <w:r>
        <w:rPr>
          <w:b/>
        </w:rPr>
        <w:t>3′-TAC GGG TTA ACG ACT-5′</w:t>
      </w:r>
      <w:r>
        <w:t>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37. </w:t>
      </w:r>
      <w:r>
        <w:rPr>
          <w:b/>
        </w:rPr>
        <w:t>(Module 8 &amp; 9)</w:t>
      </w:r>
      <w:r>
        <w:t xml:space="preserve"> Explain the difference between Mitosis and Meiosis in terms of their overall purpose for a multicellular organism like a human. Briefly link how Meiosis connects to Mendel’s Law of Segregation.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38. </w:t>
      </w:r>
      <w:r>
        <w:rPr>
          <w:b/>
        </w:rPr>
        <w:t>(Module 10)</w:t>
      </w:r>
      <w:r>
        <w:t xml:space="preserve"> Describe how it is possible for a muscle cell and a nerve cell in your body to look and function so differently, despite containing the exact same DNA.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keepLines/>
      </w:pPr>
      <w:r>
        <w:t xml:space="preserve">39. </w:t>
      </w:r>
      <w:r>
        <w:rPr>
          <w:b/>
        </w:rPr>
        <w:t>(Module 11)</w:t>
      </w:r>
      <w:r>
        <w:t xml:space="preserve"> Choose ONE biotechnology tool discussed in class (e.g., PCR, Gel Electrophoresis, CRISPR, Recombinant Plasmids). Explain what it does and provide one real-world application or example of its use.</w:t>
      </w:r>
    </w:p>
    <w:p>
      <w:r>
        <w:br/>
      </w:r>
      <w:r>
        <w:br/>
      </w:r>
      <w:r>
        <w:br/>
      </w:r>
      <w:r>
        <w:br/>
      </w:r>
      <w:r>
        <w:br/>
      </w:r>
      <w:r>
        <w:br/>
      </w:r>
    </w:p>
    <w:p>
      <w:r>
        <w:rPr>
          <w:i/>
        </w:rPr>
        <w:t>End of Practice Test 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