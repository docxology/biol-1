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Practice Test 04</w:t>
      </w:r>
    </w:p>
    <w:p>
      <w:pPr>
        <w:pStyle w:val="Heading2"/>
      </w:pPr>
      <w:r>
        <w:t>Comprehensive Final Review (Modules 01–16)</w:t>
      </w:r>
    </w:p>
    <w:p>
      <w:r>
        <w:rPr>
          <w:b/>
        </w:rPr>
        <w:t>College of the Redwoods — BIOL-1: General Biology (Pelican Bay, Fall 2026)</w:t>
      </w:r>
    </w:p>
    <w:p>
      <w:r>
        <w:rPr>
          <w:b/>
        </w:rPr>
        <w:t>Instructions:</w:t>
      </w:r>
      <w:r>
        <w:t xml:space="preserve"> This practice test samples </w:t>
      </w:r>
      <w:r>
        <w:rPr>
          <w:b/>
        </w:rPr>
        <w:t>big ideas</w:t>
      </w:r>
      <w:r>
        <w:t xml:space="preserve"> from every module. Work through Parts A–C. For Part C, answer in complete sentences.</w:t>
      </w:r>
    </w:p>
    <w:p>
      <w:pPr>
        <w:pStyle w:val="Heading2"/>
      </w:pPr>
      <w:r>
        <w:t>Part A: Multiple Choice (75 questions)</w:t>
      </w:r>
    </w:p>
    <w:p>
      <w:r>
        <w:rPr>
          <w:i/>
        </w:rPr>
        <w:t>Choose the best answer for each question.</w:t>
      </w:r>
    </w:p>
    <w:p>
      <w:r>
        <w:rPr>
          <w:b/>
        </w:rPr>
        <w:t>Module 01: Study of Life</w:t>
      </w:r>
    </w:p>
    <w:p>
      <w:pPr>
        <w:keepNext/>
        <w:keepLines/>
      </w:pPr>
      <w:r>
        <w:t xml:space="preserve">1. </w:t>
      </w:r>
      <w:r>
        <w:t>Which property is shared by every living organism in this course’s working definition of life?</w:t>
      </w:r>
    </w:p>
    <w:p>
      <w:pPr>
        <w:keepNext/>
        <w:keepLines/>
      </w:pPr>
      <w:r>
        <w:t xml:space="preserve">• </w:t>
      </w:r>
      <w:r>
        <w:t>A) They must move from place to place</w:t>
      </w:r>
    </w:p>
    <w:p>
      <w:pPr>
        <w:keepNext/>
        <w:keepLines/>
      </w:pPr>
      <w:r>
        <w:t xml:space="preserve">• </w:t>
      </w:r>
      <w:r>
        <w:t>B) They all use photosynthesis</w:t>
      </w:r>
    </w:p>
    <w:p>
      <w:pPr>
        <w:keepNext/>
        <w:keepLines/>
      </w:pPr>
      <w:r>
        <w:t xml:space="preserve">• </w:t>
      </w:r>
      <w:r>
        <w:t>C) They are composed of one or more cells</w:t>
      </w:r>
    </w:p>
    <w:p>
      <w:pPr>
        <w:keepNext w:val="0"/>
        <w:keepLines/>
      </w:pPr>
      <w:r>
        <w:t xml:space="preserve">• </w:t>
      </w:r>
      <w:r>
        <w:t>D) They are all multicellular</w:t>
      </w:r>
    </w:p>
    <w:p>
      <w:pPr>
        <w:keepNext/>
        <w:keepLines/>
      </w:pPr>
      <w:r>
        <w:t xml:space="preserve">2. </w:t>
      </w:r>
      <w:r>
        <w:t>In the scientific method, a testable, proposed explanation that follows from observations is best called a:</w:t>
      </w:r>
    </w:p>
    <w:p>
      <w:pPr>
        <w:keepNext/>
        <w:keepLines/>
      </w:pPr>
      <w:r>
        <w:t xml:space="preserve">• </w:t>
      </w:r>
      <w:r>
        <w:t>A) Theory</w:t>
      </w:r>
    </w:p>
    <w:p>
      <w:pPr>
        <w:keepNext/>
        <w:keepLines/>
      </w:pPr>
      <w:r>
        <w:t xml:space="preserve">• </w:t>
      </w:r>
      <w:r>
        <w:t>B) Hypothesis</w:t>
      </w:r>
    </w:p>
    <w:p>
      <w:pPr>
        <w:keepNext/>
        <w:keepLines/>
      </w:pPr>
      <w:r>
        <w:t xml:space="preserve">• </w:t>
      </w:r>
      <w:r>
        <w:t>C) Law</w:t>
      </w:r>
    </w:p>
    <w:p>
      <w:pPr>
        <w:keepNext w:val="0"/>
        <w:keepLines/>
      </w:pPr>
      <w:r>
        <w:t xml:space="preserve">• </w:t>
      </w:r>
      <w:r>
        <w:t>D) Conclusion</w:t>
      </w:r>
    </w:p>
    <w:p>
      <w:pPr>
        <w:keepNext/>
        <w:keepLines/>
      </w:pPr>
      <w:r>
        <w:t xml:space="preserve">3. </w:t>
      </w:r>
      <w:r>
        <w:t>In a controlled experiment, the factor the researcher deliberately changes is usually the:</w:t>
      </w:r>
    </w:p>
    <w:p>
      <w:pPr>
        <w:keepNext/>
        <w:keepLines/>
      </w:pPr>
      <w:r>
        <w:t xml:space="preserve">• </w:t>
      </w:r>
      <w:r>
        <w:t>A) Dependent variable</w:t>
      </w:r>
    </w:p>
    <w:p>
      <w:pPr>
        <w:keepNext/>
        <w:keepLines/>
      </w:pPr>
      <w:r>
        <w:t xml:space="preserve">• </w:t>
      </w:r>
      <w:r>
        <w:t>B) Confounding variable</w:t>
      </w:r>
    </w:p>
    <w:p>
      <w:pPr>
        <w:keepNext/>
        <w:keepLines/>
      </w:pPr>
      <w:r>
        <w:t xml:space="preserve">• </w:t>
      </w:r>
      <w:r>
        <w:t>C) Independent variable</w:t>
      </w:r>
    </w:p>
    <w:p>
      <w:pPr>
        <w:keepNext w:val="0"/>
        <w:keepLines/>
      </w:pPr>
      <w:r>
        <w:t xml:space="preserve">• </w:t>
      </w:r>
      <w:r>
        <w:t>D) Control group only</w:t>
      </w:r>
    </w:p>
    <w:p>
      <w:pPr>
        <w:keepNext/>
        <w:keepLines/>
      </w:pPr>
      <w:r>
        <w:t xml:space="preserve">4. </w:t>
      </w:r>
      <w:r>
        <w:t>The maintenance of a stable internal environment (for example, temperature or blood sugar) despite external change is called:</w:t>
      </w:r>
    </w:p>
    <w:p>
      <w:pPr>
        <w:keepNext/>
        <w:keepLines/>
      </w:pPr>
      <w:r>
        <w:t xml:space="preserve">• </w:t>
      </w:r>
      <w:r>
        <w:t>A) Differentiation</w:t>
      </w:r>
    </w:p>
    <w:p>
      <w:pPr>
        <w:keepNext/>
        <w:keepLines/>
      </w:pPr>
      <w:r>
        <w:t xml:space="preserve">• </w:t>
      </w:r>
      <w:r>
        <w:t>B) Homeostasis</w:t>
      </w:r>
    </w:p>
    <w:p>
      <w:pPr>
        <w:keepNext/>
        <w:keepLines/>
      </w:pPr>
      <w:r>
        <w:t xml:space="preserve">• </w:t>
      </w:r>
      <w:r>
        <w:t>C) Metabolism</w:t>
      </w:r>
    </w:p>
    <w:p>
      <w:pPr>
        <w:keepNext w:val="0"/>
        <w:keepLines/>
      </w:pPr>
      <w:r>
        <w:t xml:space="preserve">• </w:t>
      </w:r>
      <w:r>
        <w:t>D) Evolution</w:t>
      </w:r>
    </w:p>
    <w:p>
      <w:pPr>
        <w:keepNext/>
        <w:keepLines/>
      </w:pPr>
      <w:r>
        <w:t xml:space="preserve">5. </w:t>
      </w:r>
      <w:r>
        <w:t>The simplest level in the hierarchy “cell → tissue → organ → organ system → organism” is the:</w:t>
      </w:r>
    </w:p>
    <w:p>
      <w:pPr>
        <w:keepNext/>
        <w:keepLines/>
      </w:pPr>
      <w:r>
        <w:t xml:space="preserve">• </w:t>
      </w:r>
      <w:r>
        <w:t>A) Cell</w:t>
      </w:r>
    </w:p>
    <w:p>
      <w:pPr>
        <w:keepNext/>
        <w:keepLines/>
      </w:pPr>
      <w:r>
        <w:t xml:space="preserve">• </w:t>
      </w:r>
      <w:r>
        <w:t>B) Organ</w:t>
      </w:r>
    </w:p>
    <w:p>
      <w:pPr>
        <w:keepNext/>
        <w:keepLines/>
      </w:pPr>
      <w:r>
        <w:t xml:space="preserve">• </w:t>
      </w:r>
      <w:r>
        <w:t>C) Tissue</w:t>
      </w:r>
    </w:p>
    <w:p>
      <w:pPr>
        <w:keepNext w:val="0"/>
        <w:keepLines/>
      </w:pPr>
      <w:r>
        <w:t xml:space="preserve">• </w:t>
      </w:r>
      <w:r>
        <w:t>D) Population</w:t>
      </w:r>
    </w:p>
    <w:p>
      <w:r>
        <w:rPr>
          <w:b/>
        </w:rPr>
        <w:t>Module 02: Basic Chemistry</w:t>
      </w:r>
    </w:p>
    <w:p>
      <w:pPr>
        <w:keepNext/>
        <w:keepLines/>
      </w:pPr>
      <w:r>
        <w:t xml:space="preserve">6. </w:t>
      </w:r>
      <w:r>
        <w:t xml:space="preserve">The </w:t>
      </w:r>
      <w:r>
        <w:rPr>
          <w:b/>
        </w:rPr>
        <w:t>atomic number</w:t>
      </w:r>
      <w:r>
        <w:t xml:space="preserve"> of an element equals the number of:</w:t>
      </w:r>
    </w:p>
    <w:p>
      <w:pPr>
        <w:keepNext/>
        <w:keepLines/>
      </w:pPr>
      <w:r>
        <w:t xml:space="preserve">• </w:t>
      </w:r>
      <w:r>
        <w:t>A) Neutrons only</w:t>
      </w:r>
    </w:p>
    <w:p>
      <w:pPr>
        <w:keepNext/>
        <w:keepLines/>
      </w:pPr>
      <w:r>
        <w:t xml:space="preserve">• </w:t>
      </w:r>
      <w:r>
        <w:t>B) Electrons only in ions</w:t>
      </w:r>
    </w:p>
    <w:p>
      <w:pPr>
        <w:keepNext/>
        <w:keepLines/>
      </w:pPr>
      <w:r>
        <w:t xml:space="preserve">• </w:t>
      </w:r>
      <w:r>
        <w:t>C) Protons in the nucleus</w:t>
      </w:r>
    </w:p>
    <w:p>
      <w:pPr>
        <w:keepNext w:val="0"/>
        <w:keepLines/>
      </w:pPr>
      <w:r>
        <w:t xml:space="preserve">• </w:t>
      </w:r>
      <w:r>
        <w:t>D) Isotopes</w:t>
      </w:r>
    </w:p>
    <w:p>
      <w:pPr>
        <w:keepNext/>
        <w:keepLines/>
      </w:pPr>
      <w:r>
        <w:t xml:space="preserve">7. </w:t>
      </w:r>
      <w:r>
        <w:t>Atoms of the same element that differ in neutron number are called:</w:t>
      </w:r>
    </w:p>
    <w:p>
      <w:pPr>
        <w:keepNext/>
        <w:keepLines/>
      </w:pPr>
      <w:r>
        <w:t xml:space="preserve">• </w:t>
      </w:r>
      <w:r>
        <w:t>A) Ions</w:t>
      </w:r>
    </w:p>
    <w:p>
      <w:pPr>
        <w:keepNext/>
        <w:keepLines/>
      </w:pPr>
      <w:r>
        <w:t xml:space="preserve">• </w:t>
      </w:r>
      <w:r>
        <w:t>B) Molecules</w:t>
      </w:r>
    </w:p>
    <w:p>
      <w:pPr>
        <w:keepNext/>
        <w:keepLines/>
      </w:pPr>
      <w:r>
        <w:t xml:space="preserve">• </w:t>
      </w:r>
      <w:r>
        <w:t>C) Isotopes</w:t>
      </w:r>
    </w:p>
    <w:p>
      <w:pPr>
        <w:keepNext w:val="0"/>
        <w:keepLines/>
      </w:pPr>
      <w:r>
        <w:t xml:space="preserve">• </w:t>
      </w:r>
      <w:r>
        <w:t>D) Polymers</w:t>
      </w:r>
    </w:p>
    <w:p>
      <w:pPr>
        <w:keepNext/>
        <w:keepLines/>
      </w:pPr>
      <w:r>
        <w:t xml:space="preserve">8. </w:t>
      </w:r>
      <w:r>
        <w:t xml:space="preserve">A bond formed mainly by </w:t>
      </w:r>
      <w:r>
        <w:rPr>
          <w:b/>
        </w:rPr>
        <w:t>transfer</w:t>
      </w:r>
      <w:r>
        <w:t xml:space="preserve"> of electrons from one atom to another, producing attraction between opposite charges, is:</w:t>
      </w:r>
    </w:p>
    <w:p>
      <w:pPr>
        <w:keepNext/>
        <w:keepLines/>
      </w:pPr>
      <w:r>
        <w:t xml:space="preserve">• </w:t>
      </w:r>
      <w:r>
        <w:t>A) Covalent</w:t>
      </w:r>
    </w:p>
    <w:p>
      <w:pPr>
        <w:keepNext/>
        <w:keepLines/>
      </w:pPr>
      <w:r>
        <w:t xml:space="preserve">• </w:t>
      </w:r>
      <w:r>
        <w:t>B) Hydrogen</w:t>
      </w:r>
    </w:p>
    <w:p>
      <w:pPr>
        <w:keepNext/>
        <w:keepLines/>
      </w:pPr>
      <w:r>
        <w:t xml:space="preserve">• </w:t>
      </w:r>
      <w:r>
        <w:t>C) Van der Waals</w:t>
      </w:r>
    </w:p>
    <w:p>
      <w:pPr>
        <w:keepNext w:val="0"/>
        <w:keepLines/>
      </w:pPr>
      <w:r>
        <w:t xml:space="preserve">• </w:t>
      </w:r>
      <w:r>
        <w:t>D) Ionic</w:t>
      </w:r>
    </w:p>
    <w:p>
      <w:pPr>
        <w:keepNext/>
        <w:keepLines/>
      </w:pPr>
      <w:r>
        <w:t xml:space="preserve">9. </w:t>
      </w:r>
      <w:r>
        <w:t>Water is polar mainly because:</w:t>
      </w:r>
    </w:p>
    <w:p>
      <w:pPr>
        <w:keepNext/>
        <w:keepLines/>
      </w:pPr>
      <w:r>
        <w:t xml:space="preserve">• </w:t>
      </w:r>
      <w:r>
        <w:t>A) It has hydrogen atoms only</w:t>
      </w:r>
    </w:p>
    <w:p>
      <w:pPr>
        <w:keepNext/>
        <w:keepLines/>
      </w:pPr>
      <w:r>
        <w:t xml:space="preserve">• </w:t>
      </w:r>
      <w:r>
        <w:t>B) It cannot hydrogen-bond</w:t>
      </w:r>
    </w:p>
    <w:p>
      <w:pPr>
        <w:keepNext/>
        <w:keepLines/>
      </w:pPr>
      <w:r>
        <w:t xml:space="preserve">• </w:t>
      </w:r>
      <w:r>
        <w:t>C) Shared electrons are pulled unevenly, creating partial charges</w:t>
      </w:r>
    </w:p>
    <w:p>
      <w:pPr>
        <w:keepNext w:val="0"/>
        <w:keepLines/>
      </w:pPr>
      <w:r>
        <w:t xml:space="preserve">• </w:t>
      </w:r>
      <w:r>
        <w:t>D) It always has pH 7</w:t>
      </w:r>
    </w:p>
    <w:p>
      <w:pPr>
        <w:keepNext/>
        <w:keepLines/>
      </w:pPr>
      <w:r>
        <w:t xml:space="preserve">10. </w:t>
      </w:r>
      <w:r>
        <w:t xml:space="preserve">A solution with a </w:t>
      </w:r>
      <w:r>
        <w:rPr>
          <w:b/>
        </w:rPr>
        <w:t>lower</w:t>
      </w:r>
      <w:r>
        <w:t xml:space="preserve"> pH than 7 is:</w:t>
      </w:r>
    </w:p>
    <w:p>
      <w:pPr>
        <w:keepNext/>
        <w:keepLines/>
      </w:pPr>
      <w:r>
        <w:t xml:space="preserve">• </w:t>
      </w:r>
      <w:r>
        <w:t>A) Basic</w:t>
      </w:r>
    </w:p>
    <w:p>
      <w:pPr>
        <w:keepNext/>
        <w:keepLines/>
      </w:pPr>
      <w:r>
        <w:t xml:space="preserve">• </w:t>
      </w:r>
      <w:r>
        <w:t>B) Acidic</w:t>
      </w:r>
    </w:p>
    <w:p>
      <w:pPr>
        <w:keepNext/>
        <w:keepLines/>
      </w:pPr>
      <w:r>
        <w:t xml:space="preserve">• </w:t>
      </w:r>
      <w:r>
        <w:t>C) Neutral</w:t>
      </w:r>
    </w:p>
    <w:p>
      <w:pPr>
        <w:keepNext w:val="0"/>
        <w:keepLines/>
      </w:pPr>
      <w:r>
        <w:t xml:space="preserve">• </w:t>
      </w:r>
      <w:r>
        <w:t>D) A solution with pH above 7</w:t>
      </w:r>
    </w:p>
    <w:p>
      <w:r>
        <w:rPr>
          <w:b/>
        </w:rPr>
        <w:t>Module 03: Organic Molecules</w:t>
      </w:r>
    </w:p>
    <w:p>
      <w:pPr>
        <w:keepNext/>
        <w:keepLines/>
      </w:pPr>
      <w:r>
        <w:t xml:space="preserve">11. </w:t>
      </w:r>
      <w:r>
        <w:t>The element that forms the backbone of biological macromolecules is:</w:t>
      </w:r>
    </w:p>
    <w:p>
      <w:pPr>
        <w:keepNext/>
        <w:keepLines/>
      </w:pPr>
      <w:r>
        <w:t xml:space="preserve">• </w:t>
      </w:r>
      <w:r>
        <w:t>A) Carbon</w:t>
      </w:r>
    </w:p>
    <w:p>
      <w:pPr>
        <w:keepNext/>
        <w:keepLines/>
      </w:pPr>
      <w:r>
        <w:t xml:space="preserve">• </w:t>
      </w:r>
      <w:r>
        <w:t>B) Sodium</w:t>
      </w:r>
    </w:p>
    <w:p>
      <w:pPr>
        <w:keepNext/>
        <w:keepLines/>
      </w:pPr>
      <w:r>
        <w:t xml:space="preserve">• </w:t>
      </w:r>
      <w:r>
        <w:t>C) Nitrogen</w:t>
      </w:r>
    </w:p>
    <w:p>
      <w:pPr>
        <w:keepNext w:val="0"/>
        <w:keepLines/>
      </w:pPr>
      <w:r>
        <w:t xml:space="preserve">• </w:t>
      </w:r>
      <w:r>
        <w:t>D) Iron</w:t>
      </w:r>
    </w:p>
    <w:p>
      <w:pPr>
        <w:keepNext/>
        <w:keepLines/>
      </w:pPr>
      <w:r>
        <w:t xml:space="preserve">12. </w:t>
      </w:r>
      <w:r>
        <w:t xml:space="preserve">Amino acids link by </w:t>
      </w:r>
      <w:r>
        <w:rPr>
          <w:b/>
        </w:rPr>
        <w:t>dehydration synthesis</w:t>
      </w:r>
      <w:r>
        <w:t xml:space="preserve"> to form proteins, releasing:</w:t>
      </w:r>
    </w:p>
    <w:p>
      <w:pPr>
        <w:keepNext/>
        <w:keepLines/>
      </w:pPr>
      <w:r>
        <w:t xml:space="preserve">• </w:t>
      </w:r>
      <w:r>
        <w:t>A) CO₂</w:t>
      </w:r>
    </w:p>
    <w:p>
      <w:pPr>
        <w:keepNext/>
        <w:keepLines/>
      </w:pPr>
      <w:r>
        <w:t xml:space="preserve">• </w:t>
      </w:r>
      <w:r>
        <w:t>B) O₂</w:t>
      </w:r>
    </w:p>
    <w:p>
      <w:pPr>
        <w:keepNext/>
        <w:keepLines/>
      </w:pPr>
      <w:r>
        <w:t xml:space="preserve">• </w:t>
      </w:r>
      <w:r>
        <w:t>C) ATP</w:t>
      </w:r>
    </w:p>
    <w:p>
      <w:pPr>
        <w:keepNext w:val="0"/>
        <w:keepLines/>
      </w:pPr>
      <w:r>
        <w:t xml:space="preserve">• </w:t>
      </w:r>
      <w:r>
        <w:t>D) H₂O</w:t>
      </w:r>
    </w:p>
    <w:p>
      <w:pPr>
        <w:keepNext/>
        <w:keepLines/>
      </w:pPr>
      <w:r>
        <w:t xml:space="preserve">13. </w:t>
      </w:r>
      <w:r>
        <w:t>The monomer (building block) of proteins is the:</w:t>
      </w:r>
    </w:p>
    <w:p>
      <w:pPr>
        <w:keepNext/>
        <w:keepLines/>
      </w:pPr>
      <w:r>
        <w:t xml:space="preserve">• </w:t>
      </w:r>
      <w:r>
        <w:t>A) Monosaccharide</w:t>
      </w:r>
    </w:p>
    <w:p>
      <w:pPr>
        <w:keepNext/>
        <w:keepLines/>
      </w:pPr>
      <w:r>
        <w:t xml:space="preserve">• </w:t>
      </w:r>
      <w:r>
        <w:t>B) Nucleotide</w:t>
      </w:r>
    </w:p>
    <w:p>
      <w:pPr>
        <w:keepNext/>
        <w:keepLines/>
      </w:pPr>
      <w:r>
        <w:t xml:space="preserve">• </w:t>
      </w:r>
      <w:r>
        <w:t>C) Fatty acid</w:t>
      </w:r>
    </w:p>
    <w:p>
      <w:pPr>
        <w:keepNext w:val="0"/>
        <w:keepLines/>
      </w:pPr>
      <w:r>
        <w:t xml:space="preserve">• </w:t>
      </w:r>
      <w:r>
        <w:t>D) Amino acid</w:t>
      </w:r>
    </w:p>
    <w:p>
      <w:pPr>
        <w:keepNext/>
        <w:keepLines/>
      </w:pPr>
      <w:r>
        <w:t xml:space="preserve">14. </w:t>
      </w:r>
      <w:r>
        <w:t>Starch and glycogen are storage forms of which class of macromolecule?</w:t>
      </w:r>
    </w:p>
    <w:p>
      <w:pPr>
        <w:keepNext/>
        <w:keepLines/>
      </w:pPr>
      <w:r>
        <w:t xml:space="preserve">• </w:t>
      </w:r>
      <w:r>
        <w:t>A) Lipid</w:t>
      </w:r>
    </w:p>
    <w:p>
      <w:pPr>
        <w:keepNext/>
        <w:keepLines/>
      </w:pPr>
      <w:r>
        <w:t xml:space="preserve">• </w:t>
      </w:r>
      <w:r>
        <w:t>B) Carbohydrate</w:t>
      </w:r>
    </w:p>
    <w:p>
      <w:pPr>
        <w:keepNext/>
        <w:keepLines/>
      </w:pPr>
      <w:r>
        <w:t xml:space="preserve">• </w:t>
      </w:r>
      <w:r>
        <w:t>C) Protein</w:t>
      </w:r>
    </w:p>
    <w:p>
      <w:pPr>
        <w:keepNext w:val="0"/>
        <w:keepLines/>
      </w:pPr>
      <w:r>
        <w:t xml:space="preserve">• </w:t>
      </w:r>
      <w:r>
        <w:t>D) Nucleic acid</w:t>
      </w:r>
    </w:p>
    <w:p>
      <w:pPr>
        <w:keepNext/>
        <w:keepLines/>
      </w:pPr>
      <w:r>
        <w:t xml:space="preserve">15. </w:t>
      </w:r>
      <w:r>
        <w:t xml:space="preserve">RNA differs from DNA in several ways; one common contrast is that RNA uses the base </w:t>
      </w:r>
      <w:r>
        <w:rPr>
          <w:b/>
        </w:rPr>
        <w:t>uracil</w:t>
      </w:r>
      <w:r>
        <w:t xml:space="preserve"> instead of:</w:t>
      </w:r>
    </w:p>
    <w:p>
      <w:pPr>
        <w:keepNext/>
        <w:keepLines/>
      </w:pPr>
      <w:r>
        <w:t xml:space="preserve">• </w:t>
      </w:r>
      <w:r>
        <w:t>A) Thymine</w:t>
      </w:r>
    </w:p>
    <w:p>
      <w:pPr>
        <w:keepNext/>
        <w:keepLines/>
      </w:pPr>
      <w:r>
        <w:t xml:space="preserve">• </w:t>
      </w:r>
      <w:r>
        <w:t>B) Adenine</w:t>
      </w:r>
    </w:p>
    <w:p>
      <w:pPr>
        <w:keepNext/>
        <w:keepLines/>
      </w:pPr>
      <w:r>
        <w:t xml:space="preserve">• </w:t>
      </w:r>
      <w:r>
        <w:t>C) Cytosine</w:t>
      </w:r>
    </w:p>
    <w:p>
      <w:pPr>
        <w:keepNext w:val="0"/>
        <w:keepLines/>
      </w:pPr>
      <w:r>
        <w:t xml:space="preserve">• </w:t>
      </w:r>
      <w:r>
        <w:t>D) Guanine</w:t>
      </w:r>
    </w:p>
    <w:p>
      <w:r>
        <w:rPr>
          <w:b/>
        </w:rPr>
        <w:t>Module 04: Cells</w:t>
      </w:r>
    </w:p>
    <w:p>
      <w:pPr>
        <w:keepNext/>
        <w:keepLines/>
      </w:pPr>
      <w:r>
        <w:t xml:space="preserve">16. </w:t>
      </w:r>
      <w:r>
        <w:t xml:space="preserve">A central idea of cell theory is that </w:t>
      </w:r>
      <w:r>
        <w:rPr>
          <w:b/>
        </w:rPr>
        <w:t>new cells</w:t>
      </w:r>
      <w:r>
        <w:t xml:space="preserve"> arise from:</w:t>
      </w:r>
    </w:p>
    <w:p>
      <w:pPr>
        <w:keepNext/>
        <w:keepLines/>
      </w:pPr>
      <w:r>
        <w:t xml:space="preserve">• </w:t>
      </w:r>
      <w:r>
        <w:t>A) Pre-existing cells</w:t>
      </w:r>
    </w:p>
    <w:p>
      <w:pPr>
        <w:keepNext/>
        <w:keepLines/>
      </w:pPr>
      <w:r>
        <w:t xml:space="preserve">• </w:t>
      </w:r>
      <w:r>
        <w:t>B) Spontaneous generation from broth</w:t>
      </w:r>
    </w:p>
    <w:p>
      <w:pPr>
        <w:keepNext/>
        <w:keepLines/>
      </w:pPr>
      <w:r>
        <w:t xml:space="preserve">• </w:t>
      </w:r>
      <w:r>
        <w:t>C) Only the ER</w:t>
      </w:r>
    </w:p>
    <w:p>
      <w:pPr>
        <w:keepNext w:val="0"/>
        <w:keepLines/>
      </w:pPr>
      <w:r>
        <w:t xml:space="preserve">• </w:t>
      </w:r>
      <w:r>
        <w:t>D) Viruses</w:t>
      </w:r>
    </w:p>
    <w:p>
      <w:pPr>
        <w:keepNext/>
        <w:keepLines/>
      </w:pPr>
      <w:r>
        <w:t xml:space="preserve">17. </w:t>
      </w:r>
      <w:r>
        <w:t>Prokaryotic cells lack which structure that eukaryotic cells usually have?</w:t>
      </w:r>
    </w:p>
    <w:p>
      <w:pPr>
        <w:keepNext/>
        <w:keepLines/>
      </w:pPr>
      <w:r>
        <w:t xml:space="preserve">• </w:t>
      </w:r>
      <w:r>
        <w:t>A) Ribosomes</w:t>
      </w:r>
    </w:p>
    <w:p>
      <w:pPr>
        <w:keepNext/>
        <w:keepLines/>
      </w:pPr>
      <w:r>
        <w:t xml:space="preserve">• </w:t>
      </w:r>
      <w:r>
        <w:t>B) DNA</w:t>
      </w:r>
    </w:p>
    <w:p>
      <w:pPr>
        <w:keepNext/>
        <w:keepLines/>
      </w:pPr>
      <w:r>
        <w:t xml:space="preserve">• </w:t>
      </w:r>
      <w:r>
        <w:t>C) A membrane-bound nucleus</w:t>
      </w:r>
    </w:p>
    <w:p>
      <w:pPr>
        <w:keepNext w:val="0"/>
        <w:keepLines/>
      </w:pPr>
      <w:r>
        <w:t xml:space="preserve">• </w:t>
      </w:r>
      <w:r>
        <w:t>D) A plasma membrane</w:t>
      </w:r>
    </w:p>
    <w:p>
      <w:pPr>
        <w:keepNext/>
        <w:keepLines/>
      </w:pPr>
      <w:r>
        <w:t xml:space="preserve">18. </w:t>
      </w:r>
      <w:r>
        <w:t>Most ATP for a typical animal cell is generated in the:</w:t>
      </w:r>
    </w:p>
    <w:p>
      <w:pPr>
        <w:keepNext/>
        <w:keepLines/>
      </w:pPr>
      <w:r>
        <w:t xml:space="preserve">• </w:t>
      </w:r>
      <w:r>
        <w:t>A) Nucleus</w:t>
      </w:r>
    </w:p>
    <w:p>
      <w:pPr>
        <w:keepNext/>
        <w:keepLines/>
      </w:pPr>
      <w:r>
        <w:t xml:space="preserve">• </w:t>
      </w:r>
      <w:r>
        <w:t>B) Mitochondria</w:t>
      </w:r>
    </w:p>
    <w:p>
      <w:pPr>
        <w:keepNext/>
        <w:keepLines/>
      </w:pPr>
      <w:r>
        <w:t xml:space="preserve">• </w:t>
      </w:r>
      <w:r>
        <w:t>C) Lysosome</w:t>
      </w:r>
    </w:p>
    <w:p>
      <w:pPr>
        <w:keepNext w:val="0"/>
        <w:keepLines/>
      </w:pPr>
      <w:r>
        <w:t xml:space="preserve">• </w:t>
      </w:r>
      <w:r>
        <w:t>D) Centriole</w:t>
      </w:r>
    </w:p>
    <w:p>
      <w:pPr>
        <w:keepNext/>
        <w:keepLines/>
      </w:pPr>
      <w:r>
        <w:t xml:space="preserve">19. </w:t>
      </w:r>
      <w:r>
        <w:t>In plant cells but not typical animal cells, you expect to find:</w:t>
      </w:r>
    </w:p>
    <w:p>
      <w:pPr>
        <w:keepNext/>
        <w:keepLines/>
      </w:pPr>
      <w:r>
        <w:t xml:space="preserve">• </w:t>
      </w:r>
      <w:r>
        <w:t>A) A cell wall outside the membrane</w:t>
      </w:r>
    </w:p>
    <w:p>
      <w:pPr>
        <w:keepNext/>
        <w:keepLines/>
      </w:pPr>
      <w:r>
        <w:t xml:space="preserve">• </w:t>
      </w:r>
      <w:r>
        <w:t>B) Mitochondria</w:t>
      </w:r>
    </w:p>
    <w:p>
      <w:pPr>
        <w:keepNext/>
        <w:keepLines/>
      </w:pPr>
      <w:r>
        <w:t xml:space="preserve">• </w:t>
      </w:r>
      <w:r>
        <w:t>C) Ribosomes</w:t>
      </w:r>
    </w:p>
    <w:p>
      <w:pPr>
        <w:keepNext w:val="0"/>
        <w:keepLines/>
      </w:pPr>
      <w:r>
        <w:t xml:space="preserve">• </w:t>
      </w:r>
      <w:r>
        <w:t>D) A nucleus</w:t>
      </w:r>
    </w:p>
    <w:p>
      <w:pPr>
        <w:keepNext/>
        <w:keepLines/>
      </w:pPr>
      <w:r>
        <w:t xml:space="preserve">20. </w:t>
      </w:r>
      <w:r>
        <w:t>Proteins are assembled on:</w:t>
      </w:r>
    </w:p>
    <w:p>
      <w:pPr>
        <w:keepNext/>
        <w:keepLines/>
      </w:pPr>
      <w:r>
        <w:t xml:space="preserve">• </w:t>
      </w:r>
      <w:r>
        <w:t>A) Ribosomes</w:t>
      </w:r>
    </w:p>
    <w:p>
      <w:pPr>
        <w:keepNext/>
        <w:keepLines/>
      </w:pPr>
      <w:r>
        <w:t xml:space="preserve">• </w:t>
      </w:r>
      <w:r>
        <w:t>B) The Golgi apparatus</w:t>
      </w:r>
    </w:p>
    <w:p>
      <w:pPr>
        <w:keepNext/>
        <w:keepLines/>
      </w:pPr>
      <w:r>
        <w:t xml:space="preserve">• </w:t>
      </w:r>
      <w:r>
        <w:t>C) The smooth ER only</w:t>
      </w:r>
    </w:p>
    <w:p>
      <w:pPr>
        <w:keepNext w:val="0"/>
        <w:keepLines/>
      </w:pPr>
      <w:r>
        <w:t xml:space="preserve">• </w:t>
      </w:r>
      <w:r>
        <w:t>D) Peroxisomes only</w:t>
      </w:r>
    </w:p>
    <w:p>
      <w:r>
        <w:rPr>
          <w:b/>
        </w:rPr>
        <w:t>Module 05: Membranes</w:t>
      </w:r>
    </w:p>
    <w:p>
      <w:pPr>
        <w:keepNext/>
        <w:keepLines/>
      </w:pPr>
      <w:r>
        <w:t xml:space="preserve">21. </w:t>
      </w:r>
      <w:r>
        <w:t>The basic structure of the plasma membrane is described as a:</w:t>
      </w:r>
    </w:p>
    <w:p>
      <w:pPr>
        <w:keepNext/>
        <w:keepLines/>
      </w:pPr>
      <w:r>
        <w:t xml:space="preserve">• </w:t>
      </w:r>
      <w:r>
        <w:t>A) Single layer of proteins</w:t>
      </w:r>
    </w:p>
    <w:p>
      <w:pPr>
        <w:keepNext/>
        <w:keepLines/>
      </w:pPr>
      <w:r>
        <w:t xml:space="preserve">• </w:t>
      </w:r>
      <w:r>
        <w:t>B) Fluid mosaic of lipids and proteins</w:t>
      </w:r>
    </w:p>
    <w:p>
      <w:pPr>
        <w:keepNext/>
        <w:keepLines/>
      </w:pPr>
      <w:r>
        <w:t xml:space="preserve">• </w:t>
      </w:r>
      <w:r>
        <w:t>C) Static rigid wall</w:t>
      </w:r>
    </w:p>
    <w:p>
      <w:pPr>
        <w:keepNext w:val="0"/>
        <w:keepLines/>
      </w:pPr>
      <w:r>
        <w:t xml:space="preserve">• </w:t>
      </w:r>
      <w:r>
        <w:t>D) DNA bilayer</w:t>
      </w:r>
    </w:p>
    <w:p>
      <w:pPr>
        <w:keepNext/>
        <w:keepLines/>
      </w:pPr>
      <w:r>
        <w:t xml:space="preserve">22. </w:t>
      </w:r>
      <w:r>
        <w:t>Simple diffusion moves molecules:</w:t>
      </w:r>
    </w:p>
    <w:p>
      <w:pPr>
        <w:keepNext/>
        <w:keepLines/>
      </w:pPr>
      <w:r>
        <w:t xml:space="preserve">• </w:t>
      </w:r>
      <w:r>
        <w:t>A) Only against a gradient with ATP</w:t>
      </w:r>
    </w:p>
    <w:p>
      <w:pPr>
        <w:keepNext/>
        <w:keepLines/>
      </w:pPr>
      <w:r>
        <w:t xml:space="preserve">• </w:t>
      </w:r>
      <w:r>
        <w:t>B) Only in plants</w:t>
      </w:r>
    </w:p>
    <w:p>
      <w:pPr>
        <w:keepNext/>
        <w:keepLines/>
      </w:pPr>
      <w:r>
        <w:t xml:space="preserve">• </w:t>
      </w:r>
      <w:r>
        <w:t>C) Only as ions</w:t>
      </w:r>
    </w:p>
    <w:p>
      <w:pPr>
        <w:keepNext w:val="0"/>
        <w:keepLines/>
      </w:pPr>
      <w:r>
        <w:t xml:space="preserve">• </w:t>
      </w:r>
      <w:r>
        <w:t>D) With their concentration gradient, no ATP required for the diffusion step</w:t>
      </w:r>
    </w:p>
    <w:p>
      <w:pPr>
        <w:keepNext/>
        <w:keepLines/>
      </w:pPr>
      <w:r>
        <w:t xml:space="preserve">23. </w:t>
      </w:r>
      <w:r>
        <w:t xml:space="preserve">In osmosis, </w:t>
      </w:r>
      <w:r>
        <w:rPr>
          <w:b/>
        </w:rPr>
        <w:t>water</w:t>
      </w:r>
      <w:r>
        <w:t xml:space="preserve"> moves:</w:t>
      </w:r>
    </w:p>
    <w:p>
      <w:pPr>
        <w:keepNext/>
        <w:keepLines/>
      </w:pPr>
      <w:r>
        <w:t xml:space="preserve">• </w:t>
      </w:r>
      <w:r>
        <w:t>A) Against gradients always</w:t>
      </w:r>
    </w:p>
    <w:p>
      <w:pPr>
        <w:keepNext/>
        <w:keepLines/>
      </w:pPr>
      <w:r>
        <w:t xml:space="preserve">• </w:t>
      </w:r>
      <w:r>
        <w:t>B) Toward the area with lower water (higher solute) if the membrane allows water through</w:t>
      </w:r>
    </w:p>
    <w:p>
      <w:pPr>
        <w:keepNext/>
        <w:keepLines/>
      </w:pPr>
      <w:r>
        <w:t xml:space="preserve">• </w:t>
      </w:r>
      <w:r>
        <w:t>C) Only into dead cells</w:t>
      </w:r>
    </w:p>
    <w:p>
      <w:pPr>
        <w:keepNext w:val="0"/>
        <w:keepLines/>
      </w:pPr>
      <w:r>
        <w:t xml:space="preserve">• </w:t>
      </w:r>
      <w:r>
        <w:t>D) Only when sodium ions move first</w:t>
      </w:r>
    </w:p>
    <w:p>
      <w:pPr>
        <w:keepNext/>
        <w:keepLines/>
      </w:pPr>
      <w:r>
        <w:t xml:space="preserve">24. </w:t>
      </w:r>
      <w:r>
        <w:t>Active transport differs from simple diffusion because it:</w:t>
      </w:r>
    </w:p>
    <w:p>
      <w:pPr>
        <w:keepNext/>
        <w:keepLines/>
      </w:pPr>
      <w:r>
        <w:t xml:space="preserve">• </w:t>
      </w:r>
      <w:r>
        <w:t>A) Never uses proteins</w:t>
      </w:r>
    </w:p>
    <w:p>
      <w:pPr>
        <w:keepNext/>
        <w:keepLines/>
      </w:pPr>
      <w:r>
        <w:t xml:space="preserve">• </w:t>
      </w:r>
      <w:r>
        <w:t>B) Can move substances against their concentration gradient using cellular energy</w:t>
      </w:r>
    </w:p>
    <w:p>
      <w:pPr>
        <w:keepNext/>
        <w:keepLines/>
      </w:pPr>
      <w:r>
        <w:t xml:space="preserve">• </w:t>
      </w:r>
      <w:r>
        <w:t>C) Only moves water</w:t>
      </w:r>
    </w:p>
    <w:p>
      <w:pPr>
        <w:keepNext w:val="0"/>
        <w:keepLines/>
      </w:pPr>
      <w:r>
        <w:t xml:space="preserve">• </w:t>
      </w:r>
      <w:r>
        <w:t>D) Does not depend on membrane proteins</w:t>
      </w:r>
    </w:p>
    <w:p>
      <w:pPr>
        <w:keepNext/>
        <w:keepLines/>
      </w:pPr>
      <w:r>
        <w:t xml:space="preserve">25. </w:t>
      </w:r>
      <w:r>
        <w:t xml:space="preserve">Which molecules typically cross a pure lipid bilayer </w:t>
      </w:r>
      <w:r>
        <w:rPr>
          <w:b/>
        </w:rPr>
        <w:t>least</w:t>
      </w:r>
      <w:r>
        <w:t xml:space="preserve"> easily without help?</w:t>
      </w:r>
    </w:p>
    <w:p>
      <w:pPr>
        <w:keepNext/>
        <w:keepLines/>
      </w:pPr>
      <w:r>
        <w:t xml:space="preserve">• </w:t>
      </w:r>
      <w:r>
        <w:t>A) Small nonpolar gases</w:t>
      </w:r>
    </w:p>
    <w:p>
      <w:pPr>
        <w:keepNext/>
        <w:keepLines/>
      </w:pPr>
      <w:r>
        <w:t xml:space="preserve">• </w:t>
      </w:r>
      <w:r>
        <w:t>B) Water (tiny, though polar)</w:t>
      </w:r>
    </w:p>
    <w:p>
      <w:pPr>
        <w:keepNext/>
        <w:keepLines/>
      </w:pPr>
      <w:r>
        <w:t xml:space="preserve">• </w:t>
      </w:r>
      <w:r>
        <w:t>C) Large, charged ions without channels/carriers</w:t>
      </w:r>
    </w:p>
    <w:p>
      <w:pPr>
        <w:keepNext w:val="0"/>
        <w:keepLines/>
      </w:pPr>
      <w:r>
        <w:t xml:space="preserve">• </w:t>
      </w:r>
      <w:r>
        <w:t>D) Small nonpolar molecules</w:t>
      </w:r>
    </w:p>
    <w:p>
      <w:r>
        <w:rPr>
          <w:b/>
        </w:rPr>
        <w:t>Module 06: Metabolism</w:t>
      </w:r>
    </w:p>
    <w:p>
      <w:pPr>
        <w:keepNext/>
        <w:keepLines/>
      </w:pPr>
      <w:r>
        <w:t xml:space="preserve">26. </w:t>
      </w:r>
      <w:r>
        <w:t xml:space="preserve">The molecule often called the cell’s immediate </w:t>
      </w:r>
      <w:r>
        <w:rPr>
          <w:b/>
        </w:rPr>
        <w:t>energy currency</w:t>
      </w:r>
      <w:r>
        <w:t xml:space="preserve"> is:</w:t>
      </w:r>
    </w:p>
    <w:p>
      <w:pPr>
        <w:keepNext/>
        <w:keepLines/>
      </w:pPr>
      <w:r>
        <w:t xml:space="preserve">• </w:t>
      </w:r>
      <w:r>
        <w:t>A) DNA</w:t>
      </w:r>
    </w:p>
    <w:p>
      <w:pPr>
        <w:keepNext/>
        <w:keepLines/>
      </w:pPr>
      <w:r>
        <w:t xml:space="preserve">• </w:t>
      </w:r>
      <w:r>
        <w:t>B) ATP</w:t>
      </w:r>
    </w:p>
    <w:p>
      <w:pPr>
        <w:keepNext/>
        <w:keepLines/>
      </w:pPr>
      <w:r>
        <w:t xml:space="preserve">• </w:t>
      </w:r>
      <w:r>
        <w:t>C) Glucose only</w:t>
      </w:r>
    </w:p>
    <w:p>
      <w:pPr>
        <w:keepNext w:val="0"/>
        <w:keepLines/>
      </w:pPr>
      <w:r>
        <w:t xml:space="preserve">• </w:t>
      </w:r>
      <w:r>
        <w:t>D) mRNA</w:t>
      </w:r>
    </w:p>
    <w:p>
      <w:pPr>
        <w:keepNext/>
        <w:keepLines/>
      </w:pPr>
      <w:r>
        <w:t xml:space="preserve">27. </w:t>
      </w:r>
      <w:r>
        <w:t>Enzymes speed reactions mainly by:</w:t>
      </w:r>
    </w:p>
    <w:p>
      <w:pPr>
        <w:keepNext/>
        <w:keepLines/>
      </w:pPr>
      <w:r>
        <w:t xml:space="preserve">• </w:t>
      </w:r>
      <w:r>
        <w:t>A) Lowering activation energy</w:t>
      </w:r>
    </w:p>
    <w:p>
      <w:pPr>
        <w:keepNext/>
        <w:keepLines/>
      </w:pPr>
      <w:r>
        <w:t xml:space="preserve">• </w:t>
      </w:r>
      <w:r>
        <w:t>B) Raising activation energy</w:t>
      </w:r>
    </w:p>
    <w:p>
      <w:pPr>
        <w:keepNext/>
        <w:keepLines/>
      </w:pPr>
      <w:r>
        <w:t xml:space="preserve">• </w:t>
      </w:r>
      <w:r>
        <w:t>C) Destroying products</w:t>
      </w:r>
    </w:p>
    <w:p>
      <w:pPr>
        <w:keepNext w:val="0"/>
        <w:keepLines/>
      </w:pPr>
      <w:r>
        <w:t xml:space="preserve">• </w:t>
      </w:r>
      <w:r>
        <w:t>D) Removing all substrates</w:t>
      </w:r>
    </w:p>
    <w:p>
      <w:pPr>
        <w:keepNext/>
        <w:keepLines/>
      </w:pPr>
      <w:r>
        <w:t xml:space="preserve">28. </w:t>
      </w:r>
      <w:r>
        <w:t xml:space="preserve">The summary outcome of </w:t>
      </w:r>
      <w:r>
        <w:rPr>
          <w:b/>
        </w:rPr>
        <w:t>aerobic cellular respiration</w:t>
      </w:r>
      <w:r>
        <w:t xml:space="preserve"> (big picture) is that glucose is broken down and much energy is captured as:</w:t>
      </w:r>
    </w:p>
    <w:p>
      <w:pPr>
        <w:keepNext/>
        <w:keepLines/>
      </w:pPr>
      <w:r>
        <w:t xml:space="preserve">• </w:t>
      </w:r>
      <w:r>
        <w:t>A) Only heat with no ATP</w:t>
      </w:r>
    </w:p>
    <w:p>
      <w:pPr>
        <w:keepNext/>
        <w:keepLines/>
      </w:pPr>
      <w:r>
        <w:t xml:space="preserve">• </w:t>
      </w:r>
      <w:r>
        <w:t>B) ATP (and heat), with CO₂ and water among outputs</w:t>
      </w:r>
    </w:p>
    <w:p>
      <w:pPr>
        <w:keepNext/>
        <w:keepLines/>
      </w:pPr>
      <w:r>
        <w:t xml:space="preserve">• </w:t>
      </w:r>
      <w:r>
        <w:t>C) Light</w:t>
      </w:r>
    </w:p>
    <w:p>
      <w:pPr>
        <w:keepNext w:val="0"/>
        <w:keepLines/>
      </w:pPr>
      <w:r>
        <w:t xml:space="preserve">• </w:t>
      </w:r>
      <w:r>
        <w:t>D) Only lipids</w:t>
      </w:r>
    </w:p>
    <w:p>
      <w:pPr>
        <w:keepNext/>
        <w:keepLines/>
      </w:pPr>
      <w:r>
        <w:t xml:space="preserve">29. </w:t>
      </w:r>
      <w:r>
        <w:t>The light-capturing reactions of photosynthesis happen in chloroplast structures associated with:</w:t>
      </w:r>
    </w:p>
    <w:p>
      <w:pPr>
        <w:keepNext/>
        <w:keepLines/>
      </w:pPr>
      <w:r>
        <w:t xml:space="preserve">• </w:t>
      </w:r>
      <w:r>
        <w:t>A) Mitochondrial cristae</w:t>
      </w:r>
    </w:p>
    <w:p>
      <w:pPr>
        <w:keepNext/>
        <w:keepLines/>
      </w:pPr>
      <w:r>
        <w:t xml:space="preserve">• </w:t>
      </w:r>
      <w:r>
        <w:t>B) Lysosomes</w:t>
      </w:r>
    </w:p>
    <w:p>
      <w:pPr>
        <w:keepNext/>
        <w:keepLines/>
      </w:pPr>
      <w:r>
        <w:t xml:space="preserve">• </w:t>
      </w:r>
      <w:r>
        <w:t>C) Thylakoids / grana (chloroplast membranes)</w:t>
      </w:r>
    </w:p>
    <w:p>
      <w:pPr>
        <w:keepNext w:val="0"/>
        <w:keepLines/>
      </w:pPr>
      <w:r>
        <w:t xml:space="preserve">• </w:t>
      </w:r>
      <w:r>
        <w:t>D) The nucleolus</w:t>
      </w:r>
    </w:p>
    <w:p>
      <w:pPr>
        <w:keepNext/>
        <w:keepLines/>
      </w:pPr>
      <w:r>
        <w:t xml:space="preserve">30. </w:t>
      </w:r>
      <w:r>
        <w:t xml:space="preserve">Fermentation is a way some cells continue </w:t>
      </w:r>
      <w:r>
        <w:rPr>
          <w:b/>
        </w:rPr>
        <w:t>glycolysis</w:t>
      </w:r>
      <w:r>
        <w:t xml:space="preserve"> when:</w:t>
      </w:r>
    </w:p>
    <w:p>
      <w:pPr>
        <w:keepNext/>
        <w:keepLines/>
      </w:pPr>
      <w:r>
        <w:t xml:space="preserve">• </w:t>
      </w:r>
      <w:r>
        <w:t>A) Oxygen is abundant</w:t>
      </w:r>
    </w:p>
    <w:p>
      <w:pPr>
        <w:keepNext/>
        <w:keepLines/>
      </w:pPr>
      <w:r>
        <w:t xml:space="preserve">• </w:t>
      </w:r>
      <w:r>
        <w:t>B) Photosynthesis is maximal</w:t>
      </w:r>
    </w:p>
    <w:p>
      <w:pPr>
        <w:keepNext/>
        <w:keepLines/>
      </w:pPr>
      <w:r>
        <w:t xml:space="preserve">• </w:t>
      </w:r>
      <w:r>
        <w:t>C) Oxygen is limited, regenerating NAD⁺ so glycolysis can keep running</w:t>
      </w:r>
    </w:p>
    <w:p>
      <w:pPr>
        <w:keepNext w:val="0"/>
        <w:keepLines/>
      </w:pPr>
      <w:r>
        <w:t xml:space="preserve">• </w:t>
      </w:r>
      <w:r>
        <w:t>D) DNA replicates</w:t>
      </w:r>
    </w:p>
    <w:p>
      <w:r>
        <w:rPr>
          <w:b/>
        </w:rPr>
        <w:t>Module 07: Molecular Genetics</w:t>
      </w:r>
    </w:p>
    <w:p>
      <w:pPr>
        <w:keepNext/>
        <w:keepLines/>
      </w:pPr>
      <w:r>
        <w:t xml:space="preserve">31. </w:t>
      </w:r>
      <w:r>
        <w:t xml:space="preserve">The phrase </w:t>
      </w:r>
      <w:r>
        <w:rPr>
          <w:b/>
        </w:rPr>
        <w:t>central dogma</w:t>
      </w:r>
      <w:r>
        <w:t xml:space="preserve"> most often summarizes:</w:t>
      </w:r>
    </w:p>
    <w:p>
      <w:pPr>
        <w:keepNext/>
        <w:keepLines/>
      </w:pPr>
      <w:r>
        <w:t xml:space="preserve">• </w:t>
      </w:r>
      <w:r>
        <w:t>A) DNA → RNA → protein in typical gene expression</w:t>
      </w:r>
    </w:p>
    <w:p>
      <w:pPr>
        <w:keepNext/>
        <w:keepLines/>
      </w:pPr>
      <w:r>
        <w:t xml:space="preserve">• </w:t>
      </w:r>
      <w:r>
        <w:t>B) Protein → RNA → DNA</w:t>
      </w:r>
    </w:p>
    <w:p>
      <w:pPr>
        <w:keepNext/>
        <w:keepLines/>
      </w:pPr>
      <w:r>
        <w:t xml:space="preserve">• </w:t>
      </w:r>
      <w:r>
        <w:t>C) Only replication</w:t>
      </w:r>
    </w:p>
    <w:p>
      <w:pPr>
        <w:keepNext w:val="0"/>
        <w:keepLines/>
      </w:pPr>
      <w:r>
        <w:t xml:space="preserve">• </w:t>
      </w:r>
      <w:r>
        <w:t>D) Mendel’s laws only</w:t>
      </w:r>
    </w:p>
    <w:p>
      <w:pPr>
        <w:keepNext/>
        <w:keepLines/>
      </w:pPr>
      <w:r>
        <w:t xml:space="preserve">32. </w:t>
      </w:r>
      <w:r>
        <w:t>In DNA, adenine pairs (base-pairs) with:</w:t>
      </w:r>
    </w:p>
    <w:p>
      <w:pPr>
        <w:keepNext/>
        <w:keepLines/>
      </w:pPr>
      <w:r>
        <w:t xml:space="preserve">• </w:t>
      </w:r>
      <w:r>
        <w:t>A) Guanine</w:t>
      </w:r>
    </w:p>
    <w:p>
      <w:pPr>
        <w:keepNext/>
        <w:keepLines/>
      </w:pPr>
      <w:r>
        <w:t xml:space="preserve">• </w:t>
      </w:r>
      <w:r>
        <w:t>B) Cytosine</w:t>
      </w:r>
    </w:p>
    <w:p>
      <w:pPr>
        <w:keepNext/>
        <w:keepLines/>
      </w:pPr>
      <w:r>
        <w:t xml:space="preserve">• </w:t>
      </w:r>
      <w:r>
        <w:t>C) Uracil</w:t>
      </w:r>
    </w:p>
    <w:p>
      <w:pPr>
        <w:keepNext w:val="0"/>
        <w:keepLines/>
      </w:pPr>
      <w:r>
        <w:t xml:space="preserve">• </w:t>
      </w:r>
      <w:r>
        <w:t>D) Thymine</w:t>
      </w:r>
    </w:p>
    <w:p>
      <w:pPr>
        <w:keepNext/>
        <w:keepLines/>
      </w:pPr>
      <w:r>
        <w:t xml:space="preserve">33. </w:t>
      </w:r>
      <w:r>
        <w:rPr>
          <w:b/>
        </w:rPr>
        <w:t>Transcription</w:t>
      </w:r>
      <w:r>
        <w:t xml:space="preserve"> produces:</w:t>
      </w:r>
    </w:p>
    <w:p>
      <w:pPr>
        <w:keepNext/>
        <w:keepLines/>
      </w:pPr>
      <w:r>
        <w:t xml:space="preserve">• </w:t>
      </w:r>
      <w:r>
        <w:t>A) An RNA copy of a gene, using DNA as a template</w:t>
      </w:r>
    </w:p>
    <w:p>
      <w:pPr>
        <w:keepNext/>
        <w:keepLines/>
      </w:pPr>
      <w:r>
        <w:t xml:space="preserve">• </w:t>
      </w:r>
      <w:r>
        <w:t>B) A new DNA double helix only</w:t>
      </w:r>
    </w:p>
    <w:p>
      <w:pPr>
        <w:keepNext/>
        <w:keepLines/>
      </w:pPr>
      <w:r>
        <w:t xml:space="preserve">• </w:t>
      </w:r>
      <w:r>
        <w:t>C) A finished protein directly</w:t>
      </w:r>
    </w:p>
    <w:p>
      <w:pPr>
        <w:keepNext w:val="0"/>
        <w:keepLines/>
      </w:pPr>
      <w:r>
        <w:t xml:space="preserve">• </w:t>
      </w:r>
      <w:r>
        <w:t>D) Only tRNA with no mRNA</w:t>
      </w:r>
    </w:p>
    <w:p>
      <w:pPr>
        <w:keepNext/>
        <w:keepLines/>
      </w:pPr>
      <w:r>
        <w:t xml:space="preserve">34. </w:t>
      </w:r>
      <w:r>
        <w:rPr>
          <w:b/>
        </w:rPr>
        <w:t>Translation</w:t>
      </w:r>
      <w:r>
        <w:t xml:space="preserve"> reads which molecule to build a protein?</w:t>
      </w:r>
    </w:p>
    <w:p>
      <w:pPr>
        <w:keepNext/>
        <w:keepLines/>
      </w:pPr>
      <w:r>
        <w:t xml:space="preserve">• </w:t>
      </w:r>
      <w:r>
        <w:t>A) DNA directly in the nucleus only</w:t>
      </w:r>
    </w:p>
    <w:p>
      <w:pPr>
        <w:keepNext/>
        <w:keepLines/>
      </w:pPr>
      <w:r>
        <w:t xml:space="preserve">• </w:t>
      </w:r>
      <w:r>
        <w:t>B) Only rRNA with no codons</w:t>
      </w:r>
    </w:p>
    <w:p>
      <w:pPr>
        <w:keepNext/>
        <w:keepLines/>
      </w:pPr>
      <w:r>
        <w:t xml:space="preserve">• </w:t>
      </w:r>
      <w:r>
        <w:t>C) mRNA at the ribosome</w:t>
      </w:r>
    </w:p>
    <w:p>
      <w:pPr>
        <w:keepNext w:val="0"/>
        <w:keepLines/>
      </w:pPr>
      <w:r>
        <w:t xml:space="preserve">• </w:t>
      </w:r>
      <w:r>
        <w:t>D) Lipid bilayers</w:t>
      </w:r>
    </w:p>
    <w:p>
      <w:pPr>
        <w:keepNext/>
        <w:keepLines/>
      </w:pPr>
      <w:r>
        <w:t xml:space="preserve">35. </w:t>
      </w:r>
      <w:r>
        <w:t xml:space="preserve">A change in the </w:t>
      </w:r>
      <w:r>
        <w:rPr>
          <w:b/>
        </w:rPr>
        <w:t>DNA sequence</w:t>
      </w:r>
      <w:r>
        <w:t xml:space="preserve"> that may alter an encoded protein is a:</w:t>
      </w:r>
    </w:p>
    <w:p>
      <w:pPr>
        <w:keepNext/>
        <w:keepLines/>
      </w:pPr>
      <w:r>
        <w:t xml:space="preserve">• </w:t>
      </w:r>
      <w:r>
        <w:t>A) Epigenetic mark only (same textbook definition)</w:t>
      </w:r>
    </w:p>
    <w:p>
      <w:pPr>
        <w:keepNext/>
        <w:keepLines/>
      </w:pPr>
      <w:r>
        <w:t xml:space="preserve">• </w:t>
      </w:r>
      <w:r>
        <w:t>B) Mutation</w:t>
      </w:r>
    </w:p>
    <w:p>
      <w:pPr>
        <w:keepNext/>
        <w:keepLines/>
      </w:pPr>
      <w:r>
        <w:t xml:space="preserve">• </w:t>
      </w:r>
      <w:r>
        <w:t>C) Gene flow event</w:t>
      </w:r>
    </w:p>
    <w:p>
      <w:pPr>
        <w:keepNext w:val="0"/>
        <w:keepLines/>
      </w:pPr>
      <w:r>
        <w:t xml:space="preserve">• </w:t>
      </w:r>
      <w:r>
        <w:t>D) Bottleneck only</w:t>
      </w:r>
    </w:p>
    <w:p>
      <w:r>
        <w:rPr>
          <w:b/>
        </w:rPr>
        <w:t>Module 08: Cellular Genetics</w:t>
      </w:r>
    </w:p>
    <w:p>
      <w:pPr>
        <w:keepNext/>
        <w:keepLines/>
      </w:pPr>
      <w:r>
        <w:t xml:space="preserve">36. </w:t>
      </w:r>
      <w:r>
        <w:t>Somatic cells reproduce for growth and repair mainly by:</w:t>
      </w:r>
    </w:p>
    <w:p>
      <w:pPr>
        <w:keepNext/>
        <w:keepLines/>
      </w:pPr>
      <w:r>
        <w:t xml:space="preserve">• </w:t>
      </w:r>
      <w:r>
        <w:t>A) Meiosis</w:t>
      </w:r>
    </w:p>
    <w:p>
      <w:pPr>
        <w:keepNext/>
        <w:keepLines/>
      </w:pPr>
      <w:r>
        <w:t xml:space="preserve">• </w:t>
      </w:r>
      <w:r>
        <w:t>B) Fermentation</w:t>
      </w:r>
    </w:p>
    <w:p>
      <w:pPr>
        <w:keepNext/>
        <w:keepLines/>
      </w:pPr>
      <w:r>
        <w:t xml:space="preserve">• </w:t>
      </w:r>
      <w:r>
        <w:t>C) Mitosis (exact copy distribution to two daughter cells)</w:t>
      </w:r>
    </w:p>
    <w:p>
      <w:pPr>
        <w:keepNext w:val="0"/>
        <w:keepLines/>
      </w:pPr>
      <w:r>
        <w:t xml:space="preserve">• </w:t>
      </w:r>
      <w:r>
        <w:t>D) Translation</w:t>
      </w:r>
    </w:p>
    <w:p>
      <w:pPr>
        <w:keepNext/>
        <w:keepLines/>
      </w:pPr>
      <w:r>
        <w:t xml:space="preserve">37. </w:t>
      </w:r>
      <w:r>
        <w:t>Meiosis produces gametes with:</w:t>
      </w:r>
    </w:p>
    <w:p>
      <w:pPr>
        <w:keepNext/>
        <w:keepLines/>
      </w:pPr>
      <w:r>
        <w:t xml:space="preserve">• </w:t>
      </w:r>
      <w:r>
        <w:t>A) The same chromosome number as the parent body cell</w:t>
      </w:r>
    </w:p>
    <w:p>
      <w:pPr>
        <w:keepNext/>
        <w:keepLines/>
      </w:pPr>
      <w:r>
        <w:t xml:space="preserve">• </w:t>
      </w:r>
      <w:r>
        <w:t>B) No chromosomes</w:t>
      </w:r>
    </w:p>
    <w:p>
      <w:pPr>
        <w:keepNext/>
        <w:keepLines/>
      </w:pPr>
      <w:r>
        <w:t xml:space="preserve">• </w:t>
      </w:r>
      <w:r>
        <w:t>C) Only mitochondrial DNA</w:t>
      </w:r>
    </w:p>
    <w:p>
      <w:pPr>
        <w:keepNext w:val="0"/>
        <w:keepLines/>
      </w:pPr>
      <w:r>
        <w:t xml:space="preserve">• </w:t>
      </w:r>
      <w:r>
        <w:t>D) Half the chromosome number (haploid from diploid), with genetic shuffling</w:t>
      </w:r>
    </w:p>
    <w:p>
      <w:pPr>
        <w:keepNext/>
        <w:keepLines/>
      </w:pPr>
      <w:r>
        <w:t xml:space="preserve">38. </w:t>
      </w:r>
      <w:r>
        <w:t>Crossing over (exchange between homologous chromosomes) increases variation mainly during:</w:t>
      </w:r>
    </w:p>
    <w:p>
      <w:pPr>
        <w:keepNext/>
        <w:keepLines/>
      </w:pPr>
      <w:r>
        <w:t xml:space="preserve">• </w:t>
      </w:r>
      <w:r>
        <w:t>A) Mitosis only</w:t>
      </w:r>
    </w:p>
    <w:p>
      <w:pPr>
        <w:keepNext/>
        <w:keepLines/>
      </w:pPr>
      <w:r>
        <w:t xml:space="preserve">• </w:t>
      </w:r>
      <w:r>
        <w:t>B) Translation</w:t>
      </w:r>
    </w:p>
    <w:p>
      <w:pPr>
        <w:keepNext/>
        <w:keepLines/>
      </w:pPr>
      <w:r>
        <w:t xml:space="preserve">• </w:t>
      </w:r>
      <w:r>
        <w:t>C) DNA replication only in skin</w:t>
      </w:r>
    </w:p>
    <w:p>
      <w:pPr>
        <w:keepNext w:val="0"/>
        <w:keepLines/>
      </w:pPr>
      <w:r>
        <w:t xml:space="preserve">• </w:t>
      </w:r>
      <w:r>
        <w:t>D) Prophase I of meiosis</w:t>
      </w:r>
    </w:p>
    <w:p>
      <w:pPr>
        <w:keepNext/>
        <w:keepLines/>
      </w:pPr>
      <w:r>
        <w:t xml:space="preserve">39. </w:t>
      </w:r>
      <w:r>
        <w:t xml:space="preserve">A diploid human body cell has </w:t>
      </w:r>
      <w:r>
        <w:rPr>
          <w:b/>
        </w:rPr>
        <w:t>46</w:t>
      </w:r>
      <w:r>
        <w:t xml:space="preserve"> chromosomes; a normal human sperm has about:</w:t>
      </w:r>
    </w:p>
    <w:p>
      <w:pPr>
        <w:keepNext/>
        <w:keepLines/>
      </w:pPr>
      <w:r>
        <w:t xml:space="preserve">• </w:t>
      </w:r>
      <w:r>
        <w:t>A) 46</w:t>
      </w:r>
    </w:p>
    <w:p>
      <w:pPr>
        <w:keepNext/>
        <w:keepLines/>
      </w:pPr>
      <w:r>
        <w:t xml:space="preserve">• </w:t>
      </w:r>
      <w:r>
        <w:t>B) 23</w:t>
      </w:r>
    </w:p>
    <w:p>
      <w:pPr>
        <w:keepNext/>
        <w:keepLines/>
      </w:pPr>
      <w:r>
        <w:t xml:space="preserve">• </w:t>
      </w:r>
      <w:r>
        <w:t>C) 92</w:t>
      </w:r>
    </w:p>
    <w:p>
      <w:pPr>
        <w:keepNext w:val="0"/>
        <w:keepLines/>
      </w:pPr>
      <w:r>
        <w:t xml:space="preserve">• </w:t>
      </w:r>
      <w:r>
        <w:t>D) 0</w:t>
      </w:r>
    </w:p>
    <w:p>
      <w:pPr>
        <w:keepNext/>
        <w:keepLines/>
      </w:pPr>
      <w:r>
        <w:t xml:space="preserve">40. </w:t>
      </w:r>
      <w:r>
        <w:t xml:space="preserve">The term </w:t>
      </w:r>
      <w:r>
        <w:rPr>
          <w:b/>
        </w:rPr>
        <w:t>somatic</w:t>
      </w:r>
      <w:r>
        <w:t xml:space="preserve"> cell refers to:</w:t>
      </w:r>
    </w:p>
    <w:p>
      <w:pPr>
        <w:keepNext/>
        <w:keepLines/>
      </w:pPr>
      <w:r>
        <w:t xml:space="preserve">• </w:t>
      </w:r>
      <w:r>
        <w:t>A) Body cells that are not gametes</w:t>
      </w:r>
    </w:p>
    <w:p>
      <w:pPr>
        <w:keepNext/>
        <w:keepLines/>
      </w:pPr>
      <w:r>
        <w:t xml:space="preserve">• </w:t>
      </w:r>
      <w:r>
        <w:t>B) Only gametes</w:t>
      </w:r>
    </w:p>
    <w:p>
      <w:pPr>
        <w:keepNext/>
        <w:keepLines/>
      </w:pPr>
      <w:r>
        <w:t xml:space="preserve">• </w:t>
      </w:r>
      <w:r>
        <w:t>C) Bacterial cells</w:t>
      </w:r>
    </w:p>
    <w:p>
      <w:pPr>
        <w:keepNext w:val="0"/>
        <w:keepLines/>
      </w:pPr>
      <w:r>
        <w:t xml:space="preserve">• </w:t>
      </w:r>
      <w:r>
        <w:t>D) Dead cells only</w:t>
      </w:r>
    </w:p>
    <w:p>
      <w:r>
        <w:rPr>
          <w:b/>
        </w:rPr>
        <w:t>Module 09: Inheritance Genetics</w:t>
      </w:r>
    </w:p>
    <w:p>
      <w:pPr>
        <w:keepNext/>
        <w:keepLines/>
      </w:pPr>
      <w:r>
        <w:t xml:space="preserve">41. </w:t>
      </w:r>
      <w:r>
        <w:t>An organism with two identical alleles for a gene is:</w:t>
      </w:r>
    </w:p>
    <w:p>
      <w:pPr>
        <w:keepNext/>
        <w:keepLines/>
      </w:pPr>
      <w:r>
        <w:t xml:space="preserve">• </w:t>
      </w:r>
      <w:r>
        <w:t>A) Heterozygous</w:t>
      </w:r>
    </w:p>
    <w:p>
      <w:pPr>
        <w:keepNext/>
        <w:keepLines/>
      </w:pPr>
      <w:r>
        <w:t xml:space="preserve">• </w:t>
      </w:r>
      <w:r>
        <w:t>B) Homozygous</w:t>
      </w:r>
    </w:p>
    <w:p>
      <w:pPr>
        <w:keepNext/>
        <w:keepLines/>
      </w:pPr>
      <w:r>
        <w:t xml:space="preserve">• </w:t>
      </w:r>
      <w:r>
        <w:t>C) Polyploid only</w:t>
      </w:r>
    </w:p>
    <w:p>
      <w:pPr>
        <w:keepNext w:val="0"/>
        <w:keepLines/>
      </w:pPr>
      <w:r>
        <w:t xml:space="preserve">• </w:t>
      </w:r>
      <w:r>
        <w:t>D) Always dominant</w:t>
      </w:r>
    </w:p>
    <w:p>
      <w:pPr>
        <w:keepNext/>
        <w:keepLines/>
      </w:pPr>
      <w:r>
        <w:t xml:space="preserve">42. </w:t>
      </w:r>
      <w:r>
        <w:t xml:space="preserve">In simple dominance, if </w:t>
      </w:r>
      <w:r>
        <w:rPr>
          <w:b/>
        </w:rPr>
        <w:t>T</w:t>
      </w:r>
      <w:r>
        <w:t xml:space="preserve"> is tall and </w:t>
      </w:r>
      <w:r>
        <w:rPr>
          <w:b/>
        </w:rPr>
        <w:t>t</w:t>
      </w:r>
      <w:r>
        <w:t xml:space="preserve"> is short, a </w:t>
      </w:r>
      <w:r>
        <w:rPr>
          <w:b/>
        </w:rPr>
        <w:t>Tt</w:t>
      </w:r>
      <w:r>
        <w:t xml:space="preserve"> plant’s phenotype is usually:</w:t>
      </w:r>
    </w:p>
    <w:p>
      <w:pPr>
        <w:keepNext/>
        <w:keepLines/>
      </w:pPr>
      <w:r>
        <w:t xml:space="preserve">• </w:t>
      </w:r>
      <w:r>
        <w:t>A) Short</w:t>
      </w:r>
    </w:p>
    <w:p>
      <w:pPr>
        <w:keepNext/>
        <w:keepLines/>
      </w:pPr>
      <w:r>
        <w:t xml:space="preserve">• </w:t>
      </w:r>
      <w:r>
        <w:t>B) Medium always</w:t>
      </w:r>
    </w:p>
    <w:p>
      <w:pPr>
        <w:keepNext/>
        <w:keepLines/>
      </w:pPr>
      <w:r>
        <w:t xml:space="preserve">• </w:t>
      </w:r>
      <w:r>
        <w:t>C) Lethal</w:t>
      </w:r>
    </w:p>
    <w:p>
      <w:pPr>
        <w:keepNext w:val="0"/>
        <w:keepLines/>
      </w:pPr>
      <w:r>
        <w:t xml:space="preserve">• </w:t>
      </w:r>
      <w:r>
        <w:t>D) Tall (dominant trait expressed)</w:t>
      </w:r>
    </w:p>
    <w:p>
      <w:pPr>
        <w:keepNext/>
        <w:keepLines/>
      </w:pPr>
      <w:r>
        <w:t xml:space="preserve">43. </w:t>
      </w:r>
      <w:r>
        <w:t xml:space="preserve">A </w:t>
      </w:r>
      <w:r>
        <w:rPr>
          <w:b/>
        </w:rPr>
        <w:t>Punnett square</w:t>
      </w:r>
      <w:r>
        <w:t xml:space="preserve"> is used to predict:</w:t>
      </w:r>
    </w:p>
    <w:p>
      <w:pPr>
        <w:keepNext/>
        <w:keepLines/>
      </w:pPr>
      <w:r>
        <w:t xml:space="preserve">• </w:t>
      </w:r>
      <w:r>
        <w:t>A) Offspring genotypes / phenotypes from parental gametes</w:t>
      </w:r>
    </w:p>
    <w:p>
      <w:pPr>
        <w:keepNext/>
        <w:keepLines/>
      </w:pPr>
      <w:r>
        <w:t xml:space="preserve">• </w:t>
      </w:r>
      <w:r>
        <w:t>B) Mitotic spindle angles only</w:t>
      </w:r>
    </w:p>
    <w:p>
      <w:pPr>
        <w:keepNext/>
        <w:keepLines/>
      </w:pPr>
      <w:r>
        <w:t xml:space="preserve">• </w:t>
      </w:r>
      <w:r>
        <w:t>C) Only mutation rates</w:t>
      </w:r>
    </w:p>
    <w:p>
      <w:pPr>
        <w:keepNext w:val="0"/>
        <w:keepLines/>
      </w:pPr>
      <w:r>
        <w:t xml:space="preserve">• </w:t>
      </w:r>
      <w:r>
        <w:t>D) Ecological carrying capacity</w:t>
      </w:r>
    </w:p>
    <w:p>
      <w:pPr>
        <w:keepNext/>
        <w:keepLines/>
      </w:pPr>
      <w:r>
        <w:t xml:space="preserve">44. </w:t>
      </w:r>
      <w:r>
        <w:t>A pedigree chart tracks:</w:t>
      </w:r>
    </w:p>
    <w:p>
      <w:pPr>
        <w:keepNext/>
        <w:keepLines/>
      </w:pPr>
      <w:r>
        <w:t xml:space="preserve">• </w:t>
      </w:r>
      <w:r>
        <w:t>A) Only fossils</w:t>
      </w:r>
    </w:p>
    <w:p>
      <w:pPr>
        <w:keepNext/>
        <w:keepLines/>
      </w:pPr>
      <w:r>
        <w:t xml:space="preserve">• </w:t>
      </w:r>
      <w:r>
        <w:t>B) Traits through family generations</w:t>
      </w:r>
    </w:p>
    <w:p>
      <w:pPr>
        <w:keepNext/>
        <w:keepLines/>
      </w:pPr>
      <w:r>
        <w:t xml:space="preserve">• </w:t>
      </w:r>
      <w:r>
        <w:t>C) Only food webs</w:t>
      </w:r>
    </w:p>
    <w:p>
      <w:pPr>
        <w:keepNext w:val="0"/>
        <w:keepLines/>
      </w:pPr>
      <w:r>
        <w:t xml:space="preserve">• </w:t>
      </w:r>
      <w:r>
        <w:t>D) Only soil nutrient cycles</w:t>
      </w:r>
    </w:p>
    <w:p>
      <w:pPr>
        <w:keepNext/>
        <w:keepLines/>
      </w:pPr>
      <w:r>
        <w:t xml:space="preserve">45. </w:t>
      </w:r>
      <w:r>
        <w:t xml:space="preserve">Mendel’s idea that “heritable factors” (alleles) </w:t>
      </w:r>
      <w:r>
        <w:rPr>
          <w:b/>
        </w:rPr>
        <w:t>segregate</w:t>
      </w:r>
      <w:r>
        <w:t xml:space="preserve"> into gametes underpins:</w:t>
      </w:r>
    </w:p>
    <w:p>
      <w:pPr>
        <w:keepNext/>
        <w:keepLines/>
      </w:pPr>
      <w:r>
        <w:t xml:space="preserve">• </w:t>
      </w:r>
      <w:r>
        <w:t>A) Only natural selection</w:t>
      </w:r>
    </w:p>
    <w:p>
      <w:pPr>
        <w:keepNext/>
        <w:keepLines/>
      </w:pPr>
      <w:r>
        <w:t xml:space="preserve">• </w:t>
      </w:r>
      <w:r>
        <w:t>B) The law of segregation (intro level)</w:t>
      </w:r>
    </w:p>
    <w:p>
      <w:pPr>
        <w:keepNext/>
        <w:keepLines/>
      </w:pPr>
      <w:r>
        <w:t xml:space="preserve">• </w:t>
      </w:r>
      <w:r>
        <w:t>C) Only photosynthesis</w:t>
      </w:r>
    </w:p>
    <w:p>
      <w:pPr>
        <w:keepNext w:val="0"/>
        <w:keepLines/>
      </w:pPr>
      <w:r>
        <w:t xml:space="preserve">• </w:t>
      </w:r>
      <w:r>
        <w:t>D) Binomial nomenclature only</w:t>
      </w:r>
    </w:p>
    <w:p>
      <w:r>
        <w:rPr>
          <w:b/>
        </w:rPr>
        <w:t>Module 10: Epigenetics</w:t>
      </w:r>
    </w:p>
    <w:p>
      <w:pPr>
        <w:keepNext/>
        <w:keepLines/>
      </w:pPr>
      <w:r>
        <w:t xml:space="preserve">46. </w:t>
      </w:r>
      <w:r>
        <w:rPr>
          <w:b/>
        </w:rPr>
        <w:t>Epigenetics</w:t>
      </w:r>
      <w:r>
        <w:t xml:space="preserve"> in this course most closely means:</w:t>
      </w:r>
    </w:p>
    <w:p>
      <w:pPr>
        <w:keepNext/>
        <w:keepLines/>
      </w:pPr>
      <w:r>
        <w:t xml:space="preserve">• </w:t>
      </w:r>
      <w:r>
        <w:t>A) Changing the DNA letter sequence permanently by CRISPR only</w:t>
      </w:r>
    </w:p>
    <w:p>
      <w:pPr>
        <w:keepNext/>
        <w:keepLines/>
      </w:pPr>
      <w:r>
        <w:t xml:space="preserve">• </w:t>
      </w:r>
      <w:r>
        <w:t>B) Random gamete fusion</w:t>
      </w:r>
    </w:p>
    <w:p>
      <w:pPr>
        <w:keepNext/>
        <w:keepLines/>
      </w:pPr>
      <w:r>
        <w:t xml:space="preserve">• </w:t>
      </w:r>
      <w:r>
        <w:t>C) Fermentation pathways</w:t>
      </w:r>
    </w:p>
    <w:p>
      <w:pPr>
        <w:keepNext w:val="0"/>
        <w:keepLines/>
      </w:pPr>
      <w:r>
        <w:t xml:space="preserve">• </w:t>
      </w:r>
      <w:r>
        <w:t>D) Regulation of gene activity without changing the DNA sequence</w:t>
      </w:r>
    </w:p>
    <w:p>
      <w:pPr>
        <w:keepNext/>
        <w:keepLines/>
      </w:pPr>
      <w:r>
        <w:t xml:space="preserve">47. </w:t>
      </w:r>
      <w:r>
        <w:rPr>
          <w:b/>
        </w:rPr>
        <w:t>DNA methylation</w:t>
      </w:r>
      <w:r>
        <w:t xml:space="preserve"> that silences a gene region is a textbook example of:</w:t>
      </w:r>
    </w:p>
    <w:p>
      <w:pPr>
        <w:keepNext/>
        <w:keepLines/>
      </w:pPr>
      <w:r>
        <w:t xml:space="preserve">• </w:t>
      </w:r>
      <w:r>
        <w:t>A) A missense mutation</w:t>
      </w:r>
    </w:p>
    <w:p>
      <w:pPr>
        <w:keepNext/>
        <w:keepLines/>
      </w:pPr>
      <w:r>
        <w:t xml:space="preserve">• </w:t>
      </w:r>
      <w:r>
        <w:t>B) Mitosis</w:t>
      </w:r>
    </w:p>
    <w:p>
      <w:pPr>
        <w:keepNext/>
        <w:keepLines/>
      </w:pPr>
      <w:r>
        <w:t xml:space="preserve">• </w:t>
      </w:r>
      <w:r>
        <w:t>C) An epigenetic mark (often “off”)</w:t>
      </w:r>
    </w:p>
    <w:p>
      <w:pPr>
        <w:keepNext w:val="0"/>
        <w:keepLines/>
      </w:pPr>
      <w:r>
        <w:t xml:space="preserve">• </w:t>
      </w:r>
      <w:r>
        <w:t>D) Independent assortment</w:t>
      </w:r>
    </w:p>
    <w:p>
      <w:pPr>
        <w:keepNext/>
        <w:keepLines/>
      </w:pPr>
      <w:r>
        <w:t xml:space="preserve">48. </w:t>
      </w:r>
      <w:r>
        <w:t>X-inactivation in female mammals (one X compacted in each cell) helps explain, for example:</w:t>
      </w:r>
    </w:p>
    <w:p>
      <w:pPr>
        <w:keepNext/>
        <w:keepLines/>
      </w:pPr>
      <w:r>
        <w:t xml:space="preserve">• </w:t>
      </w:r>
      <w:r>
        <w:t>A) Why men have Y in every liver cell only</w:t>
      </w:r>
    </w:p>
    <w:p>
      <w:pPr>
        <w:keepNext/>
        <w:keepLines/>
      </w:pPr>
      <w:r>
        <w:t xml:space="preserve">• </w:t>
      </w:r>
      <w:r>
        <w:t>B) Why plants lack DNA</w:t>
      </w:r>
    </w:p>
    <w:p>
      <w:pPr>
        <w:keepNext/>
        <w:keepLines/>
      </w:pPr>
      <w:r>
        <w:t xml:space="preserve">• </w:t>
      </w:r>
      <w:r>
        <w:t>C) Bacterial transformation only</w:t>
      </w:r>
    </w:p>
    <w:p>
      <w:pPr>
        <w:keepNext w:val="0"/>
        <w:keepLines/>
      </w:pPr>
      <w:r>
        <w:t xml:space="preserve">• </w:t>
      </w:r>
      <w:r>
        <w:t>D) Calico cat patch color patterns (classic intro story)</w:t>
      </w:r>
    </w:p>
    <w:p>
      <w:pPr>
        <w:keepNext/>
        <w:keepLines/>
      </w:pPr>
      <w:r>
        <w:t xml:space="preserve">49. </w:t>
      </w:r>
      <w:r>
        <w:t xml:space="preserve">Compared with a </w:t>
      </w:r>
      <w:r>
        <w:rPr>
          <w:b/>
        </w:rPr>
        <w:t>mutation</w:t>
      </w:r>
      <w:r>
        <w:t>, a typical epigenetic change to gene activity:</w:t>
      </w:r>
    </w:p>
    <w:p>
      <w:pPr>
        <w:keepNext/>
        <w:keepLines/>
      </w:pPr>
      <w:r>
        <w:t xml:space="preserve">• </w:t>
      </w:r>
      <w:r>
        <w:t>A) Always changes the codon sequence</w:t>
      </w:r>
    </w:p>
    <w:p>
      <w:pPr>
        <w:keepNext/>
        <w:keepLines/>
      </w:pPr>
      <w:r>
        <w:t xml:space="preserve">• </w:t>
      </w:r>
      <w:r>
        <w:t>B) Cannot respond to environment</w:t>
      </w:r>
    </w:p>
    <w:p>
      <w:pPr>
        <w:keepNext/>
        <w:keepLines/>
      </w:pPr>
      <w:r>
        <w:t xml:space="preserve">• </w:t>
      </w:r>
      <w:r>
        <w:t>C) Is often reversible at the “volume knob” level of expression</w:t>
      </w:r>
    </w:p>
    <w:p>
      <w:pPr>
        <w:keepNext w:val="0"/>
        <w:keepLines/>
      </w:pPr>
      <w:r>
        <w:t xml:space="preserve">• </w:t>
      </w:r>
      <w:r>
        <w:t>D) Only happens in viruses</w:t>
      </w:r>
    </w:p>
    <w:p>
      <w:pPr>
        <w:keepNext/>
        <w:keepLines/>
      </w:pPr>
      <w:r>
        <w:t xml:space="preserve">50. </w:t>
      </w:r>
      <w:r>
        <w:rPr>
          <w:b/>
        </w:rPr>
        <w:t>Gene expression</w:t>
      </w:r>
      <w:r>
        <w:t xml:space="preserve"> (big picture) refers to:</w:t>
      </w:r>
    </w:p>
    <w:p>
      <w:pPr>
        <w:keepNext/>
        <w:keepLines/>
      </w:pPr>
      <w:r>
        <w:t xml:space="preserve">• </w:t>
      </w:r>
      <w:r>
        <w:t>A) Only DNA replication</w:t>
      </w:r>
    </w:p>
    <w:p>
      <w:pPr>
        <w:keepNext/>
        <w:keepLines/>
      </w:pPr>
      <w:r>
        <w:t xml:space="preserve">• </w:t>
      </w:r>
      <w:r>
        <w:t>B) A gene being used to produce RNA and often protein</w:t>
      </w:r>
    </w:p>
    <w:p>
      <w:pPr>
        <w:keepNext/>
        <w:keepLines/>
      </w:pPr>
      <w:r>
        <w:t xml:space="preserve">• </w:t>
      </w:r>
      <w:r>
        <w:t>C) Only photosynthesis</w:t>
      </w:r>
    </w:p>
    <w:p>
      <w:pPr>
        <w:keepNext w:val="0"/>
        <w:keepLines/>
      </w:pPr>
      <w:r>
        <w:t xml:space="preserve">• </w:t>
      </w:r>
      <w:r>
        <w:t>D) Only drift</w:t>
      </w:r>
    </w:p>
    <w:p>
      <w:r>
        <w:rPr>
          <w:b/>
        </w:rPr>
        <w:t>Module 11: Genomics &amp; Biotechnology</w:t>
      </w:r>
    </w:p>
    <w:p>
      <w:pPr>
        <w:keepNext/>
        <w:keepLines/>
      </w:pPr>
      <w:r>
        <w:t xml:space="preserve">51. </w:t>
      </w:r>
      <w:r>
        <w:rPr>
          <w:b/>
        </w:rPr>
        <w:t>PCR</w:t>
      </w:r>
      <w:r>
        <w:t xml:space="preserve"> is used in teaching examples to:</w:t>
      </w:r>
    </w:p>
    <w:p>
      <w:pPr>
        <w:keepNext/>
        <w:keepLines/>
      </w:pPr>
      <w:r>
        <w:t xml:space="preserve">• </w:t>
      </w:r>
      <w:r>
        <w:t>A) Amplify a targeted DNA segment in a tube</w:t>
      </w:r>
    </w:p>
    <w:p>
      <w:pPr>
        <w:keepNext/>
        <w:keepLines/>
      </w:pPr>
      <w:r>
        <w:t xml:space="preserve">• </w:t>
      </w:r>
      <w:r>
        <w:t>B) Photograph mice only</w:t>
      </w:r>
    </w:p>
    <w:p>
      <w:pPr>
        <w:keepNext/>
        <w:keepLines/>
      </w:pPr>
      <w:r>
        <w:t xml:space="preserve">• </w:t>
      </w:r>
      <w:r>
        <w:t>C) Replace meiosis</w:t>
      </w:r>
    </w:p>
    <w:p>
      <w:pPr>
        <w:keepNext w:val="0"/>
        <w:keepLines/>
      </w:pPr>
      <w:r>
        <w:t xml:space="preserve">• </w:t>
      </w:r>
      <w:r>
        <w:t>D) Create ATP from sunlight</w:t>
      </w:r>
    </w:p>
    <w:p>
      <w:pPr>
        <w:keepNext/>
        <w:keepLines/>
      </w:pPr>
      <w:r>
        <w:t xml:space="preserve">52. </w:t>
      </w:r>
      <w:r>
        <w:t>Gel electrophoresis separates DNA fragments mainly because:</w:t>
      </w:r>
    </w:p>
    <w:p>
      <w:pPr>
        <w:keepNext/>
        <w:keepLines/>
      </w:pPr>
      <w:r>
        <w:t xml:space="preserve">• </w:t>
      </w:r>
      <w:r>
        <w:t>A) The phosphate backbone makes DNA negatively charged; fragments move through a gel toward positive</w:t>
      </w:r>
    </w:p>
    <w:p>
      <w:pPr>
        <w:keepNext/>
        <w:keepLines/>
      </w:pPr>
      <w:r>
        <w:t xml:space="preserve">• </w:t>
      </w:r>
      <w:r>
        <w:t>B) Heat destroys all DNA the same way</w:t>
      </w:r>
    </w:p>
    <w:p>
      <w:pPr>
        <w:keepNext/>
        <w:keepLines/>
      </w:pPr>
      <w:r>
        <w:t xml:space="preserve">• </w:t>
      </w:r>
      <w:r>
        <w:t>C) Lipids are charged like DNA</w:t>
      </w:r>
    </w:p>
    <w:p>
      <w:pPr>
        <w:keepNext w:val="0"/>
        <w:keepLines/>
      </w:pPr>
      <w:r>
        <w:t xml:space="preserve">• </w:t>
      </w:r>
      <w:r>
        <w:t>D) Only RNA enters the gel</w:t>
      </w:r>
    </w:p>
    <w:p>
      <w:pPr>
        <w:keepNext/>
        <w:keepLines/>
      </w:pPr>
      <w:r>
        <w:t xml:space="preserve">53. </w:t>
      </w:r>
      <w:r>
        <w:t xml:space="preserve">A </w:t>
      </w:r>
      <w:r>
        <w:rPr>
          <w:b/>
        </w:rPr>
        <w:t>transgenic</w:t>
      </w:r>
      <w:r>
        <w:t xml:space="preserve"> organism carries:</w:t>
      </w:r>
    </w:p>
    <w:p>
      <w:pPr>
        <w:keepNext/>
        <w:keepLines/>
      </w:pPr>
      <w:r>
        <w:t xml:space="preserve">• </w:t>
      </w:r>
      <w:r>
        <w:t>A) No DNA</w:t>
      </w:r>
    </w:p>
    <w:p>
      <w:pPr>
        <w:keepNext/>
        <w:keepLines/>
      </w:pPr>
      <w:r>
        <w:t xml:space="preserve">• </w:t>
      </w:r>
      <w:r>
        <w:t>B) Only mitochondrial DNA from mother</w:t>
      </w:r>
    </w:p>
    <w:p>
      <w:pPr>
        <w:keepNext/>
        <w:keepLines/>
      </w:pPr>
      <w:r>
        <w:t xml:space="preserve">• </w:t>
      </w:r>
      <w:r>
        <w:t>C) Foreign DNA introduced into its genome (GMO framing)</w:t>
      </w:r>
    </w:p>
    <w:p>
      <w:pPr>
        <w:keepNext w:val="0"/>
        <w:keepLines/>
      </w:pPr>
      <w:r>
        <w:t xml:space="preserve">• </w:t>
      </w:r>
      <w:r>
        <w:t>D) Only fossil genes</w:t>
      </w:r>
    </w:p>
    <w:p>
      <w:pPr>
        <w:keepNext/>
        <w:keepLines/>
      </w:pPr>
      <w:r>
        <w:t xml:space="preserve">54. </w:t>
      </w:r>
      <w:r>
        <w:rPr>
          <w:b/>
        </w:rPr>
        <w:t>CRISPR</w:t>
      </w:r>
      <w:r>
        <w:t xml:space="preserve"> is often introduced as a tool to:</w:t>
      </w:r>
    </w:p>
    <w:p>
      <w:pPr>
        <w:keepNext/>
        <w:keepLines/>
      </w:pPr>
      <w:r>
        <w:t xml:space="preserve">• </w:t>
      </w:r>
      <w:r>
        <w:t>A) Edit DNA at targeted sites (with big ethics questions)</w:t>
      </w:r>
    </w:p>
    <w:p>
      <w:pPr>
        <w:keepNext/>
        <w:keepLines/>
      </w:pPr>
      <w:r>
        <w:t xml:space="preserve">• </w:t>
      </w:r>
      <w:r>
        <w:t>B) Ignore genes</w:t>
      </w:r>
    </w:p>
    <w:p>
      <w:pPr>
        <w:keepNext/>
        <w:keepLines/>
      </w:pPr>
      <w:r>
        <w:t xml:space="preserve">• </w:t>
      </w:r>
      <w:r>
        <w:t>C) Make fossils</w:t>
      </w:r>
    </w:p>
    <w:p>
      <w:pPr>
        <w:keepNext w:val="0"/>
        <w:keepLines/>
      </w:pPr>
      <w:r>
        <w:t xml:space="preserve">• </w:t>
      </w:r>
      <w:r>
        <w:t>D) Measure pH only</w:t>
      </w:r>
    </w:p>
    <w:p>
      <w:pPr>
        <w:keepNext/>
        <w:keepLines/>
      </w:pPr>
      <w:r>
        <w:t xml:space="preserve">55. </w:t>
      </w:r>
      <w:r>
        <w:t xml:space="preserve">A </w:t>
      </w:r>
      <w:r>
        <w:rPr>
          <w:b/>
        </w:rPr>
        <w:t>restriction enzyme</w:t>
      </w:r>
      <w:r>
        <w:t xml:space="preserve"> cuts DNA at:</w:t>
      </w:r>
    </w:p>
    <w:p>
      <w:pPr>
        <w:keepNext/>
        <w:keepLines/>
      </w:pPr>
      <w:r>
        <w:t xml:space="preserve">• </w:t>
      </w:r>
      <w:r>
        <w:t>A) Random weather patterns</w:t>
      </w:r>
    </w:p>
    <w:p>
      <w:pPr>
        <w:keepNext/>
        <w:keepLines/>
      </w:pPr>
      <w:r>
        <w:t xml:space="preserve">• </w:t>
      </w:r>
      <w:r>
        <w:t>B) Only RNA</w:t>
      </w:r>
    </w:p>
    <w:p>
      <w:pPr>
        <w:keepNext/>
        <w:keepLines/>
      </w:pPr>
      <w:r>
        <w:t xml:space="preserve">• </w:t>
      </w:r>
      <w:r>
        <w:t>C) Only proteins</w:t>
      </w:r>
    </w:p>
    <w:p>
      <w:pPr>
        <w:keepNext w:val="0"/>
        <w:keepLines/>
      </w:pPr>
      <w:r>
        <w:t xml:space="preserve">• </w:t>
      </w:r>
      <w:r>
        <w:t>D) Specific recognition sequences</w:t>
      </w:r>
    </w:p>
    <w:p>
      <w:r>
        <w:rPr>
          <w:b/>
        </w:rPr>
        <w:t>Module 12: Darwin &amp; Evolution</w:t>
      </w:r>
    </w:p>
    <w:p>
      <w:pPr>
        <w:keepNext/>
        <w:keepLines/>
      </w:pPr>
      <w:r>
        <w:t xml:space="preserve">56. </w:t>
      </w:r>
      <w:r>
        <w:rPr>
          <w:b/>
        </w:rPr>
        <w:t>Natural selection</w:t>
      </w:r>
      <w:r>
        <w:t xml:space="preserve"> requires heritable variation, differential reproduction, and:</w:t>
      </w:r>
    </w:p>
    <w:p>
      <w:pPr>
        <w:keepNext/>
        <w:keepLines/>
      </w:pPr>
      <w:r>
        <w:t xml:space="preserve">• </w:t>
      </w:r>
      <w:r>
        <w:t>A) Goal-directed “wants” of species</w:t>
      </w:r>
    </w:p>
    <w:p>
      <w:pPr>
        <w:keepNext/>
        <w:keepLines/>
      </w:pPr>
      <w:r>
        <w:t xml:space="preserve">• </w:t>
      </w:r>
      <w:r>
        <w:t>B) Lamarckian inheritance of acquired traits as the main mechanism</w:t>
      </w:r>
    </w:p>
    <w:p>
      <w:pPr>
        <w:keepNext/>
        <w:keepLines/>
      </w:pPr>
      <w:r>
        <w:t xml:space="preserve">• </w:t>
      </w:r>
      <w:r>
        <w:t>C) Perfect environments only</w:t>
      </w:r>
    </w:p>
    <w:p>
      <w:pPr>
        <w:keepNext w:val="0"/>
        <w:keepLines/>
      </w:pPr>
      <w:r>
        <w:t xml:space="preserve">• </w:t>
      </w:r>
      <w:r>
        <w:t>D) Overproduction of offspring relative to resources (broad textbook framing)</w:t>
      </w:r>
    </w:p>
    <w:p>
      <w:pPr>
        <w:keepNext/>
        <w:keepLines/>
      </w:pPr>
      <w:r>
        <w:t xml:space="preserve">57. </w:t>
      </w:r>
      <w:r>
        <w:rPr>
          <w:b/>
        </w:rPr>
        <w:t>Descent with modification</w:t>
      </w:r>
      <w:r>
        <w:t xml:space="preserve"> means:</w:t>
      </w:r>
    </w:p>
    <w:p>
      <w:pPr>
        <w:keepNext/>
        <w:keepLines/>
      </w:pPr>
      <w:r>
        <w:t xml:space="preserve">• </w:t>
      </w:r>
      <w:r>
        <w:t>A) Each species is fixed forever</w:t>
      </w:r>
    </w:p>
    <w:p>
      <w:pPr>
        <w:keepNext/>
        <w:keepLines/>
      </w:pPr>
      <w:r>
        <w:t xml:space="preserve">• </w:t>
      </w:r>
      <w:r>
        <w:t>B) Only bacteria evolve</w:t>
      </w:r>
    </w:p>
    <w:p>
      <w:pPr>
        <w:keepNext/>
        <w:keepLines/>
      </w:pPr>
      <w:r>
        <w:t xml:space="preserve">• </w:t>
      </w:r>
      <w:r>
        <w:t>C) Lineages change over time; related species share ancestors with later differences</w:t>
      </w:r>
    </w:p>
    <w:p>
      <w:pPr>
        <w:keepNext w:val="0"/>
        <w:keepLines/>
      </w:pPr>
      <w:r>
        <w:t xml:space="preserve">• </w:t>
      </w:r>
      <w:r>
        <w:t>D) Evolution cannot be tested</w:t>
      </w:r>
    </w:p>
    <w:p>
      <w:pPr>
        <w:keepNext/>
        <w:keepLines/>
      </w:pPr>
      <w:r>
        <w:t xml:space="preserve">58. </w:t>
      </w:r>
      <w:r>
        <w:rPr>
          <w:b/>
        </w:rPr>
        <w:t>Homology</w:t>
      </w:r>
      <w:r>
        <w:t xml:space="preserve"> (for example similar limb bone layout, different functions) supports:</w:t>
      </w:r>
    </w:p>
    <w:p>
      <w:pPr>
        <w:keepNext/>
        <w:keepLines/>
      </w:pPr>
      <w:r>
        <w:t xml:space="preserve">• </w:t>
      </w:r>
      <w:r>
        <w:t>A) Identical environments only</w:t>
      </w:r>
    </w:p>
    <w:p>
      <w:pPr>
        <w:keepNext/>
        <w:keepLines/>
      </w:pPr>
      <w:r>
        <w:t xml:space="preserve">• </w:t>
      </w:r>
      <w:r>
        <w:t>B) No shared history</w:t>
      </w:r>
    </w:p>
    <w:p>
      <w:pPr>
        <w:keepNext/>
        <w:keepLines/>
      </w:pPr>
      <w:r>
        <w:t xml:space="preserve">• </w:t>
      </w:r>
      <w:r>
        <w:t>C) Common ancestry with adaptive change</w:t>
      </w:r>
    </w:p>
    <w:p>
      <w:pPr>
        <w:keepNext w:val="0"/>
        <w:keepLines/>
      </w:pPr>
      <w:r>
        <w:t xml:space="preserve">• </w:t>
      </w:r>
      <w:r>
        <w:t>D) Only convergent evolution in every case</w:t>
      </w:r>
    </w:p>
    <w:p>
      <w:pPr>
        <w:keepNext/>
        <w:keepLines/>
      </w:pPr>
      <w:r>
        <w:t xml:space="preserve">59. </w:t>
      </w:r>
      <w:r>
        <w:rPr>
          <w:b/>
        </w:rPr>
        <w:t>Fitness</w:t>
      </w:r>
      <w:r>
        <w:t xml:space="preserve"> in evolution means roughly:</w:t>
      </w:r>
    </w:p>
    <w:p>
      <w:pPr>
        <w:keepNext/>
        <w:keepLines/>
      </w:pPr>
      <w:r>
        <w:t xml:space="preserve">• </w:t>
      </w:r>
      <w:r>
        <w:t>A) Reproductive success / allele contribution to the next generation</w:t>
      </w:r>
    </w:p>
    <w:p>
      <w:pPr>
        <w:keepNext/>
        <w:keepLines/>
      </w:pPr>
      <w:r>
        <w:t xml:space="preserve">• </w:t>
      </w:r>
      <w:r>
        <w:t>B) Bench press strength only</w:t>
      </w:r>
    </w:p>
    <w:p>
      <w:pPr>
        <w:keepNext/>
        <w:keepLines/>
      </w:pPr>
      <w:r>
        <w:t xml:space="preserve">• </w:t>
      </w:r>
      <w:r>
        <w:t>C) Survival with zero offspring forever</w:t>
      </w:r>
    </w:p>
    <w:p>
      <w:pPr>
        <w:keepNext w:val="0"/>
        <w:keepLines/>
      </w:pPr>
      <w:r>
        <w:t xml:space="preserve">• </w:t>
      </w:r>
      <w:r>
        <w:t>D) Size only</w:t>
      </w:r>
    </w:p>
    <w:p>
      <w:pPr>
        <w:keepNext/>
        <w:keepLines/>
      </w:pPr>
      <w:r>
        <w:t xml:space="preserve">60. </w:t>
      </w:r>
      <w:r>
        <w:t xml:space="preserve">Darwin emphasized that </w:t>
      </w:r>
      <w:r>
        <w:rPr>
          <w:b/>
        </w:rPr>
        <w:t>populations</w:t>
      </w:r>
      <w:r>
        <w:t xml:space="preserve"> evolve rather than individuals mainly because:</w:t>
      </w:r>
    </w:p>
    <w:p>
      <w:pPr>
        <w:keepNext/>
        <w:keepLines/>
      </w:pPr>
      <w:r>
        <w:t xml:space="preserve">• </w:t>
      </w:r>
      <w:r>
        <w:t>A) Individuals rewrite DNA by thinking</w:t>
      </w:r>
    </w:p>
    <w:p>
      <w:pPr>
        <w:keepNext/>
        <w:keepLines/>
      </w:pPr>
      <w:r>
        <w:t xml:space="preserve">• </w:t>
      </w:r>
      <w:r>
        <w:t>B) Fossils are not real</w:t>
      </w:r>
    </w:p>
    <w:p>
      <w:pPr>
        <w:keepNext/>
        <w:keepLines/>
      </w:pPr>
      <w:r>
        <w:t xml:space="preserve">• </w:t>
      </w:r>
      <w:r>
        <w:t>C) Allele frequencies change across generations in a population</w:t>
      </w:r>
    </w:p>
    <w:p>
      <w:pPr>
        <w:keepNext w:val="0"/>
        <w:keepLines/>
      </w:pPr>
      <w:r>
        <w:t xml:space="preserve">• </w:t>
      </w:r>
      <w:r>
        <w:t>D) Only one individual matters per species</w:t>
      </w:r>
    </w:p>
    <w:p>
      <w:r>
        <w:rPr>
          <w:b/>
        </w:rPr>
        <w:t>Module 13: How Populations Evolve</w:t>
      </w:r>
    </w:p>
    <w:p>
      <w:pPr>
        <w:keepNext/>
        <w:keepLines/>
      </w:pPr>
      <w:r>
        <w:t xml:space="preserve">61. </w:t>
      </w:r>
      <w:r>
        <w:rPr>
          <w:b/>
        </w:rPr>
        <w:t>Microevolution</w:t>
      </w:r>
      <w:r>
        <w:t xml:space="preserve"> is defined in this course as:</w:t>
      </w:r>
    </w:p>
    <w:p>
      <w:pPr>
        <w:keepNext/>
        <w:keepLines/>
      </w:pPr>
      <w:r>
        <w:t xml:space="preserve">• </w:t>
      </w:r>
      <w:r>
        <w:t>A) An individual growing taller in one year</w:t>
      </w:r>
    </w:p>
    <w:p>
      <w:pPr>
        <w:keepNext/>
        <w:keepLines/>
      </w:pPr>
      <w:r>
        <w:t xml:space="preserve">• </w:t>
      </w:r>
      <w:r>
        <w:t>B) Instant new phylum in one birth</w:t>
      </w:r>
    </w:p>
    <w:p>
      <w:pPr>
        <w:keepNext/>
        <w:keepLines/>
      </w:pPr>
      <w:r>
        <w:t xml:space="preserve">• </w:t>
      </w:r>
      <w:r>
        <w:t>C) Only mutation in skin cells with no offspring</w:t>
      </w:r>
    </w:p>
    <w:p>
      <w:pPr>
        <w:keepNext w:val="0"/>
        <w:keepLines/>
      </w:pPr>
      <w:r>
        <w:t xml:space="preserve">• </w:t>
      </w:r>
      <w:r>
        <w:t>D) Change in allele frequencies in a population over time</w:t>
      </w:r>
    </w:p>
    <w:p>
      <w:pPr>
        <w:keepNext/>
        <w:keepLines/>
      </w:pPr>
      <w:r>
        <w:t xml:space="preserve">62. </w:t>
      </w:r>
      <w:r>
        <w:t xml:space="preserve">The </w:t>
      </w:r>
      <w:r>
        <w:rPr>
          <w:b/>
        </w:rPr>
        <w:t>Hardy–Weinberg</w:t>
      </w:r>
      <w:r>
        <w:t xml:space="preserve"> model is mainly useful as:</w:t>
      </w:r>
    </w:p>
    <w:p>
      <w:pPr>
        <w:keepNext/>
        <w:keepLines/>
      </w:pPr>
      <w:r>
        <w:t xml:space="preserve">• </w:t>
      </w:r>
      <w:r>
        <w:t>A) A null / baseline to compare real allele-frequency change against</w:t>
      </w:r>
    </w:p>
    <w:p>
      <w:pPr>
        <w:keepNext/>
        <w:keepLines/>
      </w:pPr>
      <w:r>
        <w:t xml:space="preserve">• </w:t>
      </w:r>
      <w:r>
        <w:t>B) Proof that evolution always speeds up</w:t>
      </w:r>
    </w:p>
    <w:p>
      <w:pPr>
        <w:keepNext/>
        <w:keepLines/>
      </w:pPr>
      <w:r>
        <w:t xml:space="preserve">• </w:t>
      </w:r>
      <w:r>
        <w:t>C) A ban on mutation</w:t>
      </w:r>
    </w:p>
    <w:p>
      <w:pPr>
        <w:keepNext w:val="0"/>
        <w:keepLines/>
      </w:pPr>
      <w:r>
        <w:t xml:space="preserve">• </w:t>
      </w:r>
      <w:r>
        <w:t>D) A species concept</w:t>
      </w:r>
    </w:p>
    <w:p>
      <w:pPr>
        <w:keepNext/>
        <w:keepLines/>
      </w:pPr>
      <w:r>
        <w:t xml:space="preserve">63. </w:t>
      </w:r>
      <w:r>
        <w:t xml:space="preserve">The </w:t>
      </w:r>
      <w:r>
        <w:rPr>
          <w:b/>
        </w:rPr>
        <w:t>founder effect</w:t>
      </w:r>
      <w:r>
        <w:t xml:space="preserve"> is a type of:</w:t>
      </w:r>
    </w:p>
    <w:p>
      <w:pPr>
        <w:keepNext/>
        <w:keepLines/>
      </w:pPr>
      <w:r>
        <w:t xml:space="preserve">• </w:t>
      </w:r>
      <w:r>
        <w:t>A) Directional selection only</w:t>
      </w:r>
    </w:p>
    <w:p>
      <w:pPr>
        <w:keepNext/>
        <w:keepLines/>
      </w:pPr>
      <w:r>
        <w:t xml:space="preserve">• </w:t>
      </w:r>
      <w:r>
        <w:t>B) Gene flow from infinite migrants always</w:t>
      </w:r>
    </w:p>
    <w:p>
      <w:pPr>
        <w:keepNext/>
        <w:keepLines/>
      </w:pPr>
      <w:r>
        <w:t xml:space="preserve">• </w:t>
      </w:r>
      <w:r>
        <w:t>C) Genetic drift involving a small founding group</w:t>
      </w:r>
    </w:p>
    <w:p>
      <w:pPr>
        <w:keepNext w:val="0"/>
        <w:keepLines/>
      </w:pPr>
      <w:r>
        <w:t xml:space="preserve">• </w:t>
      </w:r>
      <w:r>
        <w:t>D) Photosynthesis error</w:t>
      </w:r>
    </w:p>
    <w:p>
      <w:pPr>
        <w:keepNext/>
        <w:keepLines/>
      </w:pPr>
      <w:r>
        <w:t xml:space="preserve">64. </w:t>
      </w:r>
      <w:r>
        <w:t xml:space="preserve">A </w:t>
      </w:r>
      <w:r>
        <w:rPr>
          <w:b/>
        </w:rPr>
        <w:t>bottleneck</w:t>
      </w:r>
      <w:r>
        <w:t xml:space="preserve"> reduces allele diversity mainly because:</w:t>
      </w:r>
    </w:p>
    <w:p>
      <w:pPr>
        <w:keepNext/>
        <w:keepLines/>
      </w:pPr>
      <w:r>
        <w:t xml:space="preserve">• </w:t>
      </w:r>
      <w:r>
        <w:t>A) Selection cannot happen</w:t>
      </w:r>
    </w:p>
    <w:p>
      <w:pPr>
        <w:keepNext/>
        <w:keepLines/>
      </w:pPr>
      <w:r>
        <w:t xml:space="preserve">• </w:t>
      </w:r>
      <w:r>
        <w:t>B) Mutation stops</w:t>
      </w:r>
    </w:p>
    <w:p>
      <w:pPr>
        <w:keepNext/>
        <w:keepLines/>
      </w:pPr>
      <w:r>
        <w:t xml:space="preserve">• </w:t>
      </w:r>
      <w:r>
        <w:t>C) K always equals zero</w:t>
      </w:r>
    </w:p>
    <w:p>
      <w:pPr>
        <w:keepNext w:val="0"/>
        <w:keepLines/>
      </w:pPr>
      <w:r>
        <w:t xml:space="preserve">• </w:t>
      </w:r>
      <w:r>
        <w:t>D) A sudden severe population crash makes survivors’ alleles unrepresentative by chance</w:t>
      </w:r>
    </w:p>
    <w:p>
      <w:pPr>
        <w:keepNext/>
        <w:keepLines/>
      </w:pPr>
      <w:r>
        <w:t xml:space="preserve">65. </w:t>
      </w:r>
      <w:r>
        <w:rPr>
          <w:b/>
        </w:rPr>
        <w:t>Stabilizing selection</w:t>
      </w:r>
      <w:r>
        <w:t xml:space="preserve"> on a trait tends to:</w:t>
      </w:r>
    </w:p>
    <w:p>
      <w:pPr>
        <w:keepNext/>
        <w:keepLines/>
      </w:pPr>
      <w:r>
        <w:t xml:space="preserve">• </w:t>
      </w:r>
      <w:r>
        <w:t>A) Favor both extremes</w:t>
      </w:r>
    </w:p>
    <w:p>
      <w:pPr>
        <w:keepNext/>
        <w:keepLines/>
      </w:pPr>
      <w:r>
        <w:t xml:space="preserve">• </w:t>
      </w:r>
      <w:r>
        <w:t>B) Always eliminate all variation instantly</w:t>
      </w:r>
    </w:p>
    <w:p>
      <w:pPr>
        <w:keepNext/>
        <w:keepLines/>
      </w:pPr>
      <w:r>
        <w:t xml:space="preserve">• </w:t>
      </w:r>
      <w:r>
        <w:t>C) Require polyploidy</w:t>
      </w:r>
    </w:p>
    <w:p>
      <w:pPr>
        <w:keepNext w:val="0"/>
        <w:keepLines/>
      </w:pPr>
      <w:r>
        <w:t xml:space="preserve">• </w:t>
      </w:r>
      <w:r>
        <w:t>D) Favor the middle; select against extremes</w:t>
      </w:r>
    </w:p>
    <w:p>
      <w:r>
        <w:rPr>
          <w:b/>
        </w:rPr>
        <w:t>Module 14: Macroevolution</w:t>
      </w:r>
    </w:p>
    <w:p>
      <w:pPr>
        <w:keepNext/>
        <w:keepLines/>
      </w:pPr>
      <w:r>
        <w:t xml:space="preserve">66. </w:t>
      </w:r>
      <w:r>
        <w:t xml:space="preserve">The </w:t>
      </w:r>
      <w:r>
        <w:rPr>
          <w:b/>
        </w:rPr>
        <w:t>biological species concept</w:t>
      </w:r>
      <w:r>
        <w:t xml:space="preserve"> emphasizes:</w:t>
      </w:r>
    </w:p>
    <w:p>
      <w:pPr>
        <w:keepNext/>
        <w:keepLines/>
      </w:pPr>
      <w:r>
        <w:t xml:space="preserve">• </w:t>
      </w:r>
      <w:r>
        <w:t>A) Reproductive isolation between groups in nature (big-picture framing)</w:t>
      </w:r>
    </w:p>
    <w:p>
      <w:pPr>
        <w:keepNext/>
        <w:keepLines/>
      </w:pPr>
      <w:r>
        <w:t xml:space="preserve">• </w:t>
      </w:r>
      <w:r>
        <w:t>B) Color only</w:t>
      </w:r>
    </w:p>
    <w:p>
      <w:pPr>
        <w:keepNext/>
        <w:keepLines/>
      </w:pPr>
      <w:r>
        <w:t xml:space="preserve">• </w:t>
      </w:r>
      <w:r>
        <w:t>C) Cell size only</w:t>
      </w:r>
    </w:p>
    <w:p>
      <w:pPr>
        <w:keepNext w:val="0"/>
        <w:keepLines/>
      </w:pPr>
      <w:r>
        <w:t xml:space="preserve">• </w:t>
      </w:r>
      <w:r>
        <w:t>D) Fossil size only</w:t>
      </w:r>
    </w:p>
    <w:p>
      <w:pPr>
        <w:keepNext/>
        <w:keepLines/>
      </w:pPr>
      <w:r>
        <w:t xml:space="preserve">67. </w:t>
      </w:r>
      <w:r>
        <w:t>Different firefly flash patterns that reduce mating attempts are best described as:</w:t>
      </w:r>
    </w:p>
    <w:p>
      <w:pPr>
        <w:keepNext/>
        <w:keepLines/>
      </w:pPr>
      <w:r>
        <w:t xml:space="preserve">• </w:t>
      </w:r>
      <w:r>
        <w:t>A) A postzygotic barrier (hybrid infertility)</w:t>
      </w:r>
    </w:p>
    <w:p>
      <w:pPr>
        <w:keepNext/>
        <w:keepLines/>
      </w:pPr>
      <w:r>
        <w:t xml:space="preserve">• </w:t>
      </w:r>
      <w:r>
        <w:t>B) Geographic separation with no mating cues</w:t>
      </w:r>
    </w:p>
    <w:p>
      <w:pPr>
        <w:keepNext/>
        <w:keepLines/>
      </w:pPr>
      <w:r>
        <w:t xml:space="preserve">• </w:t>
      </w:r>
      <w:r>
        <w:t>C) Sympatric polyploidy in one generation</w:t>
      </w:r>
    </w:p>
    <w:p>
      <w:pPr>
        <w:keepNext w:val="0"/>
        <w:keepLines/>
      </w:pPr>
      <w:r>
        <w:t xml:space="preserve">• </w:t>
      </w:r>
      <w:r>
        <w:t>D) A prezygotic behavioral barrier to reproduction</w:t>
      </w:r>
    </w:p>
    <w:p>
      <w:pPr>
        <w:keepNext/>
        <w:keepLines/>
      </w:pPr>
      <w:r>
        <w:t xml:space="preserve">68. </w:t>
      </w:r>
      <w:r>
        <w:t>Mule sterility (horse × donkey hybrid) is a classic example of:</w:t>
      </w:r>
    </w:p>
    <w:p>
      <w:pPr>
        <w:keepNext/>
        <w:keepLines/>
      </w:pPr>
      <w:r>
        <w:t xml:space="preserve">• </w:t>
      </w:r>
      <w:r>
        <w:t>A) Prezygotic temporal isolation between species</w:t>
      </w:r>
    </w:p>
    <w:p>
      <w:pPr>
        <w:keepNext/>
        <w:keepLines/>
      </w:pPr>
      <w:r>
        <w:t xml:space="preserve">• </w:t>
      </w:r>
      <w:r>
        <w:t>B) A postzygotic barrier (reduced hybrid fertility)</w:t>
      </w:r>
    </w:p>
    <w:p>
      <w:pPr>
        <w:keepNext/>
        <w:keepLines/>
      </w:pPr>
      <w:r>
        <w:t xml:space="preserve">• </w:t>
      </w:r>
      <w:r>
        <w:t>C) Convergent evolution in ungulates</w:t>
      </w:r>
    </w:p>
    <w:p>
      <w:pPr>
        <w:keepNext w:val="0"/>
        <w:keepLines/>
      </w:pPr>
      <w:r>
        <w:t xml:space="preserve">• </w:t>
      </w:r>
      <w:r>
        <w:t>D) A prezygotic gametic barrier only</w:t>
      </w:r>
    </w:p>
    <w:p>
      <w:pPr>
        <w:keepNext/>
        <w:keepLines/>
      </w:pPr>
      <w:r>
        <w:t xml:space="preserve">69. </w:t>
      </w:r>
      <w:r>
        <w:rPr>
          <w:b/>
        </w:rPr>
        <w:t>Allopatric</w:t>
      </w:r>
      <w:r>
        <w:t xml:space="preserve"> speciation often begins with:</w:t>
      </w:r>
    </w:p>
    <w:p>
      <w:pPr>
        <w:keepNext/>
        <w:keepLines/>
      </w:pPr>
      <w:r>
        <w:t xml:space="preserve">• </w:t>
      </w:r>
      <w:r>
        <w:t>A) Geographic separation of formerly connected populations</w:t>
      </w:r>
    </w:p>
    <w:p>
      <w:pPr>
        <w:keepNext/>
        <w:keepLines/>
      </w:pPr>
      <w:r>
        <w:t xml:space="preserve">• </w:t>
      </w:r>
      <w:r>
        <w:t>B) Same habitat, no separation</w:t>
      </w:r>
    </w:p>
    <w:p>
      <w:pPr>
        <w:keepNext/>
        <w:keepLines/>
      </w:pPr>
      <w:r>
        <w:t xml:space="preserve">• </w:t>
      </w:r>
      <w:r>
        <w:t>C) Only sympatry by definition</w:t>
      </w:r>
    </w:p>
    <w:p>
      <w:pPr>
        <w:keepNext w:val="0"/>
        <w:keepLines/>
      </w:pPr>
      <w:r>
        <w:t xml:space="preserve">• </w:t>
      </w:r>
      <w:r>
        <w:t>D) Only hybrid swarms always</w:t>
      </w:r>
    </w:p>
    <w:p>
      <w:pPr>
        <w:keepNext/>
        <w:keepLines/>
      </w:pPr>
      <w:r>
        <w:t xml:space="preserve">70. </w:t>
      </w:r>
      <w:r>
        <w:rPr>
          <w:b/>
        </w:rPr>
        <w:t>Sympatric</w:t>
      </w:r>
      <w:r>
        <w:t xml:space="preserve"> speciation examples in intro courses often highlight:</w:t>
      </w:r>
    </w:p>
    <w:p>
      <w:pPr>
        <w:keepNext/>
        <w:keepLines/>
      </w:pPr>
      <w:r>
        <w:t xml:space="preserve">• </w:t>
      </w:r>
      <w:r>
        <w:t>A) Only continental drift with zero genetics</w:t>
      </w:r>
    </w:p>
    <w:p>
      <w:pPr>
        <w:keepNext/>
        <w:keepLines/>
      </w:pPr>
      <w:r>
        <w:t xml:space="preserve">• </w:t>
      </w:r>
      <w:r>
        <w:t>B) Plant polyploidy in the same region as a parent type</w:t>
      </w:r>
    </w:p>
    <w:p>
      <w:pPr>
        <w:keepNext/>
        <w:keepLines/>
      </w:pPr>
      <w:r>
        <w:t xml:space="preserve">• </w:t>
      </w:r>
      <w:r>
        <w:t>C) Only fossils</w:t>
      </w:r>
    </w:p>
    <w:p>
      <w:pPr>
        <w:keepNext w:val="0"/>
        <w:keepLines/>
      </w:pPr>
      <w:r>
        <w:t xml:space="preserve">• </w:t>
      </w:r>
      <w:r>
        <w:t>D) Only density independence</w:t>
      </w:r>
    </w:p>
    <w:p>
      <w:r>
        <w:rPr>
          <w:b/>
        </w:rPr>
        <w:t>Module 15: Population &amp; Systems Ecology</w:t>
      </w:r>
    </w:p>
    <w:p>
      <w:pPr>
        <w:keepNext/>
        <w:keepLines/>
      </w:pPr>
      <w:r>
        <w:t xml:space="preserve">71. </w:t>
      </w:r>
      <w:r>
        <w:t xml:space="preserve">Early </w:t>
      </w:r>
      <w:r>
        <w:rPr>
          <w:b/>
        </w:rPr>
        <w:t>exponential</w:t>
      </w:r>
      <w:r>
        <w:t xml:space="preserve"> population growth (unlimited-resource phase) is often </w:t>
      </w:r>
      <w:r>
        <w:rPr>
          <w:b/>
        </w:rPr>
        <w:t>J</w:t>
      </w:r>
      <w:r>
        <w:t>-shaped because:</w:t>
      </w:r>
    </w:p>
    <w:p>
      <w:pPr>
        <w:keepNext/>
        <w:keepLines/>
      </w:pPr>
      <w:r>
        <w:t xml:space="preserve">• </w:t>
      </w:r>
      <w:r>
        <w:t>A) Growth rate is near zero always</w:t>
      </w:r>
    </w:p>
    <w:p>
      <w:pPr>
        <w:keepNext/>
        <w:keepLines/>
      </w:pPr>
      <w:r>
        <w:t xml:space="preserve">• </w:t>
      </w:r>
      <w:r>
        <w:t>B) Carrying capacity is always zero</w:t>
      </w:r>
    </w:p>
    <w:p>
      <w:pPr>
        <w:keepNext/>
        <w:keepLines/>
      </w:pPr>
      <w:r>
        <w:t xml:space="preserve">• </w:t>
      </w:r>
      <w:r>
        <w:t>C) Per-capita growth can stay high while numbers are still far below limits</w:t>
      </w:r>
    </w:p>
    <w:p>
      <w:pPr>
        <w:keepNext w:val="0"/>
        <w:keepLines/>
      </w:pPr>
      <w:r>
        <w:t xml:space="preserve">• </w:t>
      </w:r>
      <w:r>
        <w:t>D) Only density-dependent rules apply on day one</w:t>
      </w:r>
    </w:p>
    <w:p>
      <w:pPr>
        <w:keepNext/>
        <w:keepLines/>
      </w:pPr>
      <w:r>
        <w:t xml:space="preserve">72. </w:t>
      </w:r>
      <w:r>
        <w:rPr>
          <w:b/>
        </w:rPr>
        <w:t>Carrying capacity (K)</w:t>
      </w:r>
      <w:r>
        <w:t xml:space="preserve"> in a logistic model is:</w:t>
      </w:r>
    </w:p>
    <w:p>
      <w:pPr>
        <w:keepNext/>
        <w:keepLines/>
      </w:pPr>
      <w:r>
        <w:t xml:space="preserve">• </w:t>
      </w:r>
      <w:r>
        <w:t>A) The mutation rate</w:t>
      </w:r>
    </w:p>
    <w:p>
      <w:pPr>
        <w:keepNext/>
        <w:keepLines/>
      </w:pPr>
      <w:r>
        <w:t xml:space="preserve">• </w:t>
      </w:r>
      <w:r>
        <w:t>B) Always infinite</w:t>
      </w:r>
    </w:p>
    <w:p>
      <w:pPr>
        <w:keepNext/>
        <w:keepLines/>
      </w:pPr>
      <w:r>
        <w:t xml:space="preserve">• </w:t>
      </w:r>
      <w:r>
        <w:t>C) Gene flow only</w:t>
      </w:r>
    </w:p>
    <w:p>
      <w:pPr>
        <w:keepNext w:val="0"/>
        <w:keepLines/>
      </w:pPr>
      <w:r>
        <w:t xml:space="preserve">• </w:t>
      </w:r>
      <w:r>
        <w:t>D) A long-run ceiling set by resources and other limits</w:t>
      </w:r>
    </w:p>
    <w:p>
      <w:pPr>
        <w:keepNext/>
        <w:keepLines/>
      </w:pPr>
      <w:r>
        <w:t xml:space="preserve">73. </w:t>
      </w:r>
      <w:r>
        <w:t xml:space="preserve">A disease spreading </w:t>
      </w:r>
      <w:r>
        <w:rPr>
          <w:b/>
        </w:rPr>
        <w:t>more easily in crowded</w:t>
      </w:r>
      <w:r>
        <w:t xml:space="preserve"> herds is often modeled as:</w:t>
      </w:r>
    </w:p>
    <w:p>
      <w:pPr>
        <w:keepNext/>
        <w:keepLines/>
      </w:pPr>
      <w:r>
        <w:t xml:space="preserve">• </w:t>
      </w:r>
      <w:r>
        <w:t>A) Density-dependent regulation</w:t>
      </w:r>
    </w:p>
    <w:p>
      <w:pPr>
        <w:keepNext/>
        <w:keepLines/>
      </w:pPr>
      <w:r>
        <w:t xml:space="preserve">• </w:t>
      </w:r>
      <w:r>
        <w:t>B) Density-independent</w:t>
      </w:r>
    </w:p>
    <w:p>
      <w:pPr>
        <w:keepNext/>
        <w:keepLines/>
      </w:pPr>
      <w:r>
        <w:t xml:space="preserve">• </w:t>
      </w:r>
      <w:r>
        <w:t>C) Only abiotic freeze</w:t>
      </w:r>
    </w:p>
    <w:p>
      <w:pPr>
        <w:keepNext w:val="0"/>
        <w:keepLines/>
      </w:pPr>
      <w:r>
        <w:t xml:space="preserve">• </w:t>
      </w:r>
      <w:r>
        <w:t>D) Carrying capacity with no biology</w:t>
      </w:r>
    </w:p>
    <w:p>
      <w:pPr>
        <w:keepNext/>
        <w:keepLines/>
      </w:pPr>
      <w:r>
        <w:t xml:space="preserve">74. </w:t>
      </w:r>
      <w:r>
        <w:t xml:space="preserve">The rough </w:t>
      </w:r>
      <w:r>
        <w:rPr>
          <w:b/>
        </w:rPr>
        <w:t>~10% rule</w:t>
      </w:r>
      <w:r>
        <w:t xml:space="preserve"> between trophic levels implies:</w:t>
      </w:r>
    </w:p>
    <w:p>
      <w:pPr>
        <w:keepNext/>
        <w:keepLines/>
      </w:pPr>
      <w:r>
        <w:t xml:space="preserve">• </w:t>
      </w:r>
      <w:r>
        <w:t>A) 100% of energy becomes flesh always</w:t>
      </w:r>
    </w:p>
    <w:p>
      <w:pPr>
        <w:keepNext/>
        <w:keepLines/>
      </w:pPr>
      <w:r>
        <w:t xml:space="preserve">• </w:t>
      </w:r>
      <w:r>
        <w:t>B) Only a small fraction of stored energy transfers to the next consumer level (lots lost as heat/work)</w:t>
      </w:r>
    </w:p>
    <w:p>
      <w:pPr>
        <w:keepNext/>
        <w:keepLines/>
      </w:pPr>
      <w:r>
        <w:t xml:space="preserve">• </w:t>
      </w:r>
      <w:r>
        <w:t>C) Decomposers violate thermodynamics</w:t>
      </w:r>
    </w:p>
    <w:p>
      <w:pPr>
        <w:keepNext w:val="0"/>
        <w:keepLines/>
      </w:pPr>
      <w:r>
        <w:t xml:space="preserve">• </w:t>
      </w:r>
      <w:r>
        <w:t>D) Producers get energy from consumers’ heat cycling perfectly</w:t>
      </w:r>
    </w:p>
    <w:p>
      <w:pPr>
        <w:keepNext/>
        <w:keepLines/>
      </w:pPr>
      <w:r>
        <w:t xml:space="preserve">75. </w:t>
      </w:r>
      <w:r>
        <w:t xml:space="preserve">In ecosystems, </w:t>
      </w:r>
      <w:r>
        <w:rPr>
          <w:b/>
        </w:rPr>
        <w:t>matter</w:t>
      </w:r>
      <w:r>
        <w:t xml:space="preserve"> (nutrient elements) cycles while energy from sunlight typically:</w:t>
      </w:r>
    </w:p>
    <w:p>
      <w:pPr>
        <w:keepNext/>
        <w:keepLines/>
      </w:pPr>
      <w:r>
        <w:t xml:space="preserve">• </w:t>
      </w:r>
      <w:r>
        <w:t>A) Is recycled exactly like nitrogen atoms with no loss</w:t>
      </w:r>
    </w:p>
    <w:p>
      <w:pPr>
        <w:keepNext/>
        <w:keepLines/>
      </w:pPr>
      <w:r>
        <w:t xml:space="preserve">• </w:t>
      </w:r>
      <w:r>
        <w:t>B) Stays only in rocks forever with zero biology</w:t>
      </w:r>
    </w:p>
    <w:p>
      <w:pPr>
        <w:keepNext/>
        <w:keepLines/>
      </w:pPr>
      <w:r>
        <w:t xml:space="preserve">• </w:t>
      </w:r>
      <w:r>
        <w:t>C) Doubles at every trophic level</w:t>
      </w:r>
    </w:p>
    <w:p>
      <w:pPr>
        <w:keepNext w:val="0"/>
        <w:keepLines/>
      </w:pPr>
      <w:r>
        <w:t xml:space="preserve">• </w:t>
      </w:r>
      <w:r>
        <w:t>D) Flows through and ends largely as heat (not recycled like chemical elements in the same way energy is framed)</w:t>
      </w:r>
    </w:p>
    <w:p>
      <w:pPr>
        <w:pStyle w:val="Heading2"/>
      </w:pPr>
      <w:r>
        <w:t>Part B: Fill in the Blank (30 questions)</w:t>
      </w:r>
    </w:p>
    <w:p>
      <w:r>
        <w:rPr>
          <w:i/>
        </w:rPr>
        <w:t>Write a short term or phrase in each blank (usually one or two words).</w:t>
      </w:r>
    </w:p>
    <w:p>
      <w:pPr>
        <w:pStyle w:val="Heading3"/>
      </w:pPr>
      <w:r>
        <w:t>Module 01</w:t>
      </w:r>
    </w:p>
    <w:p>
      <w:pPr>
        <w:keepLines/>
      </w:pPr>
      <w:r>
        <w:t xml:space="preserve">76. </w:t>
      </w:r>
      <w:r>
        <w:t xml:space="preserve">In a controlled experiment, a group that does </w:t>
      </w:r>
      <w:r>
        <w:rPr>
          <w:b/>
        </w:rPr>
        <w:t>not</w:t>
      </w:r>
      <w:r>
        <w:t xml:space="preserve"> receive the experimental treatment (used for comparison) is often called the _____________________________________________________________ group.</w:t>
      </w:r>
    </w:p>
    <w:p>
      <w:pPr>
        <w:keepLines/>
      </w:pPr>
      <w:r>
        <w:t xml:space="preserve">77. </w:t>
      </w:r>
      <w:r>
        <w:t>All living things must maintain organization, reproduce, respond to stimuli, undergo metabolism, and evolve as populations; many also grow and develop while maintaining _________________________________________________________________________________.</w:t>
      </w:r>
    </w:p>
    <w:p>
      <w:pPr>
        <w:pStyle w:val="Heading3"/>
      </w:pPr>
      <w:r>
        <w:t>Module 02</w:t>
      </w:r>
    </w:p>
    <w:p>
      <w:pPr>
        <w:keepLines/>
      </w:pPr>
      <w:r>
        <w:t xml:space="preserve">78. </w:t>
      </w:r>
      <w:r>
        <w:t xml:space="preserve">A covalent bond involves </w:t>
      </w:r>
      <w:r>
        <w:rPr>
          <w:b/>
        </w:rPr>
        <w:t>sharing</w:t>
      </w:r>
      <w:r>
        <w:t xml:space="preserve"> pairs of ______________________________________________________________ between atoms.</w:t>
      </w:r>
    </w:p>
    <w:p>
      <w:pPr>
        <w:keepLines/>
      </w:pPr>
      <w:r>
        <w:t xml:space="preserve">79. </w:t>
      </w:r>
      <w:r>
        <w:t>A neutral atom has equal numbers of protons and ______________________________________________________________ (in the standard model for this course).</w:t>
      </w:r>
    </w:p>
    <w:p>
      <w:pPr>
        <w:pStyle w:val="Heading3"/>
      </w:pPr>
      <w:r>
        <w:t>Module 03</w:t>
      </w:r>
    </w:p>
    <w:p>
      <w:pPr>
        <w:keepLines/>
      </w:pPr>
      <w:r>
        <w:t xml:space="preserve">80. </w:t>
      </w:r>
      <w:r>
        <w:t>The chemical bond that links amino acids in a chain is a ______________________________________________________________ bond.</w:t>
      </w:r>
    </w:p>
    <w:p>
      <w:pPr>
        <w:keepLines/>
      </w:pPr>
      <w:r>
        <w:t xml:space="preserve">81. </w:t>
      </w:r>
      <w:r>
        <w:t>Fats and oils belong to the macromolecule class called _____________________________________________________________________.</w:t>
      </w:r>
    </w:p>
    <w:p>
      <w:pPr>
        <w:pStyle w:val="Heading3"/>
      </w:pPr>
      <w:r>
        <w:t>Module 04</w:t>
      </w:r>
    </w:p>
    <w:p>
      <w:pPr>
        <w:keepLines/>
      </w:pPr>
      <w:r>
        <w:t xml:space="preserve">82. </w:t>
      </w:r>
      <w:r>
        <w:t>Membrane-bound sacs of digestive enzymes that break down macromolecules in many eukaryotic cells are ___________________________________________________________________________________________.</w:t>
      </w:r>
    </w:p>
    <w:p>
      <w:pPr>
        <w:keepLines/>
      </w:pPr>
      <w:r>
        <w:t xml:space="preserve">83. </w:t>
      </w:r>
      <w:r>
        <w:t>The control center that holds most DNA in a eukaryotic cell is the _______________________________________________________________________________________.</w:t>
      </w:r>
    </w:p>
    <w:p>
      <w:pPr>
        <w:pStyle w:val="Heading3"/>
      </w:pPr>
      <w:r>
        <w:t>Module 05</w:t>
      </w:r>
    </w:p>
    <w:p>
      <w:pPr>
        <w:keepLines/>
      </w:pPr>
      <w:r>
        <w:t xml:space="preserve">84. </w:t>
      </w:r>
      <w:r>
        <w:t xml:space="preserve">Transport proteins that open the door for molecules </w:t>
      </w:r>
      <w:r>
        <w:rPr>
          <w:b/>
        </w:rPr>
        <w:t>without</w:t>
      </w:r>
      <w:r>
        <w:t xml:space="preserve"> using ATP for that step (along a gradient) perform __________________________________________________________________ transport.</w:t>
      </w:r>
    </w:p>
    <w:p>
      <w:pPr>
        <w:keepLines/>
      </w:pPr>
      <w:r>
        <w:t xml:space="preserve">85. </w:t>
      </w:r>
      <w:r>
        <w:t>The phospholipid tails of the bilayer are ____________________________________________________________________________________ (hydrophilic or hydrophobic)—choose the correct term.</w:t>
      </w:r>
    </w:p>
    <w:p>
      <w:pPr>
        <w:pStyle w:val="Heading3"/>
      </w:pPr>
      <w:r>
        <w:t>Module 06</w:t>
      </w:r>
    </w:p>
    <w:p>
      <w:pPr>
        <w:keepLines/>
      </w:pPr>
      <w:r>
        <w:t xml:space="preserve">86. </w:t>
      </w:r>
      <w:r>
        <w:t>The anaerobic portion of glucose breakdown that happens in the cytoplasm (and yields a little ATP and pyruvate) is _______________________________________________________________________________________.</w:t>
      </w:r>
    </w:p>
    <w:p>
      <w:pPr>
        <w:keepLines/>
      </w:pPr>
      <w:r>
        <w:t xml:space="preserve">87. </w:t>
      </w:r>
      <w:r>
        <w:t>The pigment that captures light energy in plants and many photosynthetic organisms is ______________________________________________________________________________________________.</w:t>
      </w:r>
    </w:p>
    <w:p>
      <w:pPr>
        <w:pStyle w:val="Heading3"/>
      </w:pPr>
      <w:r>
        <w:t>Module 07</w:t>
      </w:r>
    </w:p>
    <w:p>
      <w:pPr>
        <w:keepLines/>
      </w:pPr>
      <w:r>
        <w:t xml:space="preserve">88. </w:t>
      </w:r>
      <w:r>
        <w:t xml:space="preserve">During DNA replication, the enzyme class that </w:t>
      </w:r>
      <w:r>
        <w:rPr>
          <w:b/>
        </w:rPr>
        <w:t>matches</w:t>
      </w:r>
      <w:r>
        <w:t xml:space="preserve"> incoming nucleotides to the template strand (5′→3′ synthesis on a daughter strand) is ______________________________________________________________________________________ polymerase (family name only is fine).</w:t>
      </w:r>
    </w:p>
    <w:p>
      <w:pPr>
        <w:keepLines/>
      </w:pPr>
      <w:r>
        <w:t xml:space="preserve">89. </w:t>
      </w:r>
      <w:r>
        <w:t xml:space="preserve">A </w:t>
      </w:r>
      <w:r>
        <w:rPr>
          <w:b/>
        </w:rPr>
        <w:t>three</w:t>
      </w:r>
      <w:r>
        <w:t>-nucleotide mRNA code that specifies an amino acid (or stop) is a ___________________________________________________________________________________________________.</w:t>
      </w:r>
    </w:p>
    <w:p>
      <w:pPr>
        <w:pStyle w:val="Heading3"/>
      </w:pPr>
      <w:r>
        <w:t>Module 08</w:t>
      </w:r>
    </w:p>
    <w:p>
      <w:pPr>
        <w:keepLines/>
      </w:pPr>
      <w:r>
        <w:t xml:space="preserve">90. </w:t>
      </w:r>
      <w:r>
        <w:t xml:space="preserve">The stage of mitosis where </w:t>
      </w:r>
      <w:r>
        <w:rPr>
          <w:b/>
        </w:rPr>
        <w:t>sister chromatids</w:t>
      </w:r>
      <w:r>
        <w:t xml:space="preserve"> are pulled apart toward opposite poles is ____________________________________________________________________________________________________________.</w:t>
      </w:r>
    </w:p>
    <w:p>
      <w:pPr>
        <w:keepLines/>
      </w:pPr>
      <w:r>
        <w:t xml:space="preserve">91. </w:t>
      </w:r>
      <w:r>
        <w:t>Homologous chromosomes pair up during _______________________________________________________________________________________ I of meiosis.</w:t>
      </w:r>
    </w:p>
    <w:p>
      <w:pPr>
        <w:pStyle w:val="Heading3"/>
      </w:pPr>
      <w:r>
        <w:t>Module 09</w:t>
      </w:r>
    </w:p>
    <w:p>
      <w:pPr>
        <w:keepLines/>
      </w:pPr>
      <w:r>
        <w:t xml:space="preserve">92. </w:t>
      </w:r>
      <w:r>
        <w:t>An observable trait (tall, short, etc.) is called the _________________________________________________________________________________________________________________.</w:t>
      </w:r>
    </w:p>
    <w:p>
      <w:pPr>
        <w:keepLines/>
      </w:pPr>
      <w:r>
        <w:t xml:space="preserve">93. </w:t>
      </w:r>
      <w:r>
        <w:t>When both alleles are visibly expressed in the heterozygote (classic AB blood-type framing), inheritance is often called ________________________________________________________________________________________________________________________________.</w:t>
      </w:r>
    </w:p>
    <w:p>
      <w:pPr>
        <w:pStyle w:val="Heading3"/>
      </w:pPr>
      <w:r>
        <w:t>Module 10</w:t>
      </w:r>
    </w:p>
    <w:p>
      <w:pPr>
        <w:keepLines/>
      </w:pPr>
      <w:r>
        <w:t xml:space="preserve">94. </w:t>
      </w:r>
      <w:r>
        <w:t xml:space="preserve">Methyl groups added to DNA can often </w:t>
      </w:r>
      <w:r>
        <w:rPr>
          <w:b/>
        </w:rPr>
        <w:t>silence</w:t>
      </w:r>
      <w:r>
        <w:t xml:space="preserve"> nearby genes as an __________________________________________________________________________________________________________ mark (adjective form used in class).</w:t>
      </w:r>
    </w:p>
    <w:p>
      <w:pPr>
        <w:keepLines/>
      </w:pPr>
      <w:r>
        <w:t xml:space="preserve">95. </w:t>
      </w:r>
      <w:r>
        <w:t xml:space="preserve">Proteins that help </w:t>
      </w:r>
      <w:r>
        <w:rPr>
          <w:b/>
        </w:rPr>
        <w:t>turn transcription on or off</w:t>
      </w:r>
      <w:r>
        <w:t xml:space="preserve"> near promoters are often called transcription _________________________________________________________________________________________________________.</w:t>
      </w:r>
    </w:p>
    <w:p>
      <w:pPr>
        <w:pStyle w:val="Heading3"/>
      </w:pPr>
      <w:r>
        <w:t>Module 11</w:t>
      </w:r>
    </w:p>
    <w:p>
      <w:pPr>
        <w:keepLines/>
      </w:pPr>
      <w:r>
        <w:t xml:space="preserve">96. </w:t>
      </w:r>
      <w:r>
        <w:t xml:space="preserve">A </w:t>
      </w:r>
      <w:r>
        <w:rPr>
          <w:b/>
        </w:rPr>
        <w:t>plasmid</w:t>
      </w:r>
      <w:r>
        <w:t xml:space="preserve"> is a small, circular </w:t>
      </w:r>
      <w:r>
        <w:rPr>
          <w:b/>
        </w:rPr>
        <w:t>extra</w:t>
      </w:r>
      <w:r>
        <w:t xml:space="preserve"> piece of DNA often used in bacterial __________________________________________________________ work (one-word lab context is fine).</w:t>
      </w:r>
    </w:p>
    <w:p>
      <w:pPr>
        <w:keepLines/>
      </w:pPr>
      <w:r>
        <w:t xml:space="preserve">97. </w:t>
      </w:r>
      <w:r>
        <w:t xml:space="preserve">To cut and paste a gene, labs often use </w:t>
      </w:r>
      <w:r>
        <w:rPr>
          <w:b/>
        </w:rPr>
        <w:t>restriction</w:t>
      </w:r>
      <w:r>
        <w:t xml:space="preserve"> enzymes and ____________________________________________________________________________________________________________ enzyme to seal DNA back together.</w:t>
      </w:r>
    </w:p>
    <w:p>
      <w:pPr>
        <w:pStyle w:val="Heading3"/>
      </w:pPr>
      <w:r>
        <w:t>Module 12</w:t>
      </w:r>
    </w:p>
    <w:p>
      <w:pPr>
        <w:keepLines/>
      </w:pPr>
      <w:r>
        <w:t xml:space="preserve">98. </w:t>
      </w:r>
      <w:r>
        <w:t>Heritable differences among individuals in a population are called _______________________________________________________________________________________________________________________________.</w:t>
      </w:r>
    </w:p>
    <w:p>
      <w:pPr>
        <w:keepLines/>
      </w:pPr>
      <w:r>
        <w:t xml:space="preserve">99. </w:t>
      </w:r>
      <w:r>
        <w:t xml:space="preserve">When unrelated lineages evolve </w:t>
      </w:r>
      <w:r>
        <w:rPr>
          <w:b/>
        </w:rPr>
        <w:t>similar</w:t>
      </w:r>
      <w:r>
        <w:t xml:space="preserve"> traits because of similar selection pressures (not shared recent ancestry), it is ___________________________________________________________________________________________________________________ evolution.</w:t>
      </w:r>
    </w:p>
    <w:p>
      <w:pPr>
        <w:pStyle w:val="Heading3"/>
      </w:pPr>
      <w:r>
        <w:t>Module 13</w:t>
      </w:r>
    </w:p>
    <w:p>
      <w:pPr>
        <w:keepLines/>
      </w:pPr>
      <w:r>
        <w:t xml:space="preserve">100. </w:t>
      </w:r>
      <w:r>
        <w:t>When chance events change allele frequencies (especially in small populations), the umbrella term is genetic _______________________________________________________________________________________________________________________________.</w:t>
      </w:r>
    </w:p>
    <w:p>
      <w:pPr>
        <w:keepLines/>
      </w:pPr>
      <w:r>
        <w:t xml:space="preserve">101. </w:t>
      </w:r>
      <w:r>
        <w:t xml:space="preserve">If </w:t>
      </w:r>
      <w:r>
        <w:rPr>
          <w:b/>
        </w:rPr>
        <w:t>two</w:t>
      </w:r>
      <w:r>
        <w:t xml:space="preserve"> alleles A and a have frequencies </w:t>
      </w:r>
      <w:r>
        <w:rPr>
          <w:b/>
        </w:rPr>
        <w:t>p</w:t>
      </w:r>
      <w:r>
        <w:t xml:space="preserve"> and </w:t>
      </w:r>
      <w:r>
        <w:rPr>
          <w:b/>
        </w:rPr>
        <w:t>q</w:t>
      </w:r>
      <w:r>
        <w:t xml:space="preserve"> in a diploid population at Hardy–Weinberg equilibrium, the expected heterozygote frequency is ____________________________ (symbolic answer).</w:t>
      </w:r>
    </w:p>
    <w:p>
      <w:pPr>
        <w:pStyle w:val="Heading3"/>
      </w:pPr>
      <w:r>
        <w:t>Module 14</w:t>
      </w:r>
    </w:p>
    <w:p>
      <w:pPr>
        <w:keepLines/>
      </w:pPr>
      <w:r>
        <w:t xml:space="preserve">102. </w:t>
      </w:r>
      <w:r>
        <w:t xml:space="preserve">Barriers that block mating or fertilization </w:t>
      </w:r>
      <w:r>
        <w:rPr>
          <w:b/>
        </w:rPr>
        <w:t>before</w:t>
      </w:r>
      <w:r>
        <w:t xml:space="preserve"> a zygote forms are ___________________________________________________________________________________________________________________________ barriers.</w:t>
      </w:r>
    </w:p>
    <w:p>
      <w:pPr>
        <w:keepLines/>
      </w:pPr>
      <w:r>
        <w:t xml:space="preserve">103. </w:t>
      </w:r>
      <w:r>
        <w:t xml:space="preserve">A </w:t>
      </w:r>
      <w:r>
        <w:rPr>
          <w:b/>
        </w:rPr>
        <w:t>reduced hybrid</w:t>
      </w:r>
      <w:r>
        <w:t xml:space="preserve"> survival or fertility after a zygote forms is a ____________________________________________________________________________________________________________________ zygotic barrier category.</w:t>
      </w:r>
    </w:p>
    <w:p>
      <w:pPr>
        <w:pStyle w:val="Heading3"/>
      </w:pPr>
      <w:r>
        <w:t>Module 15</w:t>
      </w:r>
    </w:p>
    <w:p>
      <w:pPr>
        <w:keepLines/>
      </w:pPr>
      <w:r>
        <w:t xml:space="preserve">104. </w:t>
      </w:r>
      <w:r>
        <w:t>All the organisms of one species living in an area at one time form a(n) _________________________________________________________________________________________________________________________________.</w:t>
      </w:r>
    </w:p>
    <w:p>
      <w:pPr>
        <w:keepLines/>
      </w:pPr>
      <w:r>
        <w:t xml:space="preserve">105. </w:t>
      </w:r>
      <w:r>
        <w:t xml:space="preserve">Organisms that make organic matter from inorganic carbon (often via photosynthesis) are </w:t>
      </w:r>
      <w:r>
        <w:rPr>
          <w:b/>
        </w:rPr>
        <w:t>primary</w:t>
      </w:r>
      <w:r>
        <w:t xml:space="preserve"> ______________________________________________________________________________________________________________________________ (trophic role).</w:t>
      </w:r>
    </w:p>
    <w:p>
      <w:pPr>
        <w:pStyle w:val="Heading2"/>
      </w:pPr>
      <w:r>
        <w:t>Part C: Free Response (32 questions)</w:t>
      </w:r>
    </w:p>
    <w:p>
      <w:r>
        <w:rPr>
          <w:i/>
        </w:rPr>
        <w:t xml:space="preserve">Answer in </w:t>
      </w:r>
      <w:r>
        <w:rPr>
          <w:i/>
        </w:rPr>
        <w:t>complete sentences</w:t>
      </w:r>
      <w:r>
        <w:rPr>
          <w:i/>
        </w:rPr>
        <w:t>. Each item is tagged with its home module.</w:t>
      </w:r>
    </w:p>
    <w:p>
      <w:pPr>
        <w:keepLines/>
      </w:pPr>
      <w:r>
        <w:t xml:space="preserve">106. </w:t>
      </w:r>
      <w:r>
        <w:rPr>
          <w:b/>
        </w:rPr>
        <w:t>(Module 01)</w:t>
      </w:r>
      <w:r>
        <w:t xml:space="preserve"> State two characteristics of life and </w:t>
      </w:r>
      <w:r>
        <w:rPr>
          <w:b/>
        </w:rPr>
        <w:t>briefly</w:t>
      </w:r>
      <w:r>
        <w:t xml:space="preserve"> explain each in your own words.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107. </w:t>
      </w:r>
      <w:r>
        <w:rPr>
          <w:b/>
        </w:rPr>
        <w:t>(Module 01)</w:t>
      </w:r>
      <w:r>
        <w:t xml:space="preserve"> What is the difference between a </w:t>
      </w:r>
      <w:r>
        <w:rPr>
          <w:b/>
        </w:rPr>
        <w:t>scientific theory</w:t>
      </w:r>
      <w:r>
        <w:t xml:space="preserve"> and a </w:t>
      </w:r>
      <w:r>
        <w:rPr>
          <w:b/>
        </w:rPr>
        <w:t>hypothesis</w:t>
      </w:r>
      <w:r>
        <w:t xml:space="preserve"> in everyday lab language?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108. </w:t>
      </w:r>
      <w:r>
        <w:rPr>
          <w:b/>
        </w:rPr>
        <w:t>(Module 02)</w:t>
      </w:r>
      <w:r>
        <w:t xml:space="preserve"> Explain how water’s polarity helps it dissolve </w:t>
      </w:r>
      <w:r>
        <w:rPr>
          <w:b/>
        </w:rPr>
        <w:t>ionic</w:t>
      </w:r>
      <w:r>
        <w:t xml:space="preserve"> compounds such as table salt at the molecular level (big picture, no deep math).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109. </w:t>
      </w:r>
      <w:r>
        <w:rPr>
          <w:b/>
        </w:rPr>
        <w:t>(Module 02)</w:t>
      </w:r>
      <w:r>
        <w:t xml:space="preserve"> Why does a </w:t>
      </w:r>
      <w:r>
        <w:rPr>
          <w:b/>
        </w:rPr>
        <w:t>buffer</w:t>
      </w:r>
      <w:r>
        <w:t xml:space="preserve"> matter in blood and cellular chemistry (one or two sentences of “what it does”)?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110. </w:t>
      </w:r>
      <w:r>
        <w:rPr>
          <w:b/>
        </w:rPr>
        <w:t>(Module 03)</w:t>
      </w:r>
      <w:r>
        <w:t xml:space="preserve"> Name the </w:t>
      </w:r>
      <w:r>
        <w:rPr>
          <w:b/>
        </w:rPr>
        <w:t>four</w:t>
      </w:r>
      <w:r>
        <w:t xml:space="preserve"> major classes of biological macromolecules and, for </w:t>
      </w:r>
      <w:r>
        <w:rPr>
          <w:b/>
        </w:rPr>
        <w:t>one</w:t>
      </w:r>
      <w:r>
        <w:t xml:space="preserve"> class you choose, name its monomer type.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111. </w:t>
      </w:r>
      <w:r>
        <w:rPr>
          <w:b/>
        </w:rPr>
        <w:t>(Module 03)</w:t>
      </w:r>
      <w:r>
        <w:t xml:space="preserve"> What happens to a protein’s function when it is </w:t>
      </w:r>
      <w:r>
        <w:rPr>
          <w:b/>
        </w:rPr>
        <w:t>denatured</w:t>
      </w:r>
      <w:r>
        <w:t>, and what is one common cause of denaturation?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112. </w:t>
      </w:r>
      <w:r>
        <w:rPr>
          <w:b/>
        </w:rPr>
        <w:t>(Module 04)</w:t>
      </w:r>
      <w:r>
        <w:t xml:space="preserve"> Compare </w:t>
      </w:r>
      <w:r>
        <w:rPr>
          <w:b/>
        </w:rPr>
        <w:t>prokaryotic</w:t>
      </w:r>
      <w:r>
        <w:t xml:space="preserve"> and </w:t>
      </w:r>
      <w:r>
        <w:rPr>
          <w:b/>
        </w:rPr>
        <w:t>eukaryotic</w:t>
      </w:r>
      <w:r>
        <w:t xml:space="preserve"> cells in </w:t>
      </w:r>
      <w:r>
        <w:rPr>
          <w:b/>
        </w:rPr>
        <w:t>two</w:t>
      </w:r>
      <w:r>
        <w:t xml:space="preserve"> sentences (nucleus + relative complexity).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113. </w:t>
      </w:r>
      <w:r>
        <w:rPr>
          <w:b/>
        </w:rPr>
        <w:t>(Module 04)</w:t>
      </w:r>
      <w:r>
        <w:t xml:space="preserve"> What is the main job of the </w:t>
      </w:r>
      <w:r>
        <w:rPr>
          <w:b/>
        </w:rPr>
        <w:t>mitochondria</w:t>
      </w:r>
      <w:r>
        <w:t>, and where in the cell does it do that work?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114. </w:t>
      </w:r>
      <w:r>
        <w:rPr>
          <w:b/>
        </w:rPr>
        <w:t>(Module 05)</w:t>
      </w:r>
      <w:r>
        <w:t xml:space="preserve"> Contrast </w:t>
      </w:r>
      <w:r>
        <w:rPr>
          <w:b/>
        </w:rPr>
        <w:t>passive</w:t>
      </w:r>
      <w:r>
        <w:t xml:space="preserve"> and </w:t>
      </w:r>
      <w:r>
        <w:rPr>
          <w:b/>
        </w:rPr>
        <w:t>active</w:t>
      </w:r>
      <w:r>
        <w:t xml:space="preserve"> transport across a membrane with </w:t>
      </w:r>
      <w:r>
        <w:rPr>
          <w:b/>
        </w:rPr>
        <w:t>one example</w:t>
      </w:r>
      <w:r>
        <w:t xml:space="preserve"> of each.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115. </w:t>
      </w:r>
      <w:r>
        <w:rPr>
          <w:b/>
        </w:rPr>
        <w:t>(Module 05)</w:t>
      </w:r>
      <w:r>
        <w:t xml:space="preserve"> In plain language, what happens to a cell placed in a </w:t>
      </w:r>
      <w:r>
        <w:rPr>
          <w:b/>
        </w:rPr>
        <w:t>very salty</w:t>
      </w:r>
      <w:r>
        <w:t xml:space="preserve"> external solution if the membrane is permeable to water only (animal cell framing)?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116. </w:t>
      </w:r>
      <w:r>
        <w:rPr>
          <w:b/>
        </w:rPr>
        <w:t>(Module 06)</w:t>
      </w:r>
      <w:r>
        <w:t xml:space="preserve"> Write one sentence linking </w:t>
      </w:r>
      <w:r>
        <w:rPr>
          <w:b/>
        </w:rPr>
        <w:t>photosynthesis</w:t>
      </w:r>
      <w:r>
        <w:t xml:space="preserve"> and </w:t>
      </w:r>
      <w:r>
        <w:rPr>
          <w:b/>
        </w:rPr>
        <w:t>cellular respiration</w:t>
      </w:r>
      <w:r>
        <w:t xml:space="preserve"> as complementary carbon/energy themes on Earth.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117. </w:t>
      </w:r>
      <w:r>
        <w:rPr>
          <w:b/>
        </w:rPr>
        <w:t>(Module 06)</w:t>
      </w:r>
      <w:r>
        <w:t xml:space="preserve"> Why do enzymes stop speeding a reaction if the temperature becomes </w:t>
      </w:r>
      <w:r>
        <w:rPr>
          <w:b/>
        </w:rPr>
        <w:t>too high</w:t>
      </w:r>
      <w:r>
        <w:t>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118. </w:t>
      </w:r>
      <w:r>
        <w:rPr>
          <w:b/>
        </w:rPr>
        <w:t>(Module 07)</w:t>
      </w:r>
      <w:r>
        <w:t xml:space="preserve"> Describe </w:t>
      </w:r>
      <w:r>
        <w:rPr>
          <w:b/>
        </w:rPr>
        <w:t>transcription</w:t>
      </w:r>
      <w:r>
        <w:t xml:space="preserve"> and </w:t>
      </w:r>
      <w:r>
        <w:rPr>
          <w:b/>
        </w:rPr>
        <w:t>translation</w:t>
      </w:r>
      <w:r>
        <w:t xml:space="preserve"> in </w:t>
      </w:r>
      <w:r>
        <w:rPr>
          <w:b/>
        </w:rPr>
        <w:t>two</w:t>
      </w:r>
      <w:r>
        <w:t xml:space="preserve"> short sentences, using the words </w:t>
      </w:r>
      <w:r>
        <w:rPr>
          <w:b/>
        </w:rPr>
        <w:t>DNA</w:t>
      </w:r>
      <w:r>
        <w:t xml:space="preserve">, </w:t>
      </w:r>
      <w:r>
        <w:rPr>
          <w:b/>
        </w:rPr>
        <w:t>RNA</w:t>
      </w:r>
      <w:r>
        <w:t xml:space="preserve">, </w:t>
      </w:r>
      <w:r>
        <w:rPr>
          <w:b/>
        </w:rPr>
        <w:t>ribosome</w:t>
      </w:r>
      <w:r>
        <w:t xml:space="preserve">, and </w:t>
      </w:r>
      <w:r>
        <w:rPr>
          <w:b/>
        </w:rPr>
        <w:t>protein</w:t>
      </w:r>
      <w:r>
        <w:t xml:space="preserve"> sensibly.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119. </w:t>
      </w:r>
      <w:r>
        <w:rPr>
          <w:b/>
        </w:rPr>
        <w:t>(Module 07)</w:t>
      </w:r>
      <w:r>
        <w:t xml:space="preserve"> Why is </w:t>
      </w:r>
      <w:r>
        <w:rPr>
          <w:b/>
        </w:rPr>
        <w:t>DNA replication</w:t>
      </w:r>
      <w:r>
        <w:t xml:space="preserve"> described as </w:t>
      </w:r>
      <w:r>
        <w:rPr>
          <w:b/>
        </w:rPr>
        <w:t>semiconservative</w:t>
      </w:r>
      <w:r>
        <w:t xml:space="preserve"> at the big-picture level?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120. </w:t>
      </w:r>
      <w:r>
        <w:rPr>
          <w:b/>
        </w:rPr>
        <w:t>(Module 08)</w:t>
      </w:r>
      <w:r>
        <w:t xml:space="preserve"> Contrast the </w:t>
      </w:r>
      <w:r>
        <w:rPr>
          <w:b/>
        </w:rPr>
        <w:t>goal</w:t>
      </w:r>
      <w:r>
        <w:t xml:space="preserve"> of mitosis versus meiosis in a multicellular animal (what each type produces).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121. </w:t>
      </w:r>
      <w:r>
        <w:rPr>
          <w:b/>
        </w:rPr>
        <w:t>(Module 08)</w:t>
      </w:r>
      <w:r>
        <w:t xml:space="preserve"> Name </w:t>
      </w:r>
      <w:r>
        <w:rPr>
          <w:b/>
        </w:rPr>
        <w:t>two</w:t>
      </w:r>
      <w:r>
        <w:t xml:space="preserve"> ways meiosis increases </w:t>
      </w:r>
      <w:r>
        <w:rPr>
          <w:b/>
        </w:rPr>
        <w:t>genetic variation</w:t>
      </w:r>
      <w:r>
        <w:t xml:space="preserve"> besides random fertilization.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122. </w:t>
      </w:r>
      <w:r>
        <w:rPr>
          <w:b/>
        </w:rPr>
        <w:t>(Module 09)</w:t>
      </w:r>
      <w:r>
        <w:t xml:space="preserve"> In a monohybrid cross </w:t>
      </w:r>
      <w:r>
        <w:rPr>
          <w:b/>
        </w:rPr>
        <w:t>Aa × Aa</w:t>
      </w:r>
      <w:r>
        <w:t xml:space="preserve"> with complete dominance, what are the expected </w:t>
      </w:r>
      <w:r>
        <w:rPr>
          <w:b/>
        </w:rPr>
        <w:t>phenotype</w:t>
      </w:r>
      <w:r>
        <w:t xml:space="preserve"> ratios in offspring?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123. </w:t>
      </w:r>
      <w:r>
        <w:rPr>
          <w:b/>
        </w:rPr>
        <w:t>(Module 09)</w:t>
      </w:r>
      <w:r>
        <w:t xml:space="preserve"> Define </w:t>
      </w:r>
      <w:r>
        <w:rPr>
          <w:b/>
        </w:rPr>
        <w:t>heterozygous</w:t>
      </w:r>
      <w:r>
        <w:t xml:space="preserve"> and give a </w:t>
      </w:r>
      <w:r>
        <w:rPr>
          <w:b/>
        </w:rPr>
        <w:t>letter example</w:t>
      </w:r>
      <w:r>
        <w:t xml:space="preserve"> (any gene).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124. </w:t>
      </w:r>
      <w:r>
        <w:rPr>
          <w:b/>
        </w:rPr>
        <w:t>(Module 10)</w:t>
      </w:r>
      <w:r>
        <w:t xml:space="preserve"> In one short paragraph, explain how </w:t>
      </w:r>
      <w:r>
        <w:rPr>
          <w:b/>
        </w:rPr>
        <w:t>epigenetics</w:t>
      </w:r>
      <w:r>
        <w:t xml:space="preserve"> differs from a </w:t>
      </w:r>
      <w:r>
        <w:rPr>
          <w:b/>
        </w:rPr>
        <w:t>mutation</w:t>
      </w:r>
      <w:r>
        <w:t>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125. </w:t>
      </w:r>
      <w:r>
        <w:rPr>
          <w:b/>
        </w:rPr>
        <w:t>(Module 10)</w:t>
      </w:r>
      <w:r>
        <w:t xml:space="preserve"> Give one </w:t>
      </w:r>
      <w:r>
        <w:rPr>
          <w:b/>
        </w:rPr>
        <w:t>realistic</w:t>
      </w:r>
      <w:r>
        <w:t xml:space="preserve"> example of how environment </w:t>
      </w:r>
      <w:r>
        <w:rPr>
          <w:b/>
        </w:rPr>
        <w:t>without</w:t>
      </w:r>
      <w:r>
        <w:t xml:space="preserve"> changing DNA letters might still influence </w:t>
      </w:r>
      <w:r>
        <w:rPr>
          <w:b/>
        </w:rPr>
        <w:t>trait expression</w:t>
      </w:r>
      <w:r>
        <w:t xml:space="preserve"> at the gene-regulation level.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126. </w:t>
      </w:r>
      <w:r>
        <w:rPr>
          <w:b/>
        </w:rPr>
        <w:t>(Module 11)</w:t>
      </w:r>
      <w:r>
        <w:t xml:space="preserve"> In two sentences, what is a </w:t>
      </w:r>
      <w:r>
        <w:rPr>
          <w:b/>
        </w:rPr>
        <w:t>GMO</w:t>
      </w:r>
      <w:r>
        <w:t xml:space="preserve"> in food/ag contexts, and why do people disagree ethically?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127. </w:t>
      </w:r>
      <w:r>
        <w:rPr>
          <w:b/>
        </w:rPr>
        <w:t>(Module 11)</w:t>
      </w:r>
      <w:r>
        <w:t xml:space="preserve"> What does </w:t>
      </w:r>
      <w:r>
        <w:rPr>
          <w:b/>
        </w:rPr>
        <w:t>gel electrophoresis</w:t>
      </w:r>
      <w:r>
        <w:t xml:space="preserve"> show a biologist about DNA samples (smaller vs larger fragments)?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128. </w:t>
      </w:r>
      <w:r>
        <w:rPr>
          <w:b/>
        </w:rPr>
        <w:t>(Module 12)</w:t>
      </w:r>
      <w:r>
        <w:t xml:space="preserve"> Explain </w:t>
      </w:r>
      <w:r>
        <w:rPr>
          <w:b/>
        </w:rPr>
        <w:t>natural selection</w:t>
      </w:r>
      <w:r>
        <w:t xml:space="preserve"> in four short sentences aimed at a friend who has never taken biology.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129. </w:t>
      </w:r>
      <w:r>
        <w:rPr>
          <w:b/>
        </w:rPr>
        <w:t>(Module 12)</w:t>
      </w:r>
      <w:r>
        <w:t xml:space="preserve"> Name </w:t>
      </w:r>
      <w:r>
        <w:rPr>
          <w:b/>
        </w:rPr>
        <w:t>two</w:t>
      </w:r>
      <w:r>
        <w:t xml:space="preserve"> independent lines of </w:t>
      </w:r>
      <w:r>
        <w:rPr>
          <w:b/>
        </w:rPr>
        <w:t>evidence</w:t>
      </w:r>
      <w:r>
        <w:t xml:space="preserve"> that life shares common ancestry and </w:t>
      </w:r>
      <w:r>
        <w:rPr>
          <w:b/>
        </w:rPr>
        <w:t>briefly</w:t>
      </w:r>
      <w:r>
        <w:t xml:space="preserve"> say what each shows.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130. </w:t>
      </w:r>
      <w:r>
        <w:rPr>
          <w:b/>
        </w:rPr>
        <w:t>(Module 13)</w:t>
      </w:r>
      <w:r>
        <w:t xml:space="preserve"> Define </w:t>
      </w:r>
      <w:r>
        <w:rPr>
          <w:b/>
        </w:rPr>
        <w:t>microevolution</w:t>
      </w:r>
      <w:r>
        <w:t xml:space="preserve"> and give </w:t>
      </w:r>
      <w:r>
        <w:rPr>
          <w:b/>
        </w:rPr>
        <w:t>one</w:t>
      </w:r>
      <w:r>
        <w:t xml:space="preserve"> example of a mechanism that can change allele frequencies </w:t>
      </w:r>
      <w:r>
        <w:rPr>
          <w:b/>
        </w:rPr>
        <w:t>other</w:t>
      </w:r>
      <w:r>
        <w:t xml:space="preserve"> than natural selection.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131. </w:t>
      </w:r>
      <w:r>
        <w:rPr>
          <w:b/>
        </w:rPr>
        <w:t>(Module 13)</w:t>
      </w:r>
      <w:r>
        <w:t xml:space="preserve"> Contrast </w:t>
      </w:r>
      <w:r>
        <w:rPr>
          <w:b/>
        </w:rPr>
        <w:t>directional</w:t>
      </w:r>
      <w:r>
        <w:t xml:space="preserve">, </w:t>
      </w:r>
      <w:r>
        <w:rPr>
          <w:b/>
        </w:rPr>
        <w:t>stabilizing</w:t>
      </w:r>
      <w:r>
        <w:t xml:space="preserve">, and </w:t>
      </w:r>
      <w:r>
        <w:rPr>
          <w:b/>
        </w:rPr>
        <w:t>disruptive</w:t>
      </w:r>
      <w:r>
        <w:t xml:space="preserve"> selection in one sentence </w:t>
      </w:r>
      <w:r>
        <w:rPr>
          <w:b/>
        </w:rPr>
        <w:t>each</w:t>
      </w:r>
      <w:r>
        <w:t>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132. </w:t>
      </w:r>
      <w:r>
        <w:rPr>
          <w:b/>
        </w:rPr>
        <w:t>(Module 14)</w:t>
      </w:r>
      <w:r>
        <w:t xml:space="preserve"> Contrast </w:t>
      </w:r>
      <w:r>
        <w:rPr>
          <w:b/>
        </w:rPr>
        <w:t>allopatric</w:t>
      </w:r>
      <w:r>
        <w:t xml:space="preserve"> and </w:t>
      </w:r>
      <w:r>
        <w:rPr>
          <w:b/>
        </w:rPr>
        <w:t>sympatric</w:t>
      </w:r>
      <w:r>
        <w:t xml:space="preserve"> speciation with </w:t>
      </w:r>
      <w:r>
        <w:rPr>
          <w:b/>
        </w:rPr>
        <w:t>one sentence each</w:t>
      </w:r>
      <w:r>
        <w:t>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133. </w:t>
      </w:r>
      <w:r>
        <w:rPr>
          <w:b/>
        </w:rPr>
        <w:t>(Module 14)</w:t>
      </w:r>
      <w:r>
        <w:t xml:space="preserve"> Give </w:t>
      </w:r>
      <w:r>
        <w:rPr>
          <w:b/>
        </w:rPr>
        <w:t>one</w:t>
      </w:r>
      <w:r>
        <w:t xml:space="preserve"> example of a </w:t>
      </w:r>
      <w:r>
        <w:rPr>
          <w:b/>
        </w:rPr>
        <w:t>prezygotic</w:t>
      </w:r>
      <w:r>
        <w:t xml:space="preserve"> barrier and </w:t>
      </w:r>
      <w:r>
        <w:rPr>
          <w:b/>
        </w:rPr>
        <w:t>one</w:t>
      </w:r>
      <w:r>
        <w:t xml:space="preserve"> of a </w:t>
      </w:r>
      <w:r>
        <w:rPr>
          <w:b/>
        </w:rPr>
        <w:t>postzygotic</w:t>
      </w:r>
      <w:r>
        <w:t xml:space="preserve"> barrier.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134. </w:t>
      </w:r>
      <w:r>
        <w:rPr>
          <w:b/>
        </w:rPr>
        <w:t>(Module 15)</w:t>
      </w:r>
      <w:r>
        <w:t xml:space="preserve"> Contrast </w:t>
      </w:r>
      <w:r>
        <w:rPr>
          <w:b/>
        </w:rPr>
        <w:t>exponential</w:t>
      </w:r>
      <w:r>
        <w:t xml:space="preserve"> vs </w:t>
      </w:r>
      <w:r>
        <w:rPr>
          <w:b/>
        </w:rPr>
        <w:t>logistic</w:t>
      </w:r>
      <w:r>
        <w:t xml:space="preserve"> population growth; mention </w:t>
      </w:r>
      <w:r>
        <w:rPr>
          <w:b/>
        </w:rPr>
        <w:t>carrying capacity</w:t>
      </w:r>
      <w:r>
        <w:t xml:space="preserve"> in your answer.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135. </w:t>
      </w:r>
      <w:r>
        <w:rPr>
          <w:b/>
        </w:rPr>
        <w:t>(Module 15)</w:t>
      </w:r>
      <w:r>
        <w:t xml:space="preserve"> Explain the </w:t>
      </w:r>
      <w:r>
        <w:rPr>
          <w:b/>
        </w:rPr>
        <w:t>10% energy rule</w:t>
      </w:r>
      <w:r>
        <w:t xml:space="preserve"> and </w:t>
      </w:r>
      <w:r>
        <w:rPr>
          <w:b/>
        </w:rPr>
        <w:t>why</w:t>
      </w:r>
      <w:r>
        <w:t xml:space="preserve"> long food chains support fewer top predators than short chains from the same plant base.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136. </w:t>
      </w:r>
      <w:r>
        <w:rPr>
          <w:b/>
        </w:rPr>
        <w:t>(Module 16)</w:t>
      </w:r>
      <w:r>
        <w:t xml:space="preserve"> In one paragraph, connect </w:t>
      </w:r>
      <w:r>
        <w:rPr>
          <w:b/>
        </w:rPr>
        <w:t>DNA or genes</w:t>
      </w:r>
      <w:r>
        <w:t xml:space="preserve">, </w:t>
      </w:r>
      <w:r>
        <w:rPr>
          <w:b/>
        </w:rPr>
        <w:t>natural selection</w:t>
      </w:r>
      <w:r>
        <w:t xml:space="preserve">, and </w:t>
      </w:r>
      <w:r>
        <w:rPr>
          <w:b/>
        </w:rPr>
        <w:t>ecosystem limits</w:t>
      </w:r>
      <w:r>
        <w:t xml:space="preserve"> in a single biological system.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137. </w:t>
      </w:r>
      <w:r>
        <w:rPr>
          <w:b/>
        </w:rPr>
        <w:t>(Module 16)</w:t>
      </w:r>
      <w:r>
        <w:t xml:space="preserve"> Explain why a strong biology answer often needs to name the </w:t>
      </w:r>
      <w:r>
        <w:rPr>
          <w:b/>
        </w:rPr>
        <w:t>scale</w:t>
      </w:r>
      <w:r>
        <w:t xml:space="preserve"> of the evidence: molecule, cell, organism, population, community, or ecosystem.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i/>
        </w:rPr>
        <w:t>End of Practice Test 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