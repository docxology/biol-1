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16: Capstone Systems Synthesis - Learning Questions</w:t>
      </w:r>
    </w:p>
    <w:p>
      <w:pPr>
        <w:keepLines/>
      </w:pPr>
      <w:r>
        <w:t xml:space="preserve">1. </w:t>
      </w:r>
      <w:r>
        <w:t>How can a molecular change affect an ecosystem?</w:t>
      </w:r>
    </w:p>
    <w:p>
      <w:pPr>
        <w:keepLines/>
      </w:pPr>
      <w:r>
        <w:t xml:space="preserve">2. </w:t>
      </w:r>
      <w:r>
        <w:t>Why does scale matter in biological explanation?</w:t>
      </w:r>
    </w:p>
    <w:p>
      <w:pPr>
        <w:keepLines/>
      </w:pPr>
      <w:r>
        <w:t xml:space="preserve">3. </w:t>
      </w:r>
      <w:r>
        <w:t>What is a mechanism chain?</w:t>
      </w:r>
    </w:p>
    <w:p>
      <w:pPr>
        <w:keepLines/>
      </w:pPr>
      <w:r>
        <w:t xml:space="preserve">4. </w:t>
      </w:r>
      <w:r>
        <w:t>How can feedback limit or amplify change?</w:t>
      </w:r>
    </w:p>
    <w:p>
      <w:pPr>
        <w:keepLines/>
      </w:pPr>
      <w:r>
        <w:t xml:space="preserve">5. </w:t>
      </w:r>
      <w:r>
        <w:t>Why are tradeoffs common in biology?</w:t>
      </w:r>
    </w:p>
    <w:p>
      <w:pPr>
        <w:keepLines/>
      </w:pPr>
      <w:r>
        <w:t xml:space="preserve">6. </w:t>
      </w:r>
      <w:r>
        <w:t>How do constraints shape biological systems?</w:t>
      </w:r>
    </w:p>
    <w:p>
      <w:pPr>
        <w:keepLines/>
      </w:pPr>
      <w:r>
        <w:t xml:space="preserve">7. </w:t>
      </w:r>
      <w:r>
        <w:t>What evidence belongs at molecular, organismal, or ecosystem scale?</w:t>
      </w:r>
    </w:p>
    <w:p>
      <w:pPr>
        <w:keepLines/>
      </w:pPr>
      <w:r>
        <w:t xml:space="preserve">8. </w:t>
      </w:r>
      <w:r>
        <w:t>How can a lab result support a capstone explanation?</w:t>
      </w:r>
    </w:p>
    <w:p>
      <w:pPr>
        <w:keepLines/>
      </w:pPr>
      <w:r>
        <w:t xml:space="preserve">9. </w:t>
      </w:r>
      <w:r>
        <w:t>How should an explanation change when evidence conflicts?</w:t>
      </w:r>
    </w:p>
    <w:p>
      <w:pPr>
        <w:keepLines/>
      </w:pPr>
      <w:r>
        <w:t xml:space="preserve">10. </w:t>
      </w:r>
      <w:r>
        <w:t>What makes a synthesis stronger than a list of facts?</w:t>
      </w:r>
    </w:p>
    <w:p>
      <w:pPr>
        <w:keepLines/>
      </w:pPr>
      <w:r>
        <w:t xml:space="preserve">11. </w:t>
      </w:r>
      <w:r>
        <w:t>A drought-tolerant plant variant becomes more common while herbivores decline. Build a proposed mechanism chain and give one alternative explanation for the herbivore decline.</w:t>
      </w:r>
    </w:p>
    <w:p>
      <w:pPr>
        <w:keepLines/>
      </w:pPr>
      <w:r>
        <w:t xml:space="preserve">12. </w:t>
      </w:r>
      <w:r>
        <w:t>Choose one link in your chain. Specify a comparison, a measurement, and a result that would make you revise that 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