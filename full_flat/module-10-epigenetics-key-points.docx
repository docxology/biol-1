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Explain gene regulation as control of gene activity.</w:t>
      </w:r>
    </w:p>
    <w:p>
      <w:pPr>
        <w:keepLines/>
      </w:pPr>
      <w:r>
        <w:t xml:space="preserve">2. </w:t>
      </w:r>
      <w:r>
        <w:t>Describe DNA methylation at an introductory level.</w:t>
      </w:r>
    </w:p>
    <w:p>
      <w:pPr>
        <w:keepLines/>
      </w:pPr>
      <w:r>
        <w:t xml:space="preserve">3. </w:t>
      </w:r>
      <w:r>
        <w:t>Connect chromatin structure to gene accessibility.</w:t>
      </w:r>
    </w:p>
    <w:p>
      <w:pPr>
        <w:keepLines/>
      </w:pPr>
      <w:r>
        <w:t xml:space="preserve">4. </w:t>
      </w:r>
      <w:r>
        <w:t>Give a careful example of environmental influence on expression.</w:t>
      </w:r>
    </w:p>
    <w:p>
      <w:pPr>
        <w:keepLines/>
      </w:pPr>
      <w:r>
        <w:t xml:space="preserve">5. </w:t>
      </w:r>
      <w:r>
        <w:t>Distinguish epigenetic regulation from mutation.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Gene regulation as control</w:t>
      </w:r>
    </w:p>
    <w:p>
      <w:pPr>
        <w:keepLines/>
      </w:pPr>
      <w:r>
        <w:t xml:space="preserve">• </w:t>
      </w:r>
      <w:r>
        <w:t>DNA methylation</w:t>
      </w:r>
    </w:p>
    <w:p>
      <w:pPr>
        <w:keepLines/>
      </w:pPr>
      <w:r>
        <w:t xml:space="preserve">• </w:t>
      </w:r>
      <w:r>
        <w:t>Histone and chromatin change</w:t>
      </w:r>
    </w:p>
    <w:p>
      <w:pPr>
        <w:keepLines/>
      </w:pPr>
      <w:r>
        <w:t xml:space="preserve">• </w:t>
      </w:r>
      <w:r>
        <w:t>Environment and expression</w:t>
      </w:r>
    </w:p>
    <w:p>
      <w:pPr>
        <w:keepLines/>
      </w:pPr>
      <w:r>
        <w:t xml:space="preserve">• </w:t>
      </w:r>
      <w:r>
        <w:t>Epigenetics versus mutation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Gene regulation</w:t>
      </w:r>
      <w:r>
        <w:t xml:space="preserve"> - Control of when and how strongly genes are used.</w:t>
      </w:r>
    </w:p>
    <w:p>
      <w:pPr>
        <w:keepLines/>
      </w:pPr>
      <w:r>
        <w:t xml:space="preserve">• </w:t>
      </w:r>
      <w:r>
        <w:rPr>
          <w:b/>
        </w:rPr>
        <w:t>Epigenetics</w:t>
      </w:r>
      <w:r>
        <w:t xml:space="preserve"> - Heritable or persistent expression changes without DNA sequence change.</w:t>
      </w:r>
    </w:p>
    <w:p>
      <w:pPr>
        <w:keepLines/>
      </w:pPr>
      <w:r>
        <w:t xml:space="preserve">• </w:t>
      </w:r>
      <w:r>
        <w:rPr>
          <w:b/>
        </w:rPr>
        <w:t>DNA methylation</w:t>
      </w:r>
      <w:r>
        <w:t xml:space="preserve"> - Chemical marking of DNA often associated with reduced transcription.</w:t>
      </w:r>
    </w:p>
    <w:p>
      <w:pPr>
        <w:keepLines/>
      </w:pPr>
      <w:r>
        <w:t xml:space="preserve">• </w:t>
      </w:r>
      <w:r>
        <w:rPr>
          <w:b/>
        </w:rPr>
        <w:t>Histone</w:t>
      </w:r>
      <w:r>
        <w:t xml:space="preserve"> - Protein around which DNA is packaged.</w:t>
      </w:r>
    </w:p>
    <w:p>
      <w:pPr>
        <w:keepLines/>
      </w:pPr>
      <w:r>
        <w:t xml:space="preserve">• </w:t>
      </w:r>
      <w:r>
        <w:rPr>
          <w:b/>
        </w:rPr>
        <w:t>Chromatin</w:t>
      </w:r>
      <w:r>
        <w:t xml:space="preserve"> - DNA-protein complex that can be open or compact.</w:t>
      </w:r>
    </w:p>
    <w:p>
      <w:pPr>
        <w:keepLines/>
      </w:pPr>
      <w:r>
        <w:t xml:space="preserve">• </w:t>
      </w:r>
      <w:r>
        <w:rPr>
          <w:b/>
        </w:rPr>
        <w:t>Transcription factor</w:t>
      </w:r>
      <w:r>
        <w:t xml:space="preserve"> - Protein that helps control transcription.</w:t>
      </w:r>
    </w:p>
    <w:p>
      <w:pPr>
        <w:keepLines/>
      </w:pPr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pPr>
        <w:keepLines/>
      </w:pPr>
      <w:r>
        <w:t xml:space="preserve">• </w:t>
      </w:r>
      <w:r>
        <w:rPr>
          <w:b/>
        </w:rPr>
        <w:t>Expression</w:t>
      </w:r>
      <w:r>
        <w:t xml:space="preserve"> - Use of gene information to make RNA or protein.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Cells regulate which genes are active rather than using every gene equally.</w:t>
      </w:r>
    </w:p>
    <w:p>
      <w:pPr>
        <w:keepLines/>
      </w:pPr>
      <w:r>
        <w:t xml:space="preserve">2. </w:t>
      </w:r>
      <w:r>
        <w:t>DNA methylation can reduce transcription without changing base sequence.</w:t>
      </w:r>
    </w:p>
    <w:p>
      <w:pPr>
        <w:keepLines/>
      </w:pPr>
      <w:r>
        <w:t xml:space="preserve">3. </w:t>
      </w:r>
      <w:r>
        <w:t>Histone and chromatin changes alter access to DNA.</w:t>
      </w:r>
    </w:p>
    <w:p>
      <w:pPr>
        <w:keepLines/>
      </w:pPr>
      <w:r>
        <w:t xml:space="preserve">4. </w:t>
      </w:r>
      <w:r>
        <w:t>Environmental conditions can influence gene expression patterns.</w:t>
      </w:r>
    </w:p>
    <w:p>
      <w:pPr>
        <w:keepLines/>
      </w:pPr>
      <w:r>
        <w:t xml:space="preserve">5. </w:t>
      </w:r>
      <w:r>
        <w:t>Epigenetic change affects gene activity, while mutation changes DNA sequence.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lab-11_epigenetics.md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10: Epigenetics Evidence Map</w:t>
      </w:r>
    </w:p>
    <w:p>
      <w:pPr>
        <w:keepLines/>
      </w:pPr>
      <w:r>
        <w:t xml:space="preserve">• </w:t>
      </w:r>
      <w:r>
        <w:t>Module 10: Epigenetics Reasoning Sequence</w:t>
      </w:r>
    </w:p>
    <w:p>
      <w:pPr>
        <w:keepLines/>
      </w:pPr>
      <w:r>
        <w:t xml:space="preserve">• </w:t>
      </w:r>
      <w:r>
        <w:t>Module 10: Epigenetics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