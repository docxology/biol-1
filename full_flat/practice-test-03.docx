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Practice Test 03</w:t>
      </w:r>
    </w:p>
    <w:p>
      <w:pPr>
        <w:pStyle w:val="Heading2"/>
      </w:pPr>
      <w:r>
        <w:t>Exam 03 Preparation (Modules 12–16)</w:t>
      </w:r>
    </w:p>
    <w:p>
      <w:r>
        <w:rPr>
          <w:b/>
        </w:rPr>
        <w:t>Instructions:</w:t>
      </w:r>
      <w:r>
        <w:t xml:space="preserve"> This practice test covers material from </w:t>
      </w:r>
      <w:r>
        <w:rPr>
          <w:b/>
        </w:rPr>
        <w:t>Module 12</w:t>
      </w:r>
      <w:r>
        <w:t xml:space="preserve"> (Darwin and Evolution) through </w:t>
      </w:r>
      <w:r>
        <w:rPr>
          <w:b/>
        </w:rPr>
        <w:t>Module 16</w:t>
      </w:r>
      <w:r>
        <w:t xml:space="preserve"> (Capstone Systems Synthesis). Use all three parts to check your understanding. Explain mechanisms in your own words, then use the key to revise. This practice set samples the unit; follow the instructor’s separate exam instructions.</w:t>
      </w:r>
    </w:p>
    <w:p>
      <w:pPr>
        <w:pStyle w:val="Heading2"/>
      </w:pPr>
      <w:r>
        <w:t>Part A: Multiple Choice (25 questions)</w:t>
      </w:r>
    </w:p>
    <w:p>
      <w:r>
        <w:rPr>
          <w:i/>
        </w:rPr>
        <w:t>Choose the best answer for each question.</w:t>
      </w:r>
    </w:p>
    <w:p>
      <w:r>
        <w:rPr>
          <w:b/>
        </w:rPr>
        <w:t>Module 12: Darwin and Evolution</w:t>
      </w:r>
    </w:p>
    <w:p>
      <w:pPr>
        <w:keepNext/>
        <w:keepLines/>
      </w:pPr>
      <w:r>
        <w:t xml:space="preserve">1. </w:t>
      </w:r>
      <w:r>
        <w:t>In the logic of natural selection, which observation states that more offspring are produced than can usually survive to reproduce?</w:t>
      </w:r>
    </w:p>
    <w:p>
      <w:pPr>
        <w:keepNext/>
        <w:keepLines/>
      </w:pPr>
      <w:r>
        <w:t xml:space="preserve">• </w:t>
      </w:r>
      <w:r>
        <w:t>A) Inheritance of acquired characters</w:t>
      </w:r>
    </w:p>
    <w:p>
      <w:pPr>
        <w:keepNext/>
        <w:keepLines/>
      </w:pPr>
      <w:r>
        <w:t xml:space="preserve">• </w:t>
      </w:r>
      <w:r>
        <w:t>B) Differential reproductive success</w:t>
      </w:r>
    </w:p>
    <w:p>
      <w:pPr>
        <w:keepNext/>
        <w:keepLines/>
      </w:pPr>
      <w:r>
        <w:t xml:space="preserve">• </w:t>
      </w:r>
      <w:r>
        <w:t>C) Overproduction of offspring</w:t>
      </w:r>
    </w:p>
    <w:p>
      <w:pPr>
        <w:keepNext w:val="0"/>
        <w:keepLines/>
      </w:pPr>
      <w:r>
        <w:t xml:space="preserve">• </w:t>
      </w:r>
      <w:r>
        <w:t>D) Stabilizing selection only</w:t>
      </w:r>
    </w:p>
    <w:p>
      <w:pPr>
        <w:keepNext/>
        <w:keepLines/>
      </w:pPr>
      <w:r>
        <w:t xml:space="preserve">2. </w:t>
      </w:r>
      <w:r>
        <w:t xml:space="preserve">A trait increases </w:t>
      </w:r>
      <w:r>
        <w:rPr>
          <w:b/>
        </w:rPr>
        <w:t>evolutionary fitness</w:t>
      </w:r>
      <w:r>
        <w:t xml:space="preserve"> in a given environment if individuals with that trait tend to:</w:t>
      </w:r>
    </w:p>
    <w:p>
      <w:pPr>
        <w:keepNext/>
        <w:keepLines/>
      </w:pPr>
      <w:r>
        <w:t xml:space="preserve">• </w:t>
      </w:r>
      <w:r>
        <w:t>A) Contribute more alleles to the next generation than competitors do</w:t>
      </w:r>
    </w:p>
    <w:p>
      <w:pPr>
        <w:keepNext/>
        <w:keepLines/>
      </w:pPr>
      <w:r>
        <w:t xml:space="preserve">• </w:t>
      </w:r>
      <w:r>
        <w:t>B) Acclimate in one lifetime to match the parent phenotype</w:t>
      </w:r>
    </w:p>
    <w:p>
      <w:pPr>
        <w:keepNext/>
        <w:keepLines/>
      </w:pPr>
      <w:r>
        <w:t xml:space="preserve">• </w:t>
      </w:r>
      <w:r>
        <w:t>C) Look larger than their competitors</w:t>
      </w:r>
    </w:p>
    <w:p>
      <w:pPr>
        <w:keepNext w:val="0"/>
        <w:keepLines/>
      </w:pPr>
      <w:r>
        <w:t xml:space="preserve">• </w:t>
      </w:r>
      <w:r>
        <w:t>D) Survive long enough to be counted, even with zero offspring</w:t>
      </w:r>
    </w:p>
    <w:p>
      <w:pPr>
        <w:keepNext/>
        <w:keepLines/>
      </w:pPr>
      <w:r>
        <w:t xml:space="preserve">3. </w:t>
      </w:r>
      <w:r>
        <w:t xml:space="preserve">Which statement is </w:t>
      </w:r>
      <w:r>
        <w:rPr>
          <w:b/>
        </w:rPr>
        <w:t>most</w:t>
      </w:r>
      <w:r>
        <w:t xml:space="preserve"> consistent with </w:t>
      </w:r>
      <w:r>
        <w:rPr>
          <w:b/>
        </w:rPr>
        <w:t>descent with modification</w:t>
      </w:r>
      <w:r>
        <w:t>?</w:t>
      </w:r>
    </w:p>
    <w:p>
      <w:pPr>
        <w:keepNext/>
        <w:keepLines/>
      </w:pPr>
      <w:r>
        <w:t xml:space="preserve">• </w:t>
      </w:r>
      <w:r>
        <w:t>A) Each species was created in its final form and does not change</w:t>
      </w:r>
    </w:p>
    <w:p>
      <w:pPr>
        <w:keepNext/>
        <w:keepLines/>
      </w:pPr>
      <w:r>
        <w:t xml:space="preserve">• </w:t>
      </w:r>
      <w:r>
        <w:t>B) Lineages change over time; related species share ancestors with modification</w:t>
      </w:r>
    </w:p>
    <w:p>
      <w:pPr>
        <w:keepNext/>
        <w:keepLines/>
      </w:pPr>
      <w:r>
        <w:t xml:space="preserve">• </w:t>
      </w:r>
      <w:r>
        <w:t>C) Only fossils evolve, not living species</w:t>
      </w:r>
    </w:p>
    <w:p>
      <w:pPr>
        <w:keepNext w:val="0"/>
        <w:keepLines/>
      </w:pPr>
      <w:r>
        <w:t xml:space="preserve">• </w:t>
      </w:r>
      <w:r>
        <w:t>D) The strongest individual in a species can change the population’s heritable gene pool in one lifetime, without reproduction</w:t>
      </w:r>
    </w:p>
    <w:p>
      <w:pPr>
        <w:keepNext/>
        <w:keepLines/>
      </w:pPr>
      <w:r>
        <w:t xml:space="preserve">4. </w:t>
      </w:r>
      <w:r>
        <w:t>Homologous forelimb bones in a human, a cat, and a whale are used as evidence for evolution because they:</w:t>
      </w:r>
    </w:p>
    <w:p>
      <w:pPr>
        <w:keepNext/>
        <w:keepLines/>
      </w:pPr>
      <w:r>
        <w:t xml:space="preserve">• </w:t>
      </w:r>
      <w:r>
        <w:t>A) Suggest a shared ancestry with structural change for different uses</w:t>
      </w:r>
    </w:p>
    <w:p>
      <w:pPr>
        <w:keepNext/>
        <w:keepLines/>
      </w:pPr>
      <w:r>
        <w:t xml:space="preserve">• </w:t>
      </w:r>
      <w:r>
        <w:t>B) Disprove the existence of a fossil record</w:t>
      </w:r>
    </w:p>
    <w:p>
      <w:pPr>
        <w:keepNext/>
        <w:keepLines/>
      </w:pPr>
      <w:r>
        <w:t xml:space="preserve">• </w:t>
      </w:r>
      <w:r>
        <w:t>C) Prove that whales evolved from modern humans</w:t>
      </w:r>
    </w:p>
    <w:p>
      <w:pPr>
        <w:keepNext w:val="0"/>
        <w:keepLines/>
      </w:pPr>
      <w:r>
        <w:t xml:space="preserve">• </w:t>
      </w:r>
      <w:r>
        <w:t>D) Show identical functions in all three species</w:t>
      </w:r>
    </w:p>
    <w:p>
      <w:pPr>
        <w:keepNext/>
        <w:keepLines/>
      </w:pPr>
      <w:r>
        <w:t xml:space="preserve">5. </w:t>
      </w:r>
      <w:r>
        <w:t xml:space="preserve">A population of moths in a clean forest is mostly light-colored; in a sooty industrial region the population becomes mostly dark. The clearest </w:t>
      </w:r>
      <w:r>
        <w:rPr>
          <w:b/>
        </w:rPr>
        <w:t>selection</w:t>
      </w:r>
      <w:r>
        <w:t xml:space="preserve"> label for that shift, if the environment favors the dark extreme, is:</w:t>
      </w:r>
    </w:p>
    <w:p>
      <w:pPr>
        <w:keepNext/>
        <w:keepLines/>
      </w:pPr>
      <w:r>
        <w:t xml:space="preserve">• </w:t>
      </w:r>
      <w:r>
        <w:t>A) Stabilizing selection</w:t>
      </w:r>
    </w:p>
    <w:p>
      <w:pPr>
        <w:keepNext/>
        <w:keepLines/>
      </w:pPr>
      <w:r>
        <w:t xml:space="preserve">• </w:t>
      </w:r>
      <w:r>
        <w:t>B) The founder effect</w:t>
      </w:r>
    </w:p>
    <w:p>
      <w:pPr>
        <w:keepNext/>
        <w:keepLines/>
      </w:pPr>
      <w:r>
        <w:t xml:space="preserve">• </w:t>
      </w:r>
      <w:r>
        <w:t>C) Directional selection</w:t>
      </w:r>
    </w:p>
    <w:p>
      <w:pPr>
        <w:keepNext w:val="0"/>
        <w:keepLines/>
      </w:pPr>
      <w:r>
        <w:t xml:space="preserve">• </w:t>
      </w:r>
      <w:r>
        <w:t>D) Disruptive selection</w:t>
      </w:r>
    </w:p>
    <w:p>
      <w:pPr>
        <w:keepNext/>
        <w:keepLines/>
      </w:pPr>
      <w:r>
        <w:t xml:space="preserve">6. </w:t>
      </w:r>
      <w:r>
        <w:t xml:space="preserve">Which option best states why </w:t>
      </w:r>
      <w:r>
        <w:rPr>
          <w:b/>
        </w:rPr>
        <w:t>populations</w:t>
      </w:r>
      <w:r>
        <w:t xml:space="preserve"> evolve, not </w:t>
      </w:r>
      <w:r>
        <w:rPr>
          <w:b/>
        </w:rPr>
        <w:t>individuals</w:t>
      </w:r>
      <w:r>
        <w:t>?</w:t>
      </w:r>
    </w:p>
    <w:p>
      <w:pPr>
        <w:keepNext/>
        <w:keepLines/>
      </w:pPr>
      <w:r>
        <w:t xml:space="preserve">• </w:t>
      </w:r>
      <w:r>
        <w:t>A) One hungry bird cannot affect allele frequencies at all (bird effects are not evolution)</w:t>
      </w:r>
    </w:p>
    <w:p>
      <w:pPr>
        <w:keepNext/>
        <w:keepLines/>
      </w:pPr>
      <w:r>
        <w:t xml:space="preserve">• </w:t>
      </w:r>
      <w:r>
        <w:t>B) Natural selection has nothing to do with heritable variation</w:t>
      </w:r>
    </w:p>
    <w:p>
      <w:pPr>
        <w:keepNext/>
        <w:keepLines/>
      </w:pPr>
      <w:r>
        <w:t xml:space="preserve">• </w:t>
      </w:r>
      <w:r>
        <w:t xml:space="preserve">C) Evolution is a change in allele </w:t>
      </w:r>
      <w:r>
        <w:rPr>
          <w:b/>
        </w:rPr>
        <w:t>frequencies in a population</w:t>
      </w:r>
      <w:r>
        <w:t xml:space="preserve"> across generations</w:t>
      </w:r>
    </w:p>
    <w:p>
      <w:pPr>
        <w:keepNext w:val="0"/>
        <w:keepLines/>
      </w:pPr>
      <w:r>
        <w:t xml:space="preserve">• </w:t>
      </w:r>
      <w:r>
        <w:t>D) Individuals can change their DNA by lifting weights</w:t>
      </w:r>
    </w:p>
    <w:p>
      <w:r>
        <w:rPr>
          <w:b/>
        </w:rPr>
        <w:t>Module 13: How Populations Evolve</w:t>
      </w:r>
    </w:p>
    <w:p>
      <w:pPr>
        <w:keepNext/>
        <w:keepLines/>
      </w:pPr>
      <w:r>
        <w:t xml:space="preserve">7. </w:t>
      </w:r>
      <w:r>
        <w:t xml:space="preserve">The definition of </w:t>
      </w:r>
      <w:r>
        <w:rPr>
          <w:b/>
        </w:rPr>
        <w:t>microevolution</w:t>
      </w:r>
      <w:r>
        <w:t xml:space="preserve"> used in this course is:</w:t>
      </w:r>
    </w:p>
    <w:p>
      <w:pPr>
        <w:keepNext/>
        <w:keepLines/>
      </w:pPr>
      <w:r>
        <w:t xml:space="preserve">• </w:t>
      </w:r>
      <w:r>
        <w:t xml:space="preserve">A) A </w:t>
      </w:r>
      <w:r>
        <w:rPr>
          <w:b/>
        </w:rPr>
        <w:t>change in allele frequencies</w:t>
      </w:r>
      <w:r>
        <w:t xml:space="preserve"> in a population over time</w:t>
      </w:r>
    </w:p>
    <w:p>
      <w:pPr>
        <w:keepNext/>
        <w:keepLines/>
      </w:pPr>
      <w:r>
        <w:t xml:space="preserve">• </w:t>
      </w:r>
      <w:r>
        <w:t>B) A change in an individual’s size during one lifetime</w:t>
      </w:r>
    </w:p>
    <w:p>
      <w:pPr>
        <w:keepNext/>
        <w:keepLines/>
      </w:pPr>
      <w:r>
        <w:t xml:space="preserve">• </w:t>
      </w:r>
      <w:r>
        <w:t>C) A synonym for any mutation in a body cell only</w:t>
      </w:r>
    </w:p>
    <w:p>
      <w:pPr>
        <w:keepNext w:val="0"/>
        <w:keepLines/>
      </w:pPr>
      <w:r>
        <w:t xml:space="preserve">• </w:t>
      </w:r>
      <w:r>
        <w:t>D) The origin of a new phylum in one generation</w:t>
      </w:r>
    </w:p>
    <w:p>
      <w:pPr>
        <w:keepNext/>
        <w:keepLines/>
      </w:pPr>
      <w:r>
        <w:t xml:space="preserve">8. </w:t>
      </w:r>
      <w:r>
        <w:t>A few finches from the mainland start a new island population. The island gene pool reflects only the alleles the founders brought. This is:</w:t>
      </w:r>
    </w:p>
    <w:p>
      <w:pPr>
        <w:keepNext/>
        <w:keepLines/>
      </w:pPr>
      <w:r>
        <w:t xml:space="preserve">• </w:t>
      </w:r>
      <w:r>
        <w:t>A) Stabilizing selection on beak size</w:t>
      </w:r>
    </w:p>
    <w:p>
      <w:pPr>
        <w:keepNext/>
        <w:keepLines/>
      </w:pPr>
      <w:r>
        <w:t xml:space="preserve">• </w:t>
      </w:r>
      <w:r>
        <w:t>B) The bottleneck effect</w:t>
      </w:r>
    </w:p>
    <w:p>
      <w:pPr>
        <w:keepNext/>
        <w:keepLines/>
      </w:pPr>
      <w:r>
        <w:t xml:space="preserve">• </w:t>
      </w:r>
      <w:r>
        <w:t xml:space="preserve">C) The </w:t>
      </w:r>
      <w:r>
        <w:rPr>
          <w:b/>
        </w:rPr>
        <w:t>founder</w:t>
      </w:r>
      <w:r>
        <w:t xml:space="preserve"> effect (genetic drift)</w:t>
      </w:r>
    </w:p>
    <w:p>
      <w:pPr>
        <w:keepNext w:val="0"/>
        <w:keepLines/>
      </w:pPr>
      <w:r>
        <w:t xml:space="preserve">• </w:t>
      </w:r>
      <w:r>
        <w:t>D) Convergent evolution</w:t>
      </w:r>
    </w:p>
    <w:p>
      <w:pPr>
        <w:keepNext/>
        <w:keepLines/>
      </w:pPr>
      <w:r>
        <w:t xml:space="preserve">9. </w:t>
      </w:r>
      <w:r>
        <w:t>A volcanic eruption kills 95% of a squirrel population at random, then survivors repopulate. The loss of many alleles from the pre-eruption pool is:</w:t>
      </w:r>
    </w:p>
    <w:p>
      <w:pPr>
        <w:keepNext/>
        <w:keepLines/>
      </w:pPr>
      <w:r>
        <w:t xml:space="preserve">• </w:t>
      </w:r>
      <w:r>
        <w:t>A) A founder effect in a new island colonization from another continent only</w:t>
      </w:r>
    </w:p>
    <w:p>
      <w:pPr>
        <w:keepNext/>
        <w:keepLines/>
      </w:pPr>
      <w:r>
        <w:t xml:space="preserve">• </w:t>
      </w:r>
      <w:r>
        <w:t xml:space="preserve">B) A </w:t>
      </w:r>
      <w:r>
        <w:rPr>
          <w:b/>
        </w:rPr>
        <w:t>bottleneck</w:t>
      </w:r>
      <w:r>
        <w:t xml:space="preserve"> (genetic drift)</w:t>
      </w:r>
    </w:p>
    <w:p>
      <w:pPr>
        <w:keepNext/>
        <w:keepLines/>
      </w:pPr>
      <w:r>
        <w:t xml:space="preserve">• </w:t>
      </w:r>
      <w:r>
        <w:t>C) A proof that survivors were the “most fit” for every possible future environment</w:t>
      </w:r>
    </w:p>
    <w:p>
      <w:pPr>
        <w:keepNext w:val="0"/>
        <w:keepLines/>
      </w:pPr>
      <w:r>
        <w:t xml:space="preserve">• </w:t>
      </w:r>
      <w:r>
        <w:t>D) Interspecific competition in the absence of intraspecific variation</w:t>
      </w:r>
    </w:p>
    <w:p>
      <w:pPr>
        <w:keepNext/>
        <w:keepLines/>
      </w:pPr>
      <w:r>
        <w:t xml:space="preserve">10. </w:t>
      </w:r>
      <w:r>
        <w:t xml:space="preserve">In </w:t>
      </w:r>
      <w:r>
        <w:rPr>
          <w:b/>
        </w:rPr>
        <w:t>stabilizing</w:t>
      </w:r>
      <w:r>
        <w:t xml:space="preserve"> selection on a trait (for example, birth weight in some human data sets):</w:t>
      </w:r>
    </w:p>
    <w:p>
      <w:pPr>
        <w:keepNext/>
        <w:keepLines/>
      </w:pPr>
      <w:r>
        <w:t xml:space="preserve">• </w:t>
      </w:r>
      <w:r>
        <w:t>A) Allele frequencies must stay exactly at Hardy–Weinberg equilibrium forever</w:t>
      </w:r>
    </w:p>
    <w:p>
      <w:pPr>
        <w:keepNext/>
        <w:keepLines/>
      </w:pPr>
      <w:r>
        <w:t xml:space="preserve">• </w:t>
      </w:r>
      <w:r>
        <w:t>B) The population’s average always moves to one tail of the range</w:t>
      </w:r>
    </w:p>
    <w:p>
      <w:pPr>
        <w:keepNext/>
        <w:keepLines/>
      </w:pPr>
      <w:r>
        <w:t xml:space="preserve">• </w:t>
      </w:r>
      <w:r>
        <w:t xml:space="preserve">C) The </w:t>
      </w:r>
      <w:r>
        <w:rPr>
          <w:b/>
        </w:rPr>
        <w:t>intermediate</w:t>
      </w:r>
      <w:r>
        <w:t xml:space="preserve"> phenotype is favored; extremes are selected against</w:t>
      </w:r>
    </w:p>
    <w:p>
      <w:pPr>
        <w:keepNext w:val="0"/>
        <w:keepLines/>
      </w:pPr>
      <w:r>
        <w:t xml:space="preserve">• </w:t>
      </w:r>
      <w:r>
        <w:t>D) Both extreme phenotypes are favored</w:t>
      </w:r>
    </w:p>
    <w:p>
      <w:pPr>
        <w:keepNext/>
        <w:keepLines/>
      </w:pPr>
      <w:r>
        <w:t xml:space="preserve">11. </w:t>
      </w:r>
      <w:r>
        <w:t>The Hardy–Weinberg equilibrium model is useful mainly because it:</w:t>
      </w:r>
    </w:p>
    <w:p>
      <w:pPr>
        <w:keepNext/>
        <w:keepLines/>
      </w:pPr>
      <w:r>
        <w:t xml:space="preserve">• </w:t>
      </w:r>
      <w:r>
        <w:t>A) Describes a real population that never evolves</w:t>
      </w:r>
    </w:p>
    <w:p>
      <w:pPr>
        <w:keepNext/>
        <w:keepLines/>
      </w:pPr>
      <w:r>
        <w:t xml:space="preserve">• </w:t>
      </w:r>
      <w:r>
        <w:t xml:space="preserve">B) Serves as a </w:t>
      </w:r>
      <w:r>
        <w:rPr>
          <w:b/>
        </w:rPr>
        <w:t>mathematical baseline</w:t>
      </w:r>
      <w:r>
        <w:t xml:space="preserve"> to measure evolutionary change in real data</w:t>
      </w:r>
    </w:p>
    <w:p>
      <w:pPr>
        <w:keepNext/>
        <w:keepLines/>
      </w:pPr>
      <w:r>
        <w:t xml:space="preserve">• </w:t>
      </w:r>
      <w:r>
        <w:t>C) Guarantees p² + 2pq + q² = 1 in every generation without assumptions</w:t>
      </w:r>
    </w:p>
    <w:p>
      <w:pPr>
        <w:keepNext w:val="0"/>
        <w:keepLines/>
      </w:pPr>
      <w:r>
        <w:t xml:space="preserve">• </w:t>
      </w:r>
      <w:r>
        <w:t>D) Replaces the biological species concept</w:t>
      </w:r>
    </w:p>
    <w:p>
      <w:pPr>
        <w:keepNext/>
        <w:keepLines/>
      </w:pPr>
      <w:r>
        <w:t xml:space="preserve">12. </w:t>
      </w:r>
      <w:r>
        <w:t xml:space="preserve">The movement of alleles into or out of a population through </w:t>
      </w:r>
      <w:r>
        <w:rPr>
          <w:b/>
        </w:rPr>
        <w:t>migration and mating</w:t>
      </w:r>
      <w:r>
        <w:t xml:space="preserve"> is:</w:t>
      </w:r>
    </w:p>
    <w:p>
      <w:pPr>
        <w:keepNext/>
        <w:keepLines/>
      </w:pPr>
      <w:r>
        <w:t xml:space="preserve">• </w:t>
      </w:r>
      <w:r>
        <w:t>A) Genetic drift in an infinitely large population</w:t>
      </w:r>
    </w:p>
    <w:p>
      <w:pPr>
        <w:keepNext/>
        <w:keepLines/>
      </w:pPr>
      <w:r>
        <w:t xml:space="preserve">• </w:t>
      </w:r>
      <w:r>
        <w:t xml:space="preserve">B) </w:t>
      </w:r>
      <w:r>
        <w:rPr>
          <w:b/>
        </w:rPr>
        <w:t>Gene flow</w:t>
      </w:r>
    </w:p>
    <w:p>
      <w:pPr>
        <w:keepNext/>
        <w:keepLines/>
      </w:pPr>
      <w:r>
        <w:t xml:space="preserve">• </w:t>
      </w:r>
      <w:r>
        <w:t>C) A postzygotic barrier to reproduction</w:t>
      </w:r>
    </w:p>
    <w:p>
      <w:pPr>
        <w:keepNext w:val="0"/>
        <w:keepLines/>
      </w:pPr>
      <w:r>
        <w:t xml:space="preserve">• </w:t>
      </w:r>
      <w:r>
        <w:t>D) Non-random mating only</w:t>
      </w:r>
    </w:p>
    <w:p>
      <w:r>
        <w:rPr>
          <w:b/>
        </w:rPr>
        <w:t>Module 14: Macroevolution</w:t>
      </w:r>
    </w:p>
    <w:p>
      <w:pPr>
        <w:keepNext/>
        <w:keepLines/>
      </w:pPr>
      <w:r>
        <w:t xml:space="preserve">13. </w:t>
      </w:r>
      <w:r>
        <w:t xml:space="preserve">Under the </w:t>
      </w:r>
      <w:r>
        <w:rPr>
          <w:b/>
        </w:rPr>
        <w:t>biological species concept</w:t>
      </w:r>
      <w:r>
        <w:t>, two groups are different species if they:</w:t>
      </w:r>
    </w:p>
    <w:p>
      <w:pPr>
        <w:keepNext/>
        <w:keepLines/>
      </w:pPr>
      <w:r>
        <w:t xml:space="preserve">• </w:t>
      </w:r>
      <w:r>
        <w:t xml:space="preserve">A) Are </w:t>
      </w:r>
      <w:r>
        <w:rPr>
          <w:b/>
        </w:rPr>
        <w:t>reproductively isolated</w:t>
      </w:r>
      <w:r>
        <w:t xml:space="preserve"> in nature (they do not interbreed to produce viable, fertile offspring </w:t>
      </w:r>
      <w:r>
        <w:rPr>
          <w:b/>
        </w:rPr>
        <w:t>between</w:t>
      </w:r>
      <w:r>
        <w:t xml:space="preserve"> the two groups, while within each group interbreeding can occur)</w:t>
      </w:r>
    </w:p>
    <w:p>
      <w:pPr>
        <w:keepNext/>
        <w:keepLines/>
      </w:pPr>
      <w:r>
        <w:t xml:space="preserve">• </w:t>
      </w:r>
      <w:r>
        <w:t>B) Have different number of cells</w:t>
      </w:r>
    </w:p>
    <w:p>
      <w:pPr>
        <w:keepNext/>
        <w:keepLines/>
      </w:pPr>
      <w:r>
        <w:t xml:space="preserve">• </w:t>
      </w:r>
      <w:r>
        <w:t>C) Live on different trees in the same forest, without any other test</w:t>
      </w:r>
    </w:p>
    <w:p>
      <w:pPr>
        <w:keepNext w:val="0"/>
        <w:keepLines/>
      </w:pPr>
      <w:r>
        <w:t xml:space="preserve">• </w:t>
      </w:r>
      <w:r>
        <w:t>D) Look different in a field guide, regardless of interbreeding</w:t>
      </w:r>
    </w:p>
    <w:p>
      <w:pPr>
        <w:keepNext/>
        <w:keepLines/>
      </w:pPr>
      <w:r>
        <w:t xml:space="preserve">14. </w:t>
      </w:r>
      <w:r>
        <w:t xml:space="preserve">Fireflies of two species use different </w:t>
      </w:r>
      <w:r>
        <w:rPr>
          <w:b/>
        </w:rPr>
        <w:t>flash</w:t>
      </w:r>
      <w:r>
        <w:t xml:space="preserve"> patterns, so they rarely attempt mating. This isolating mechanism is best classified as:</w:t>
      </w:r>
    </w:p>
    <w:p>
      <w:pPr>
        <w:keepNext/>
        <w:keepLines/>
      </w:pPr>
      <w:r>
        <w:t xml:space="preserve">• </w:t>
      </w:r>
      <w:r>
        <w:t>A) The bottleneck effect</w:t>
      </w:r>
    </w:p>
    <w:p>
      <w:pPr>
        <w:keepNext/>
        <w:keepLines/>
      </w:pPr>
      <w:r>
        <w:t xml:space="preserve">• </w:t>
      </w:r>
      <w:r>
        <w:t>B) Postzygotic reduced hybrid fertility</w:t>
      </w:r>
    </w:p>
    <w:p>
      <w:pPr>
        <w:keepNext/>
        <w:keepLines/>
      </w:pPr>
      <w:r>
        <w:t xml:space="preserve">• </w:t>
      </w:r>
      <w:r>
        <w:t>C) A mechanical postzygotic barrier</w:t>
      </w:r>
    </w:p>
    <w:p>
      <w:pPr>
        <w:keepNext w:val="0"/>
        <w:keepLines/>
      </w:pPr>
      <w:r>
        <w:t xml:space="preserve">• </w:t>
      </w:r>
      <w:r>
        <w:t xml:space="preserve">D) A </w:t>
      </w:r>
      <w:r>
        <w:rPr>
          <w:b/>
        </w:rPr>
        <w:t>prezygotic</w:t>
      </w:r>
      <w:r>
        <w:t xml:space="preserve"> </w:t>
      </w:r>
      <w:r>
        <w:rPr>
          <w:b/>
        </w:rPr>
        <w:t>behavioral</w:t>
      </w:r>
      <w:r>
        <w:t xml:space="preserve"> barrier</w:t>
      </w:r>
    </w:p>
    <w:p>
      <w:pPr>
        <w:keepNext/>
        <w:keepLines/>
      </w:pPr>
      <w:r>
        <w:t xml:space="preserve">15. </w:t>
      </w:r>
      <w:r>
        <w:t>A mule, the hybrid of a horse and a donkey, is typically sterile. This is an example of:</w:t>
      </w:r>
    </w:p>
    <w:p>
      <w:pPr>
        <w:keepNext/>
        <w:keepLines/>
      </w:pPr>
      <w:r>
        <w:t xml:space="preserve">• </w:t>
      </w:r>
      <w:r>
        <w:t>A) A prezygotic gametic barrier</w:t>
      </w:r>
    </w:p>
    <w:p>
      <w:pPr>
        <w:keepNext/>
        <w:keepLines/>
      </w:pPr>
      <w:r>
        <w:t xml:space="preserve">• </w:t>
      </w:r>
      <w:r>
        <w:t>B) The founder effect</w:t>
      </w:r>
    </w:p>
    <w:p>
      <w:pPr>
        <w:keepNext/>
        <w:keepLines/>
      </w:pPr>
      <w:r>
        <w:t xml:space="preserve">• </w:t>
      </w:r>
      <w:r>
        <w:t xml:space="preserve">C) A </w:t>
      </w:r>
      <w:r>
        <w:rPr>
          <w:b/>
        </w:rPr>
        <w:t>postzygotic</w:t>
      </w:r>
      <w:r>
        <w:t xml:space="preserve"> barrier to gene flow (reduced hybrid fertility)</w:t>
      </w:r>
    </w:p>
    <w:p>
      <w:pPr>
        <w:keepNext w:val="0"/>
        <w:keepLines/>
      </w:pPr>
      <w:r>
        <w:t xml:space="preserve">• </w:t>
      </w:r>
      <w:r>
        <w:t>D) Stabilizing selection in horses</w:t>
      </w:r>
    </w:p>
    <w:p>
      <w:pPr>
        <w:keepNext/>
        <w:keepLines/>
      </w:pPr>
      <w:r>
        <w:t xml:space="preserve">16. </w:t>
      </w:r>
      <w:r>
        <w:t xml:space="preserve">A new mountain range </w:t>
      </w:r>
      <w:r>
        <w:rPr>
          <w:b/>
        </w:rPr>
        <w:t>physically splits</w:t>
      </w:r>
      <w:r>
        <w:t xml:space="preserve"> a population; over long time, the two lineages no longer interbreed. The classic geographic mode of speciation is:</w:t>
      </w:r>
    </w:p>
    <w:p>
      <w:pPr>
        <w:keepNext/>
        <w:keepLines/>
      </w:pPr>
      <w:r>
        <w:t xml:space="preserve">• </w:t>
      </w:r>
      <w:r>
        <w:t>A) A requirement that drift never occurs</w:t>
      </w:r>
    </w:p>
    <w:p>
      <w:pPr>
        <w:keepNext/>
        <w:keepLines/>
      </w:pPr>
      <w:r>
        <w:t xml:space="preserve">• </w:t>
      </w:r>
      <w:r>
        <w:t xml:space="preserve">B) </w:t>
      </w:r>
      <w:r>
        <w:rPr>
          <w:b/>
        </w:rPr>
        <w:t>Allopatric</w:t>
      </w:r>
      <w:r>
        <w:t xml:space="preserve"> speciation</w:t>
      </w:r>
    </w:p>
    <w:p>
      <w:pPr>
        <w:keepNext/>
        <w:keepLines/>
      </w:pPr>
      <w:r>
        <w:t xml:space="preserve">• </w:t>
      </w:r>
      <w:r>
        <w:t>C) Sympatric speciation in one meadow</w:t>
      </w:r>
    </w:p>
    <w:p>
      <w:pPr>
        <w:keepNext w:val="0"/>
        <w:keepLines/>
      </w:pPr>
      <w:r>
        <w:t xml:space="preserve">• </w:t>
      </w:r>
      <w:r>
        <w:t>D) The bottleneck effect in both lineages on purpose</w:t>
      </w:r>
    </w:p>
    <w:p>
      <w:pPr>
        <w:keepNext/>
        <w:keepLines/>
      </w:pPr>
      <w:r>
        <w:t xml:space="preserve">17. </w:t>
      </w:r>
      <w:r>
        <w:t xml:space="preserve">A plant can form a new, reproductively isolated </w:t>
      </w:r>
      <w:r>
        <w:rPr>
          <w:b/>
        </w:rPr>
        <w:t>polyploid</w:t>
      </w:r>
      <w:r>
        <w:t xml:space="preserve"> lineage in a few generations, often in the same area as a parent type. This route is a frequent example of:</w:t>
      </w:r>
    </w:p>
    <w:p>
      <w:pPr>
        <w:keepNext/>
        <w:keepLines/>
      </w:pPr>
      <w:r>
        <w:t xml:space="preserve">• </w:t>
      </w:r>
      <w:r>
        <w:t>A) The bottleneck effect only</w:t>
      </w:r>
    </w:p>
    <w:p>
      <w:pPr>
        <w:keepNext/>
        <w:keepLines/>
      </w:pPr>
      <w:r>
        <w:t xml:space="preserve">• </w:t>
      </w:r>
      <w:r>
        <w:t>B) Only macroevolution in animals, not plants</w:t>
      </w:r>
    </w:p>
    <w:p>
      <w:pPr>
        <w:keepNext/>
        <w:keepLines/>
      </w:pPr>
      <w:r>
        <w:t xml:space="preserve">• </w:t>
      </w:r>
      <w:r>
        <w:t>C) A prezygotic postzygotic hybrid</w:t>
      </w:r>
    </w:p>
    <w:p>
      <w:pPr>
        <w:keepNext w:val="0"/>
        <w:keepLines/>
      </w:pPr>
      <w:r>
        <w:t xml:space="preserve">• </w:t>
      </w:r>
      <w:r>
        <w:t xml:space="preserve">D) </w:t>
      </w:r>
      <w:r>
        <w:rPr>
          <w:b/>
        </w:rPr>
        <w:t>Sympatric</w:t>
      </w:r>
      <w:r>
        <w:t xml:space="preserve"> speciation (e.g. via polyploidy)</w:t>
      </w:r>
    </w:p>
    <w:p>
      <w:pPr>
        <w:keepNext/>
        <w:keepLines/>
      </w:pPr>
      <w:r>
        <w:t xml:space="preserve">18. </w:t>
      </w:r>
      <w:r>
        <w:t xml:space="preserve">The statement “macroevolution is different chemistry from microevolution” is </w:t>
      </w:r>
      <w:r>
        <w:rPr>
          <w:b/>
        </w:rPr>
        <w:t>false</w:t>
      </w:r>
      <w:r>
        <w:t xml:space="preserve"> in this course because:</w:t>
      </w:r>
    </w:p>
    <w:p>
      <w:pPr>
        <w:keepNext/>
        <w:keepLines/>
      </w:pPr>
      <w:r>
        <w:t xml:space="preserve">• </w:t>
      </w:r>
      <w:r>
        <w:t>A) The fossil record is irrelevant to modern biology</w:t>
      </w:r>
    </w:p>
    <w:p>
      <w:pPr>
        <w:keepNext/>
        <w:keepLines/>
      </w:pPr>
      <w:r>
        <w:t xml:space="preserve">• </w:t>
      </w:r>
      <w:r>
        <w:t>B) All macroevolution happens in a single meiosis</w:t>
      </w:r>
    </w:p>
    <w:p>
      <w:pPr>
        <w:keepNext/>
        <w:keepLines/>
      </w:pPr>
      <w:r>
        <w:t xml:space="preserve">• </w:t>
      </w:r>
      <w:r>
        <w:t>C) No DNA is involved in speciation</w:t>
      </w:r>
    </w:p>
    <w:p>
      <w:pPr>
        <w:keepNext w:val="0"/>
        <w:keepLines/>
      </w:pPr>
      <w:r>
        <w:t xml:space="preserve">• </w:t>
      </w:r>
      <w:r>
        <w:t xml:space="preserve">D) The same </w:t>
      </w:r>
      <w:r>
        <w:rPr>
          <w:b/>
        </w:rPr>
        <w:t>population</w:t>
      </w:r>
      <w:r>
        <w:t>-level processes (selection, drift, flow, etc.) can accumulate to reproductive isolation and larger-scale diversity</w:t>
      </w:r>
    </w:p>
    <w:p>
      <w:r>
        <w:rPr>
          <w:b/>
        </w:rPr>
        <w:t>Module 15: Population and Systems Ecology</w:t>
      </w:r>
    </w:p>
    <w:p>
      <w:pPr>
        <w:keepNext/>
        <w:keepLines/>
      </w:pPr>
      <w:r>
        <w:t xml:space="preserve">19. </w:t>
      </w:r>
      <w:r>
        <w:t xml:space="preserve">A population introduced to a new habitat with abundant resources for a time shows growth that </w:t>
      </w:r>
      <w:r>
        <w:rPr>
          <w:b/>
        </w:rPr>
        <w:t>accelerates</w:t>
      </w:r>
      <w:r>
        <w:t xml:space="preserve"> (as long as the ceiling is not yet reached). That early phase is classic for:</w:t>
      </w:r>
    </w:p>
    <w:p>
      <w:pPr>
        <w:keepNext/>
        <w:keepLines/>
      </w:pPr>
      <w:r>
        <w:t xml:space="preserve">• </w:t>
      </w:r>
      <w:r>
        <w:t xml:space="preserve">A) An </w:t>
      </w:r>
      <w:r>
        <w:rPr>
          <w:b/>
        </w:rPr>
        <w:t>exponential (J</w:t>
      </w:r>
      <w:r>
        <w:t>-shaped) phase of growth</w:t>
      </w:r>
    </w:p>
    <w:p>
      <w:pPr>
        <w:keepNext/>
        <w:keepLines/>
      </w:pPr>
      <w:r>
        <w:t xml:space="preserve">• </w:t>
      </w:r>
      <w:r>
        <w:t>B) A carrying capacity of zero by definition</w:t>
      </w:r>
    </w:p>
    <w:p>
      <w:pPr>
        <w:keepNext/>
        <w:keepLines/>
      </w:pPr>
      <w:r>
        <w:t xml:space="preserve">• </w:t>
      </w:r>
      <w:r>
        <w:t>C) A flat line at carrying capacity from year one only</w:t>
      </w:r>
    </w:p>
    <w:p>
      <w:pPr>
        <w:keepNext w:val="0"/>
        <w:keepLines/>
      </w:pPr>
      <w:r>
        <w:t xml:space="preserve">• </w:t>
      </w:r>
      <w:r>
        <w:t>D) Only density-independent regulation, never K</w:t>
      </w:r>
    </w:p>
    <w:p>
      <w:pPr>
        <w:keepNext/>
        <w:keepLines/>
      </w:pPr>
      <w:r>
        <w:t xml:space="preserve">20. </w:t>
      </w:r>
      <w:r>
        <w:t>A population levels off as resources become scarce, approaching a relatively stable size. That ceiling is:</w:t>
      </w:r>
    </w:p>
    <w:p>
      <w:pPr>
        <w:keepNext/>
        <w:keepLines/>
      </w:pPr>
      <w:r>
        <w:t xml:space="preserve">• </w:t>
      </w:r>
      <w:r>
        <w:t>A) A genetic bottleneck</w:t>
      </w:r>
    </w:p>
    <w:p>
      <w:pPr>
        <w:keepNext/>
        <w:keepLines/>
      </w:pPr>
      <w:r>
        <w:t xml:space="preserve">• </w:t>
      </w:r>
      <w:r>
        <w:t xml:space="preserve">B) </w:t>
      </w:r>
      <w:r>
        <w:rPr>
          <w:b/>
        </w:rPr>
        <w:t>Carrying capacity (K)</w:t>
      </w:r>
      <w:r>
        <w:t xml:space="preserve"> in a logistic (S) model</w:t>
      </w:r>
    </w:p>
    <w:p>
      <w:pPr>
        <w:keepNext/>
        <w:keepLines/>
      </w:pPr>
      <w:r>
        <w:t xml:space="preserve">• </w:t>
      </w:r>
      <w:r>
        <w:t>C) A proof that 100% of energy moves to the next level</w:t>
      </w:r>
    </w:p>
    <w:p>
      <w:pPr>
        <w:keepNext w:val="0"/>
        <w:keepLines/>
      </w:pPr>
      <w:r>
        <w:t xml:space="preserve">• </w:t>
      </w:r>
      <w:r>
        <w:t>D) A synonym for the founder effect</w:t>
      </w:r>
    </w:p>
    <w:p>
      <w:pPr>
        <w:keepNext/>
        <w:keepLines/>
      </w:pPr>
      <w:r>
        <w:t xml:space="preserve">21. </w:t>
      </w:r>
      <w:r>
        <w:t xml:space="preserve">A fungal disease that spreads more easily in </w:t>
      </w:r>
      <w:r>
        <w:rPr>
          <w:b/>
        </w:rPr>
        <w:t>dense</w:t>
      </w:r>
      <w:r>
        <w:t xml:space="preserve"> host stands is an example of a factor often:</w:t>
      </w:r>
    </w:p>
    <w:p>
      <w:pPr>
        <w:keepNext/>
        <w:keepLines/>
      </w:pPr>
      <w:r>
        <w:t xml:space="preserve">• </w:t>
      </w:r>
      <w:r>
        <w:t>A) Only density-independent like wind</w:t>
      </w:r>
    </w:p>
    <w:p>
      <w:pPr>
        <w:keepNext/>
        <w:keepLines/>
      </w:pPr>
      <w:r>
        <w:t xml:space="preserve">• </w:t>
      </w:r>
      <w:r>
        <w:t>B) Unrelated to per-capita rates</w:t>
      </w:r>
    </w:p>
    <w:p>
      <w:pPr>
        <w:keepNext/>
        <w:keepLines/>
      </w:pPr>
      <w:r>
        <w:t xml:space="preserve">• </w:t>
      </w:r>
      <w:r>
        <w:t>C) Never biological</w:t>
      </w:r>
    </w:p>
    <w:p>
      <w:pPr>
        <w:keepNext w:val="0"/>
        <w:keepLines/>
      </w:pPr>
      <w:r>
        <w:t xml:space="preserve">• </w:t>
      </w:r>
      <w:r>
        <w:t xml:space="preserve">D) </w:t>
      </w:r>
      <w:r>
        <w:rPr>
          <w:b/>
        </w:rPr>
        <w:t>Density-dependent</w:t>
      </w:r>
      <w:r>
        <w:t xml:space="preserve"> in its impact on the population</w:t>
      </w:r>
    </w:p>
    <w:p>
      <w:pPr>
        <w:keepNext/>
        <w:keepLines/>
      </w:pPr>
      <w:r>
        <w:t xml:space="preserve">22. </w:t>
      </w:r>
      <w:r>
        <w:t xml:space="preserve">A severe freeze kills a </w:t>
      </w:r>
      <w:r>
        <w:rPr>
          <w:b/>
        </w:rPr>
        <w:t>similar fraction</w:t>
      </w:r>
      <w:r>
        <w:t xml:space="preserve"> of a plant population across sparse and dense patches (the freeze does not “care” about crowding the way a contagion might). Treated as a </w:t>
      </w:r>
      <w:r>
        <w:rPr>
          <w:b/>
        </w:rPr>
        <w:t>limiting</w:t>
      </w:r>
      <w:r>
        <w:t xml:space="preserve"> event in textbook classification, the freeze is </w:t>
      </w:r>
      <w:r>
        <w:rPr>
          <w:b/>
        </w:rPr>
        <w:t>most</w:t>
      </w:r>
      <w:r>
        <w:t xml:space="preserve"> like:</w:t>
      </w:r>
    </w:p>
    <w:p>
      <w:pPr>
        <w:keepNext/>
        <w:keepLines/>
      </w:pPr>
      <w:r>
        <w:t xml:space="preserve">• </w:t>
      </w:r>
      <w:r>
        <w:t xml:space="preserve">A) A </w:t>
      </w:r>
      <w:r>
        <w:rPr>
          <w:b/>
        </w:rPr>
        <w:t>density-independent</w:t>
      </w:r>
      <w:r>
        <w:t xml:space="preserve"> disturbance (still harmful to the population)</w:t>
      </w:r>
    </w:p>
    <w:p>
      <w:pPr>
        <w:keepNext/>
        <w:keepLines/>
      </w:pPr>
      <w:r>
        <w:t xml:space="preserve">• </w:t>
      </w:r>
      <w:r>
        <w:t>B) A biogeochemical cycle for nitrogen only</w:t>
      </w:r>
    </w:p>
    <w:p>
      <w:pPr>
        <w:keepNext/>
        <w:keepLines/>
      </w:pPr>
      <w:r>
        <w:t xml:space="preserve">• </w:t>
      </w:r>
      <w:r>
        <w:t>C) Only density-dependent competition for light</w:t>
      </w:r>
    </w:p>
    <w:p>
      <w:pPr>
        <w:keepNext w:val="0"/>
        <w:keepLines/>
      </w:pPr>
      <w:r>
        <w:t xml:space="preserve">• </w:t>
      </w:r>
      <w:r>
        <w:t>D) A trophic level</w:t>
      </w:r>
    </w:p>
    <w:p>
      <w:pPr>
        <w:keepNext/>
        <w:keepLines/>
      </w:pPr>
      <w:r>
        <w:t xml:space="preserve">23. </w:t>
      </w:r>
      <w:r>
        <w:t xml:space="preserve">The </w:t>
      </w:r>
      <w:r>
        <w:rPr>
          <w:b/>
        </w:rPr>
        <w:t>~10% rule</w:t>
      </w:r>
      <w:r>
        <w:t xml:space="preserve"> between trophic levels implies that, compared to eating </w:t>
      </w:r>
      <w:r>
        <w:rPr>
          <w:b/>
        </w:rPr>
        <w:t>producers</w:t>
      </w:r>
      <w:r>
        <w:t xml:space="preserve"> directly, a diet of </w:t>
      </w:r>
      <w:r>
        <w:rPr>
          <w:b/>
        </w:rPr>
        <w:t>higher</w:t>
      </w:r>
      <w:r>
        <w:t xml:space="preserve"> trophic levels (many steps) to deliver the same human calories will tend to need:</w:t>
      </w:r>
    </w:p>
    <w:p>
      <w:pPr>
        <w:keepNext/>
        <w:keepLines/>
      </w:pPr>
      <w:r>
        <w:t xml:space="preserve">• </w:t>
      </w:r>
      <w:r>
        <w:t>A) Less primary production because carnivores are 100% efficient</w:t>
      </w:r>
    </w:p>
    <w:p>
      <w:pPr>
        <w:keepNext/>
        <w:keepLines/>
      </w:pPr>
      <w:r>
        <w:t xml:space="preserve">• </w:t>
      </w:r>
      <w:r>
        <w:t>B) The same amount of energy at every level, by definition of food chains</w:t>
      </w:r>
    </w:p>
    <w:p>
      <w:pPr>
        <w:keepNext/>
        <w:keepLines/>
      </w:pPr>
      <w:r>
        <w:t xml:space="preserve">• </w:t>
      </w:r>
      <w:r>
        <w:t>C) Decomposers to add energy from the sun to dead matter</w:t>
      </w:r>
    </w:p>
    <w:p>
      <w:pPr>
        <w:keepNext w:val="0"/>
        <w:keepLines/>
      </w:pPr>
      <w:r>
        <w:t xml:space="preserve">• </w:t>
      </w:r>
      <w:r>
        <w:t xml:space="preserve">D) </w:t>
      </w:r>
      <w:r>
        <w:rPr>
          <w:b/>
        </w:rPr>
        <w:t>More</w:t>
      </w:r>
      <w:r>
        <w:t xml:space="preserve"> total primary production at the base of the food web</w:t>
      </w:r>
    </w:p>
    <w:p>
      <w:pPr>
        <w:keepNext/>
        <w:keepLines/>
      </w:pPr>
      <w:r>
        <w:t xml:space="preserve">24. </w:t>
      </w:r>
      <w:r>
        <w:t xml:space="preserve">In an ecosystem, </w:t>
      </w:r>
      <w:r>
        <w:rPr>
          <w:b/>
        </w:rPr>
        <w:t>chemical elements</w:t>
      </w:r>
      <w:r>
        <w:t xml:space="preserve"> (e.g. carbon, nitrogen in nutrients) are </w:t>
      </w:r>
      <w:r>
        <w:rPr>
          <w:b/>
        </w:rPr>
        <w:t>recycled</w:t>
      </w:r>
      <w:r>
        <w:t xml:space="preserve">, while the energy fixed by </w:t>
      </w:r>
      <w:r>
        <w:rPr>
          <w:b/>
        </w:rPr>
        <w:t>photosynthesis</w:t>
      </w:r>
      <w:r>
        <w:t xml:space="preserve"> is eventually:</w:t>
      </w:r>
    </w:p>
    <w:p>
      <w:pPr>
        <w:keepNext/>
        <w:keepLines/>
      </w:pPr>
      <w:r>
        <w:t xml:space="preserve">• </w:t>
      </w:r>
      <w:r>
        <w:t xml:space="preserve">A) </w:t>
      </w:r>
      <w:r>
        <w:rPr>
          <w:b/>
        </w:rPr>
        <w:t>Lost</w:t>
      </w:r>
      <w:r>
        <w:t xml:space="preserve"> largely as </w:t>
      </w:r>
      <w:r>
        <w:rPr>
          <w:b/>
        </w:rPr>
        <w:t>heat</w:t>
      </w:r>
      <w:r>
        <w:t xml:space="preserve"> along the way; not recycled the way a carbon atom can be</w:t>
      </w:r>
    </w:p>
    <w:p>
      <w:pPr>
        <w:keepNext/>
        <w:keepLines/>
      </w:pPr>
      <w:r>
        <w:t xml:space="preserve">• </w:t>
      </w:r>
      <w:r>
        <w:t>B) Transferred 100% from producer to all consumers combined</w:t>
      </w:r>
    </w:p>
    <w:p>
      <w:pPr>
        <w:keepNext/>
        <w:keepLines/>
      </w:pPr>
      <w:r>
        <w:t xml:space="preserve">• </w:t>
      </w:r>
      <w:r>
        <w:t>C) Only stored in rocks, not in life</w:t>
      </w:r>
    </w:p>
    <w:p>
      <w:pPr>
        <w:keepNext w:val="0"/>
        <w:keepLines/>
      </w:pPr>
      <w:r>
        <w:t xml:space="preserve">• </w:t>
      </w:r>
      <w:r>
        <w:t>D) Re-used indefinitely by the same photon inside every cell with no loss</w:t>
      </w:r>
    </w:p>
    <w:p>
      <w:pPr>
        <w:keepNext/>
        <w:keepLines/>
      </w:pPr>
      <w:r>
        <w:t xml:space="preserve">25. </w:t>
      </w:r>
      <w:r>
        <w:t xml:space="preserve">Fungi and bacteria in soil return nutrients from dead material to </w:t>
      </w:r>
      <w:r>
        <w:rPr>
          <w:b/>
        </w:rPr>
        <w:t>forms</w:t>
      </w:r>
      <w:r>
        <w:t xml:space="preserve"> plants can use again. In contrast to energy, this recycling pattern supports the idea that:</w:t>
      </w:r>
    </w:p>
    <w:p>
      <w:pPr>
        <w:keepNext/>
        <w:keepLines/>
      </w:pPr>
      <w:r>
        <w:t xml:space="preserve">• </w:t>
      </w:r>
      <w:r>
        <w:t>A) Decomposers are always apex predators in every web</w:t>
      </w:r>
    </w:p>
    <w:p>
      <w:pPr>
        <w:keepNext/>
        <w:keepLines/>
      </w:pPr>
      <w:r>
        <w:t xml:space="preserve">• </w:t>
      </w:r>
      <w:r>
        <w:t>B) Energy cycles exactly like water in the stratosphere only</w:t>
      </w:r>
    </w:p>
    <w:p>
      <w:pPr>
        <w:keepNext/>
        <w:keepLines/>
      </w:pPr>
      <w:r>
        <w:t xml:space="preserve">• </w:t>
      </w:r>
      <w:r>
        <w:t>C) Producers do not use soil nutrients</w:t>
      </w:r>
    </w:p>
    <w:p>
      <w:pPr>
        <w:keepNext w:val="0"/>
        <w:keepLines/>
      </w:pPr>
      <w:r>
        <w:t xml:space="preserve">• </w:t>
      </w:r>
      <w:r>
        <w:t xml:space="preserve">D) Decomposers are central to </w:t>
      </w:r>
      <w:r>
        <w:rPr>
          <w:b/>
        </w:rPr>
        <w:t>nutrient</w:t>
      </w:r>
      <w:r>
        <w:t xml:space="preserve"> cycling for producers, while </w:t>
      </w:r>
      <w:r>
        <w:rPr>
          <w:b/>
        </w:rPr>
        <w:t>energy</w:t>
      </w:r>
      <w:r>
        <w:t xml:space="preserve"> flows in one direction through the system</w:t>
      </w:r>
    </w:p>
    <w:p>
      <w:pPr>
        <w:pStyle w:val="Heading2"/>
      </w:pPr>
      <w:r>
        <w:t>Part B: Fill in the Blank (10 questions)</w:t>
      </w:r>
    </w:p>
    <w:p>
      <w:r>
        <w:rPr>
          <w:b/>
        </w:rPr>
        <w:t>Word Bank:</w:t>
      </w:r>
      <w:r>
        <w:t xml:space="preserve"> Allopatric, allele frequencies, decomposers, density-dependent, gene flow, homologous, K, prezygotic, stabilizing selection, sympatric</w:t>
      </w:r>
    </w:p>
    <w:p>
      <w:pPr>
        <w:keepLines/>
      </w:pPr>
      <w:r>
        <w:t xml:space="preserve">26. </w:t>
      </w:r>
      <w:r>
        <w:t>A population’s long-term, stable ceiling in a logistic (S) model is the carrying capacity, symbol ______________.</w:t>
      </w:r>
    </w:p>
    <w:p>
      <w:pPr>
        <w:keepLines/>
      </w:pPr>
      <w:r>
        <w:t xml:space="preserve">27. </w:t>
      </w:r>
      <w:r>
        <w:t xml:space="preserve">The formal focus of </w:t>
      </w:r>
      <w:r>
        <w:rPr>
          <w:b/>
        </w:rPr>
        <w:t>microevolution</w:t>
      </w:r>
      <w:r>
        <w:t xml:space="preserve"> is a change in __________________ over generations in a population.</w:t>
      </w:r>
    </w:p>
    <w:p>
      <w:pPr>
        <w:keepLines/>
      </w:pPr>
      <w:r>
        <w:t xml:space="preserve">28. </w:t>
      </w:r>
      <w:r>
        <w:t xml:space="preserve">A barrier that works </w:t>
      </w:r>
      <w:r>
        <w:rPr>
          <w:b/>
        </w:rPr>
        <w:t>before</w:t>
      </w:r>
      <w:r>
        <w:t xml:space="preserve"> a zygote—such as different breeding times—is a __________________ barrier to reproduction (category name).</w:t>
      </w:r>
    </w:p>
    <w:p>
      <w:pPr>
        <w:keepLines/>
      </w:pPr>
      <w:r>
        <w:t xml:space="preserve">29. </w:t>
      </w:r>
      <w:r>
        <w:t>A limiting factor (such as a contagious disease) whose impact on survival or reproduction can intensify with crowding is often __________________.</w:t>
      </w:r>
    </w:p>
    <w:p>
      <w:pPr>
        <w:keepLines/>
      </w:pPr>
      <w:r>
        <w:t xml:space="preserve">30. </w:t>
      </w:r>
      <w:r>
        <w:t>The movement of alleles into or out of a population through migration and mating is called __________________.</w:t>
      </w:r>
    </w:p>
    <w:p>
      <w:pPr>
        <w:keepLines/>
      </w:pPr>
      <w:r>
        <w:t xml:space="preserve">31. </w:t>
      </w:r>
      <w:r>
        <w:t>The forelimb bone pattern shared by many tetrapods with different functions (human arm, bat wing, whale flipper) is a __________________ structure (in comparative anatomy, from common ancestry with modification).</w:t>
      </w:r>
    </w:p>
    <w:p>
      <w:pPr>
        <w:keepLines/>
      </w:pPr>
      <w:r>
        <w:t xml:space="preserve">32. </w:t>
      </w:r>
      <w:r>
        <w:t>Fungi and many bacteria, which break down dead material and return elements to the soil, are __________________ in nutrient cycling (category name).</w:t>
      </w:r>
    </w:p>
    <w:p>
      <w:pPr>
        <w:keepLines/>
      </w:pPr>
      <w:r>
        <w:t xml:space="preserve">33. </w:t>
      </w:r>
      <w:r>
        <w:t xml:space="preserve">Modes of natural selection: when the </w:t>
      </w:r>
      <w:r>
        <w:rPr>
          <w:b/>
        </w:rPr>
        <w:t>middle</w:t>
      </w:r>
      <w:r>
        <w:t xml:space="preserve"> of a trait’s range is favored and the extremes are selected against, the pattern is often __________________.</w:t>
      </w:r>
    </w:p>
    <w:p>
      <w:pPr>
        <w:keepLines/>
      </w:pPr>
      <w:r>
        <w:t xml:space="preserve">34. </w:t>
      </w:r>
      <w:r>
        <w:t>A river splits a continuous population; the two sides evolve in isolation. That geographic mode of speciation is often __________________ speciation.</w:t>
      </w:r>
    </w:p>
    <w:p>
      <w:pPr>
        <w:keepLines/>
      </w:pPr>
      <w:r>
        <w:t xml:space="preserve">35. </w:t>
      </w:r>
      <w:r>
        <w:t xml:space="preserve">A new species arises </w:t>
      </w:r>
      <w:r>
        <w:rPr>
          <w:b/>
        </w:rPr>
        <w:t>without</w:t>
      </w:r>
      <w:r>
        <w:t xml:space="preserve"> geographic separation, as in some plant </w:t>
      </w:r>
      <w:r>
        <w:rPr>
          <w:b/>
        </w:rPr>
        <w:t>polyploidy</w:t>
      </w:r>
      <w:r>
        <w:t xml:space="preserve"> lineages, is a textbook example of __________________ speciation.</w:t>
      </w:r>
    </w:p>
    <w:p>
      <w:pPr>
        <w:pStyle w:val="Heading2"/>
      </w:pPr>
      <w:r>
        <w:t>Part C: Short Answer (5 questions)</w:t>
      </w:r>
    </w:p>
    <w:p>
      <w:pPr>
        <w:keepLines/>
      </w:pPr>
      <w:r>
        <w:t xml:space="preserve">36. </w:t>
      </w:r>
      <w:r>
        <w:rPr>
          <w:b/>
        </w:rPr>
        <w:t>(Module 12)</w:t>
      </w:r>
      <w:r>
        <w:t xml:space="preserve"> In two or three sentences, define </w:t>
      </w:r>
      <w:r>
        <w:rPr>
          <w:b/>
        </w:rPr>
        <w:t>evolutionary fitness</w:t>
      </w:r>
      <w:r>
        <w:t xml:space="preserve"> as used in this course, and name </w:t>
      </w:r>
      <w:r>
        <w:rPr>
          <w:b/>
        </w:rPr>
        <w:t>one</w:t>
      </w:r>
      <w:r>
        <w:t xml:space="preserve"> line of </w:t>
      </w:r>
      <w:r>
        <w:rPr>
          <w:b/>
        </w:rPr>
        <w:t>evidence</w:t>
      </w:r>
      <w:r>
        <w:t xml:space="preserve"> for common descent (fossils, comparative anatomy, biogeography, or molecular) with a brief what-it-shows.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37. </w:t>
      </w:r>
      <w:r>
        <w:rPr>
          <w:b/>
        </w:rPr>
        <w:t>(Module 13)</w:t>
      </w:r>
      <w:r>
        <w:t xml:space="preserve"> Distinguish </w:t>
      </w:r>
      <w:r>
        <w:rPr>
          <w:b/>
        </w:rPr>
        <w:t>bottleneck</w:t>
      </w:r>
      <w:r>
        <w:t xml:space="preserve"> and </w:t>
      </w:r>
      <w:r>
        <w:rPr>
          <w:b/>
        </w:rPr>
        <w:t>founder</w:t>
      </w:r>
      <w:r>
        <w:t xml:space="preserve"> effects. Then name the three </w:t>
      </w:r>
      <w:r>
        <w:rPr>
          <w:b/>
        </w:rPr>
        <w:t>modes of natural selection</w:t>
      </w:r>
      <w:r>
        <w:t xml:space="preserve"> on a continuous trait (directional, stabilizing, disruptive) in one line each.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38. </w:t>
      </w:r>
      <w:r>
        <w:rPr>
          <w:b/>
        </w:rPr>
        <w:t>(Module 14)</w:t>
      </w:r>
      <w:r>
        <w:t xml:space="preserve"> Give one </w:t>
      </w:r>
      <w:r>
        <w:rPr>
          <w:b/>
        </w:rPr>
        <w:t>prezygotic</w:t>
      </w:r>
      <w:r>
        <w:t xml:space="preserve"> and one </w:t>
      </w:r>
      <w:r>
        <w:rPr>
          <w:b/>
        </w:rPr>
        <w:t>postzygotic</w:t>
      </w:r>
      <w:r>
        <w:t xml:space="preserve"> example of a </w:t>
      </w:r>
      <w:r>
        <w:rPr>
          <w:b/>
        </w:rPr>
        <w:t>reproductive barrier</w:t>
      </w:r>
      <w:r>
        <w:t xml:space="preserve"> (one sentence each). In one sentence, contrast </w:t>
      </w:r>
      <w:r>
        <w:rPr>
          <w:b/>
        </w:rPr>
        <w:t>allopatric</w:t>
      </w:r>
      <w:r>
        <w:t xml:space="preserve"> and </w:t>
      </w:r>
      <w:r>
        <w:rPr>
          <w:b/>
        </w:rPr>
        <w:t>sympatric</w:t>
      </w:r>
      <w:r>
        <w:t xml:space="preserve"> speciation.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39. </w:t>
      </w:r>
      <w:r>
        <w:rPr>
          <w:b/>
        </w:rPr>
        <w:t>(Module 15)</w:t>
      </w:r>
      <w:r>
        <w:t xml:space="preserve"> Contrast </w:t>
      </w:r>
      <w:r>
        <w:rPr>
          <w:b/>
        </w:rPr>
        <w:t>density-dependent</w:t>
      </w:r>
      <w:r>
        <w:t xml:space="preserve"> and </w:t>
      </w:r>
      <w:r>
        <w:rPr>
          <w:b/>
        </w:rPr>
        <w:t>density-independent</w:t>
      </w:r>
      <w:r>
        <w:t xml:space="preserve"> limiting factors with one </w:t>
      </w:r>
      <w:r>
        <w:rPr>
          <w:b/>
        </w:rPr>
        <w:t>example of each</w:t>
      </w:r>
      <w:r>
        <w:t xml:space="preserve"> (one sentence on each type). In two sentences, use the </w:t>
      </w:r>
      <w:r>
        <w:rPr>
          <w:b/>
        </w:rPr>
        <w:t>~10%</w:t>
      </w:r>
      <w:r>
        <w:t xml:space="preserve"> energy rule to explain </w:t>
      </w:r>
      <w:r>
        <w:rPr>
          <w:b/>
        </w:rPr>
        <w:t>why</w:t>
      </w:r>
      <w:r>
        <w:t xml:space="preserve"> food chains with many links support </w:t>
      </w:r>
      <w:r>
        <w:rPr>
          <w:b/>
        </w:rPr>
        <w:t>fewer</w:t>
      </w:r>
      <w:r>
        <w:t xml:space="preserve"> apex consumers than a short chain from the same primary production.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40. </w:t>
      </w:r>
      <w:r>
        <w:rPr>
          <w:b/>
        </w:rPr>
        <w:t>(Module 16)</w:t>
      </w:r>
      <w:r>
        <w:t xml:space="preserve"> Build a short systems explanation: choose one biological scenario from this unit and connect </w:t>
      </w:r>
      <w:r>
        <w:rPr>
          <w:b/>
        </w:rPr>
        <w:t>one evolutionary idea</w:t>
      </w:r>
      <w:r>
        <w:t xml:space="preserve">, </w:t>
      </w:r>
      <w:r>
        <w:rPr>
          <w:b/>
        </w:rPr>
        <w:t>one population/ecology idea</w:t>
      </w:r>
      <w:r>
        <w:t xml:space="preserve">, </w:t>
      </w:r>
      <w:r>
        <w:rPr>
          <w:b/>
        </w:rPr>
        <w:t>one feedback or constraint</w:t>
      </w:r>
      <w:r>
        <w:t xml:space="preserve">, and </w:t>
      </w:r>
      <w:r>
        <w:rPr>
          <w:b/>
        </w:rPr>
        <w:t>one piece of evidence</w:t>
      </w:r>
      <w:r>
        <w:t xml:space="preserve"> into a single cause-and-effect explanation. Explain what the evidence would test.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i/>
        </w:rPr>
        <w:t>End of Practice Test 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