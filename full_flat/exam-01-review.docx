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01 Review — Modules 1–6 (Comprehensive Study Session)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will be able to:</w:t>
      </w:r>
    </w:p>
    <w:p>
      <w:pPr>
        <w:keepLines/>
      </w:pPr>
      <w:r>
        <w:t xml:space="preserve">1. </w:t>
      </w:r>
      <w:r>
        <w:t>Connect wide-ranging concepts: Atoms → Molecules → Cells → Ecosystems (Modules 1-6).</w:t>
      </w:r>
    </w:p>
    <w:p>
      <w:pPr>
        <w:keepLines/>
      </w:pPr>
      <w:r>
        <w:t xml:space="preserve">2. </w:t>
      </w:r>
      <w:r>
        <w:t>Visually represent biological structures and processes through scientific drawing.</w:t>
      </w:r>
    </w:p>
    <w:p>
      <w:pPr>
        <w:keepLines/>
      </w:pPr>
      <w:r>
        <w:t xml:space="preserve">3. </w:t>
      </w:r>
      <w:r>
        <w:t>Collaborate with peers to explain and clarify complex topics.</w:t>
      </w:r>
    </w:p>
    <w:p>
      <w:pPr>
        <w:keepLines/>
      </w:pPr>
      <w:r>
        <w:t xml:space="preserve">4. </w:t>
      </w:r>
      <w:r>
        <w:t>Identify specific areas for further study before the exam.</w:t>
      </w:r>
    </w:p>
    <w:p>
      <w:pPr>
        <w:pStyle w:val="Heading2"/>
      </w:pPr>
      <w:r>
        <w:t>Overview</w:t>
      </w:r>
    </w:p>
    <w:p>
      <w:r>
        <w:t>This lab session is dedicated to reviewing Modules 1-6 in preparation for Exam 01. It is a paper-based, collaborative study session designed to help you connect the dots between the "Big Picture" of life, the molecular building blocks, and the cellular machinery.</w:t>
      </w:r>
    </w:p>
    <w:p>
      <w:pPr>
        <w:pStyle w:val="Heading2"/>
      </w:pPr>
      <w:r>
        <w:t>Materials</w:t>
      </w:r>
    </w:p>
    <w:p>
      <w:pPr>
        <w:keepLines/>
      </w:pPr>
      <w:r>
        <w:t xml:space="preserve">• </w:t>
      </w:r>
      <w:r>
        <w:t>Review Packet (this document)</w:t>
      </w:r>
    </w:p>
    <w:p>
      <w:pPr>
        <w:keepLines/>
      </w:pPr>
      <w:r>
        <w:t xml:space="preserve">• </w:t>
      </w:r>
      <w:r>
        <w:t>Course Textbook/Notes</w:t>
      </w:r>
    </w:p>
    <w:p>
      <w:pPr>
        <w:keepLines/>
      </w:pPr>
      <w:r>
        <w:t xml:space="preserve">• </w:t>
      </w:r>
      <w:r>
        <w:t>Pencils and Colored Pencils</w:t>
      </w:r>
    </w:p>
    <w:p>
      <w:pPr>
        <w:pStyle w:val="Heading2"/>
      </w:pPr>
      <w:r>
        <w:t>Part 1: The Big Picture (Module 1)</w:t>
      </w:r>
    </w:p>
    <w:p>
      <w:r>
        <w:rPr>
          <w:b/>
        </w:rPr>
        <w:t>Theme:</w:t>
      </w:r>
      <w:r>
        <w:t xml:space="preserve"> Life is organized, requires energy, responds to the environment, and evolves.</w:t>
      </w:r>
    </w:p>
    <w:p>
      <w:r>
        <w:rPr>
          <w:b/>
        </w:rPr>
        <w:t>Draw a diagram showing the hierarchy of life from simplest to most complex: Atom → Molecule → Organelle → Cell → Tissue → Organ → Organism → Population → Ecosystem.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1. Select one arrow from your diagram. Explain how the lower level (e.g., molecule) determines the function of the higher level (e.g., organelle).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2: The Chemistry of Life (Modules 2 &amp; 3)</w:t>
      </w:r>
    </w:p>
    <w:p>
      <w:r>
        <w:rPr>
          <w:b/>
        </w:rPr>
        <w:t>Theme:</w:t>
      </w:r>
      <w:r>
        <w:t xml:space="preserve"> Life is based on chemical rules. The shape of a molecule determines its function.</w:t>
      </w:r>
    </w:p>
    <w:p>
      <w:r>
        <w:rPr>
          <w:b/>
        </w:rPr>
        <w:t>Box A: Draw two water molecules and show the Hydrogen Bond between them.</w:t>
      </w:r>
      <w:r>
        <w:br/>
      </w:r>
      <w:r>
        <w:rPr>
          <w:b/>
        </w:rPr>
        <w:t>Box B: Draw a simple representation of an Enzyme (Protein) binding to a Substrate.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Label: Active Site, Substrate, Product</w:t>
      </w:r>
    </w:p>
    <w:p>
      <w:r>
        <w:rPr>
          <w:b/>
        </w:rPr>
        <w:t>2. How does the polarity of water (Part A) relate to the folding of the protein (Part B)? (Hint: Hydrophobic vs. Hydrophilic)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3: The Cell &amp; Its Systems (Modules 4 &amp; 5)</w:t>
      </w:r>
    </w:p>
    <w:p>
      <w:r>
        <w:rPr>
          <w:b/>
        </w:rPr>
        <w:t>Theme:</w:t>
      </w:r>
      <w:r>
        <w:t xml:space="preserve"> Cells are the fundamental units of life. They manage matter, energy, and information.</w:t>
      </w:r>
    </w:p>
    <w:p>
      <w:r>
        <w:rPr>
          <w:b/>
        </w:rPr>
        <w:t>Draw a large Eukaryotic cell. Include and label:</w:t>
      </w:r>
    </w:p>
    <w:p>
      <w:pPr>
        <w:keepLines/>
      </w:pPr>
      <w:r>
        <w:t xml:space="preserve">• </w:t>
      </w:r>
      <w:r>
        <w:rPr>
          <w:b/>
        </w:rPr>
        <w:t>Nucleus</w:t>
      </w:r>
      <w:r>
        <w:t xml:space="preserve"> (The Manager/Library)</w:t>
      </w:r>
    </w:p>
    <w:p>
      <w:pPr>
        <w:keepLines/>
      </w:pPr>
      <w:r>
        <w:t xml:space="preserve">• </w:t>
      </w:r>
      <w:r>
        <w:rPr>
          <w:b/>
        </w:rPr>
        <w:t>Mitochondria</w:t>
      </w:r>
      <w:r>
        <w:t xml:space="preserve"> (Power Plants)</w:t>
      </w:r>
    </w:p>
    <w:p>
      <w:pPr>
        <w:keepLines/>
      </w:pPr>
      <w:r>
        <w:t xml:space="preserve">• </w:t>
      </w:r>
      <w:r>
        <w:rPr>
          <w:b/>
        </w:rPr>
        <w:t>Chloroplasts</w:t>
      </w:r>
      <w:r>
        <w:t xml:space="preserve"> (Solar Panels - if plant cell)</w:t>
      </w:r>
    </w:p>
    <w:p>
      <w:pPr>
        <w:keepLines/>
      </w:pPr>
      <w:r>
        <w:t xml:space="preserve">• </w:t>
      </w:r>
      <w:r>
        <w:rPr>
          <w:b/>
        </w:rPr>
        <w:t>Ribosomes</w:t>
      </w:r>
      <w:r>
        <w:t xml:space="preserve"> (Assembly Lines)</w:t>
      </w:r>
    </w:p>
    <w:p>
      <w:pPr>
        <w:keepLines/>
      </w:pPr>
      <w:r>
        <w:t xml:space="preserve">• </w:t>
      </w:r>
      <w:r>
        <w:rPr>
          <w:b/>
        </w:rPr>
        <w:t>Cell Membrane</w:t>
      </w:r>
      <w:r>
        <w:t xml:space="preserve"> (Security Fence)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3. Trace the path of a protein that is going to be secreted from the cell. Where is it made? Where does it go next? How does it leave?</w:t>
      </w:r>
    </w:p>
    <w:p>
      <w:r>
        <w:br/>
      </w:r>
      <w:r>
        <w:br/>
      </w:r>
      <w:r>
        <w:br/>
      </w:r>
    </w:p>
    <w:p>
      <w:r>
        <w:rPr>
          <w:b/>
        </w:rPr>
        <w:t>4. Compare Passive Transport (Diffusion) with Active Transport. Which one needs energy (ATP)? Why?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4: Energy &amp; Metabolism (Module 6)</w:t>
      </w:r>
    </w:p>
    <w:p>
      <w:r>
        <w:rPr>
          <w:b/>
        </w:rPr>
        <w:t>Theme:</w:t>
      </w:r>
      <w:r>
        <w:t xml:space="preserve"> Energy flows through systems while matter cycles.</w:t>
      </w:r>
    </w:p>
    <w:p>
      <w:r>
        <w:rPr>
          <w:b/>
        </w:rPr>
        <w:t>Draw a diagram connecting a Chloroplast and a Mitochondrion. Show the flow of energy and the cycling of matter. Include and label:</w:t>
      </w:r>
    </w:p>
    <w:p>
      <w:pPr>
        <w:keepLines/>
      </w:pPr>
      <w:r>
        <w:t xml:space="preserve">• </w:t>
      </w:r>
      <w:r>
        <w:rPr>
          <w:b/>
        </w:rPr>
        <w:t>Chloroplast</w:t>
      </w:r>
    </w:p>
    <w:p>
      <w:pPr>
        <w:keepLines/>
      </w:pPr>
      <w:r>
        <w:t xml:space="preserve">• </w:t>
      </w:r>
      <w:r>
        <w:rPr>
          <w:b/>
        </w:rPr>
        <w:t>Mitochondrion</w:t>
      </w:r>
    </w:p>
    <w:p>
      <w:pPr>
        <w:keepLines/>
      </w:pPr>
      <w:r>
        <w:t xml:space="preserve">• </w:t>
      </w:r>
      <w:r>
        <w:rPr>
          <w:b/>
        </w:rPr>
        <w:t>Light Energy</w:t>
      </w:r>
    </w:p>
    <w:p>
      <w:pPr>
        <w:keepLines/>
      </w:pPr>
      <w:r>
        <w:t xml:space="preserve">• </w:t>
      </w:r>
      <w:r>
        <w:rPr>
          <w:b/>
        </w:rPr>
        <w:t>ATP (Cellular Energy)</w:t>
      </w:r>
    </w:p>
    <w:p>
      <w:pPr>
        <w:keepLines/>
      </w:pPr>
      <w:r>
        <w:t xml:space="preserve">• </w:t>
      </w:r>
      <w:r>
        <w:rPr>
          <w:b/>
        </w:rPr>
        <w:t>Glucose, O₂, CO₂, H₂O</w:t>
      </w:r>
    </w:p>
    <w:p>
      <w:r>
        <w:rPr>
          <w:b/>
        </w:rPr>
        <w:t>Drawing area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5. Cellular respiration produces ATP. What is ATP, and why does a cell need it?</w:t>
      </w:r>
    </w:p>
    <w:p>
      <w:r>
        <w:br/>
      </w:r>
      <w:r>
        <w:br/>
      </w:r>
      <w:r>
        <w:br/>
      </w:r>
    </w:p>
    <w:p>
      <w:r>
        <w:rPr>
          <w:b/>
        </w:rPr>
        <w:t>6. Describe how the products of photosynthesis serve as the reactants (ingredients) for cellular respiration.</w:t>
      </w:r>
    </w:p>
    <w:p>
      <w:r>
        <w:br/>
      </w:r>
      <w:r>
        <w:br/>
      </w:r>
      <w:r>
        <w:br/>
      </w:r>
    </w:p>
    <w:p>
      <w:pPr>
        <w:pStyle w:val="Heading2"/>
      </w:pPr>
      <w:r>
        <w:t>Conclusion</w:t>
      </w:r>
    </w:p>
    <w:p>
      <w:r>
        <w:t>Biology is not just a list of facts; it is a web of connections.</w:t>
      </w:r>
    </w:p>
    <w:p>
      <w:r>
        <w:rPr>
          <w:b/>
        </w:rPr>
        <w:t>One concept I feel very confident about is:</w:t>
      </w:r>
    </w:p>
    <w:p>
      <w:r>
        <w:t>____________</w:t>
      </w:r>
    </w:p>
    <w:p>
      <w:r>
        <w:rPr>
          <w:b/>
        </w:rPr>
        <w:t>One concept I need to study more is:</w:t>
      </w:r>
    </w:p>
    <w:p>
      <w:r>
        <w:t>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