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3: Introduction to Light Microscopy</w:t>
      </w:r>
    </w:p>
    <w:p>
      <w:r>
        <w:rPr>
          <w:b/>
        </w:rPr>
        <w:t>BIOL-1: General Biology</w:t>
      </w:r>
      <w:r>
        <w:t xml:space="preserve"> | College of the Redwoods, Pelican Bay</w:t>
      </w:r>
    </w:p>
    <w:p>
      <w:r>
        <w:rPr>
          <w:b/>
        </w:rPr>
        <w:t>Name:</w:t>
      </w:r>
      <w:r>
        <w:t xml:space="preserve"> ____________ </w:t>
      </w:r>
      <w:r>
        <w:rPr>
          <w:b/>
        </w:rPr>
        <w:t>Date:</w:t>
      </w:r>
      <w:r>
        <w:t xml:space="preserve"> ____________</w:t>
      </w:r>
    </w:p>
    <w:p>
      <w:pPr>
        <w:pStyle w:val="Heading2"/>
      </w:pPr>
      <w:r>
        <w:t>Learning Objectives</w:t>
      </w:r>
    </w:p>
    <w:p>
      <w:r>
        <w:t>By the end of this lab, you will be able to:</w:t>
      </w:r>
    </w:p>
    <w:p>
      <w:pPr>
        <w:keepLines/>
      </w:pPr>
      <w:r>
        <w:t xml:space="preserve">• </w:t>
      </w:r>
      <w:r>
        <w:t>Identify and label the parts of a compound light microscope</w:t>
      </w:r>
    </w:p>
    <w:p>
      <w:pPr>
        <w:keepLines/>
      </w:pPr>
      <w:r>
        <w:t xml:space="preserve">• </w:t>
      </w:r>
      <w:r>
        <w:t>Demonstrate proper microscope handling and focusing techniques</w:t>
      </w:r>
    </w:p>
    <w:p>
      <w:pPr>
        <w:keepLines/>
      </w:pPr>
      <w:r>
        <w:t xml:space="preserve">• </w:t>
      </w:r>
      <w:r>
        <w:t>Prepare and observe specimens under low and high power</w:t>
      </w:r>
    </w:p>
    <w:p>
      <w:pPr>
        <w:keepLines/>
      </w:pPr>
      <w:r>
        <w:t xml:space="preserve">• </w:t>
      </w:r>
      <w:r>
        <w:t>Draw accurate scientific illustrations of microscopic observations</w:t>
      </w:r>
    </w:p>
    <w:p>
      <w:pPr>
        <w:keepLines/>
      </w:pPr>
      <w:r>
        <w:t xml:space="preserve">• </w:t>
      </w:r>
      <w:r>
        <w:t>Make detailed observations and formulate questions about what you see</w:t>
      </w:r>
    </w:p>
    <w:p>
      <w:pPr>
        <w:pStyle w:val="Heading2"/>
      </w:pPr>
      <w:r>
        <w:t>Materials</w:t>
      </w:r>
    </w:p>
    <w:p>
      <w:pPr>
        <w:keepLines/>
      </w:pPr>
      <w:r>
        <w:t xml:space="preserve">• </w:t>
      </w:r>
      <w:r>
        <w:t>Compound light microscope (1 per group)</w:t>
      </w:r>
    </w:p>
    <w:p>
      <w:pPr>
        <w:keepLines/>
      </w:pPr>
      <w:r>
        <w:t xml:space="preserve">• </w:t>
      </w:r>
      <w:r>
        <w:t>Prepared slides (provided by instructor)</w:t>
      </w:r>
    </w:p>
    <w:p>
      <w:pPr>
        <w:keepLines/>
      </w:pPr>
      <w:r>
        <w:t xml:space="preserve">• </w:t>
      </w:r>
      <w:r>
        <w:t>Lens paper</w:t>
      </w:r>
    </w:p>
    <w:p>
      <w:pPr>
        <w:pStyle w:val="Heading2"/>
      </w:pPr>
      <w:r>
        <w:t>Part 1: Microscope Anatomy &amp; Labeling</w:t>
      </w:r>
    </w:p>
    <w:p>
      <w:r>
        <w:rPr>
          <w:b/>
        </w:rPr>
        <w:t>Learning Goal:</w:t>
      </w:r>
      <w:r>
        <w:t xml:space="preserve"> Become familiar with the parts of a compound light microscope and their functions.</w:t>
      </w:r>
    </w:p>
    <w:p>
      <w:r>
        <w:t xml:space="preserve">Using the microscope at your station, examine its parts carefully. In the large box below, </w:t>
      </w:r>
      <w:r>
        <w:rPr>
          <w:b/>
        </w:rPr>
        <w:t>draw your microscope</w:t>
      </w:r>
      <w:r>
        <w:t xml:space="preserve"> and label it using the terms from the list.</w:t>
      </w:r>
    </w:p>
    <w:p>
      <w:r>
        <w:rPr>
          <w:b/>
        </w:rPr>
        <w:t>Draw your compound light microscope here:</w:t>
      </w:r>
    </w:p>
    <w:p>
      <w:r>
        <w:rPr>
          <w:b/>
        </w:rPr>
        <w:t>Drawing area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Heading3"/>
      </w:pPr>
      <w:r>
        <w:t>Terms to Label on Your Drawing</w:t>
      </w:r>
    </w:p>
    <w:p>
      <w:r>
        <w:t>Use the following terms to label your drawing. Draw lines from each part to its label on your diagram.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Function</w:t>
            </w:r>
          </w:p>
        </w:tc>
      </w:tr>
      <w:tr>
        <w:tc>
          <w:tcPr>
            <w:tcW w:type="dxa" w:w="4320"/>
          </w:tcPr>
          <w:p>
            <w:r>
              <w:t>Eyepiece (Ocular Lens)</w:t>
            </w:r>
          </w:p>
        </w:tc>
        <w:tc>
          <w:tcPr>
            <w:tcW w:type="dxa" w:w="4320"/>
          </w:tcPr>
          <w:p>
            <w:r>
              <w:t>Lens you look through; typically 10× magnification</w:t>
            </w:r>
          </w:p>
        </w:tc>
      </w:tr>
      <w:tr>
        <w:tc>
          <w:tcPr>
            <w:tcW w:type="dxa" w:w="4320"/>
          </w:tcPr>
          <w:p>
            <w:r>
              <w:t>Objective Lenses</w:t>
            </w:r>
          </w:p>
        </w:tc>
        <w:tc>
          <w:tcPr>
            <w:tcW w:type="dxa" w:w="4320"/>
          </w:tcPr>
          <w:p>
            <w:r>
              <w:t>Rotating lenses providing different magnifications (4×, 10×, 40×)</w:t>
            </w:r>
          </w:p>
        </w:tc>
      </w:tr>
      <w:tr>
        <w:tc>
          <w:tcPr>
            <w:tcW w:type="dxa" w:w="4320"/>
          </w:tcPr>
          <w:p>
            <w:r>
              <w:t>Revolving Nosepiece</w:t>
            </w:r>
          </w:p>
        </w:tc>
        <w:tc>
          <w:tcPr>
            <w:tcW w:type="dxa" w:w="4320"/>
          </w:tcPr>
          <w:p>
            <w:r>
              <w:t>Rotates to change objective lenses</w:t>
            </w:r>
          </w:p>
        </w:tc>
      </w:tr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Platform where the slide is placed</w:t>
            </w:r>
          </w:p>
        </w:tc>
      </w:tr>
      <w:tr>
        <w:tc>
          <w:tcPr>
            <w:tcW w:type="dxa" w:w="4320"/>
          </w:tcPr>
          <w:p>
            <w:r>
              <w:t>Stage Clips</w:t>
            </w:r>
          </w:p>
        </w:tc>
        <w:tc>
          <w:tcPr>
            <w:tcW w:type="dxa" w:w="4320"/>
          </w:tcPr>
          <w:p>
            <w:r>
              <w:t>Hold the slide in place on the stage</w:t>
            </w:r>
          </w:p>
        </w:tc>
      </w:tr>
      <w:tr>
        <w:tc>
          <w:tcPr>
            <w:tcW w:type="dxa" w:w="4320"/>
          </w:tcPr>
          <w:p>
            <w:r>
              <w:t>Coarse Adjustment Knob</w:t>
            </w:r>
          </w:p>
        </w:tc>
        <w:tc>
          <w:tcPr>
            <w:tcW w:type="dxa" w:w="4320"/>
          </w:tcPr>
          <w:p>
            <w:r>
              <w:t>Large knob for rough focusing (use only with low power)</w:t>
            </w:r>
          </w:p>
        </w:tc>
      </w:tr>
      <w:tr>
        <w:tc>
          <w:tcPr>
            <w:tcW w:type="dxa" w:w="4320"/>
          </w:tcPr>
          <w:p>
            <w:r>
              <w:t>Fine Adjustment Knob</w:t>
            </w:r>
          </w:p>
        </w:tc>
        <w:tc>
          <w:tcPr>
            <w:tcW w:type="dxa" w:w="4320"/>
          </w:tcPr>
          <w:p>
            <w:r>
              <w:t>Small knob for precise focusing</w:t>
            </w:r>
          </w:p>
        </w:tc>
      </w:tr>
      <w:tr>
        <w:tc>
          <w:tcPr>
            <w:tcW w:type="dxa" w:w="4320"/>
          </w:tcPr>
          <w:p>
            <w:r>
              <w:t>Diaphragm/Iris</w:t>
            </w:r>
          </w:p>
        </w:tc>
        <w:tc>
          <w:tcPr>
            <w:tcW w:type="dxa" w:w="4320"/>
          </w:tcPr>
          <w:p>
            <w:r>
              <w:t>Controls the amount of light passing through specimen</w:t>
            </w:r>
          </w:p>
        </w:tc>
      </w:tr>
      <w:tr>
        <w:tc>
          <w:tcPr>
            <w:tcW w:type="dxa" w:w="4320"/>
          </w:tcPr>
          <w:p>
            <w:r>
              <w:t>Light Source</w:t>
            </w:r>
          </w:p>
        </w:tc>
        <w:tc>
          <w:tcPr>
            <w:tcW w:type="dxa" w:w="4320"/>
          </w:tcPr>
          <w:p>
            <w:r>
              <w:t>Illuminates the specimen from below</w:t>
            </w:r>
          </w:p>
        </w:tc>
      </w:tr>
      <w:tr>
        <w:tc>
          <w:tcPr>
            <w:tcW w:type="dxa" w:w="4320"/>
          </w:tcPr>
          <w:p>
            <w:r>
              <w:t>Arm</w:t>
            </w:r>
          </w:p>
        </w:tc>
        <w:tc>
          <w:tcPr>
            <w:tcW w:type="dxa" w:w="4320"/>
          </w:tcPr>
          <w:p>
            <w:r>
              <w:t>Used to carry the microscope; connects body to base</w:t>
            </w:r>
          </w:p>
        </w:tc>
      </w:tr>
      <w:tr>
        <w:tc>
          <w:tcPr>
            <w:tcW w:type="dxa" w:w="4320"/>
          </w:tcPr>
          <w:p>
            <w:r>
              <w:t>Base</w:t>
            </w:r>
          </w:p>
        </w:tc>
        <w:tc>
          <w:tcPr>
            <w:tcW w:type="dxa" w:w="4320"/>
          </w:tcPr>
          <w:p>
            <w:r>
              <w:t>Bottom support of the microscope</w:t>
            </w:r>
          </w:p>
        </w:tc>
      </w:tr>
    </w:tbl>
    <w:p>
      <w:r>
        <w:rPr>
          <w:b/>
        </w:rPr>
        <w:t>After drawing and labeling, answer these questions:</w:t>
      </w:r>
    </w:p>
    <w:p>
      <w:r>
        <w:rPr>
          <w:b/>
        </w:rPr>
        <w:t>1.</w:t>
      </w:r>
      <w:r>
        <w:t xml:space="preserve"> What is the total magnification when using the 10× eyepiece and the 40× objective lens?</w:t>
      </w:r>
    </w:p>
    <w:p>
      <w:r>
        <w:t>____________</w:t>
      </w:r>
    </w:p>
    <w:p>
      <w:r>
        <w:rPr>
          <w:b/>
        </w:rPr>
        <w:t>2.</w:t>
      </w:r>
      <w:r>
        <w:t xml:space="preserve"> Why should you always start focusing with the lowest power objective lens?</w:t>
      </w:r>
    </w:p>
    <w:p>
      <w:r>
        <w:br/>
      </w:r>
      <w:r>
        <w:br/>
      </w:r>
    </w:p>
    <w:p>
      <w:r>
        <w:rPr>
          <w:b/>
        </w:rPr>
        <w:t>3.</w:t>
      </w:r>
      <w:r>
        <w:t xml:space="preserve"> Why is it important to never use the coarse adjustment knob with high power objectives?</w:t>
      </w:r>
    </w:p>
    <w:p>
      <w:r>
        <w:br/>
      </w:r>
      <w:r>
        <w:br/>
      </w:r>
    </w:p>
    <w:p>
      <w:pPr>
        <w:pStyle w:val="Heading2"/>
      </w:pPr>
      <w:r>
        <w:t>Part 2: Slide Observation — Specimen A</w:t>
      </w:r>
    </w:p>
    <w:p>
      <w:r>
        <w:rPr>
          <w:b/>
        </w:rPr>
        <w:t>Learning Goal:</w:t>
      </w:r>
      <w:r>
        <w:t xml:space="preserve"> Practice observing, drawing, and analyzing a microscopic specimen.</w:t>
      </w:r>
    </w:p>
    <w:p>
      <w:r>
        <w:rPr>
          <w:b/>
        </w:rPr>
        <w:t>Specimen Name:</w:t>
      </w:r>
      <w:r>
        <w:t xml:space="preserve"> ____________</w:t>
      </w:r>
    </w:p>
    <w:p>
      <w:r>
        <w:rPr>
          <w:b/>
        </w:rPr>
        <w:t>Prepared Slide Description (if available):</w:t>
      </w:r>
      <w:r>
        <w:t xml:space="preserve"> ____________</w:t>
      </w:r>
    </w:p>
    <w:p>
      <w:pPr>
        <w:pStyle w:val="Heading3"/>
      </w:pPr>
      <w:r>
        <w:t>Observation Drawing</w:t>
      </w:r>
    </w:p>
    <w:p>
      <w:r>
        <w:t xml:space="preserve">In the circles below, draw what you see at </w:t>
      </w:r>
      <w:r>
        <w:rPr>
          <w:b/>
        </w:rPr>
        <w:t>low power</w:t>
      </w:r>
      <w:r>
        <w:t xml:space="preserve"> and </w:t>
      </w:r>
      <w:r>
        <w:rPr>
          <w:b/>
        </w:rPr>
        <w:t>high power</w:t>
      </w:r>
      <w:r>
        <w:t>. Your drawings should accurately represent what you observe—include details like shapes, structures, colors, and relative sizes.</w:t>
      </w:r>
    </w:p>
    <w:p>
      <w:r>
        <w:rPr>
          <w:b/>
        </w:rPr>
        <w:t>Low Power (Total Magnification: ___×)</w:t>
      </w:r>
    </w:p>
    <w:p>
      <w:r>
        <w:rPr>
          <w:b/>
        </w:rPr>
        <w:t>Drawing area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r>
        <w:rPr>
          <w:b/>
        </w:rPr>
        <w:t>Magnification used:</w:t>
      </w:r>
      <w:r>
        <w:t xml:space="preserve"> ____________</w:t>
      </w:r>
    </w:p>
    <w:p>
      <w:r>
        <w:rPr>
          <w:b/>
        </w:rPr>
        <w:t>High Power (Total Magnification: ___×)</w:t>
      </w:r>
    </w:p>
    <w:p>
      <w:r>
        <w:rPr>
          <w:b/>
        </w:rPr>
        <w:t>Drawing area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r>
        <w:rPr>
          <w:b/>
        </w:rPr>
        <w:t>Magnification used:</w:t>
      </w:r>
      <w:r>
        <w:t xml:space="preserve"> ____________</w:t>
      </w:r>
    </w:p>
    <w:p>
      <w:pPr>
        <w:pStyle w:val="Heading3"/>
      </w:pPr>
      <w:r>
        <w:t>Observations</w:t>
      </w:r>
    </w:p>
    <w:p>
      <w:r>
        <w:rPr>
          <w:b/>
        </w:rPr>
        <w:t>Describe at least 3 things you observe about this specimen:</w:t>
      </w:r>
    </w:p>
    <w:p>
      <w:pPr>
        <w:keepLines/>
      </w:pPr>
      <w:r>
        <w:t xml:space="preserve">1. </w:t>
      </w:r>
      <w:r>
        <w:t>____________</w:t>
      </w:r>
    </w:p>
    <w:p>
      <w:pPr>
        <w:keepLines/>
      </w:pPr>
      <w:r>
        <w:t xml:space="preserve">2. </w:t>
      </w:r>
      <w:r>
        <w:t>____________</w:t>
      </w:r>
    </w:p>
    <w:p>
      <w:pPr>
        <w:keepLines/>
      </w:pPr>
      <w:r>
        <w:t xml:space="preserve">3. </w:t>
      </w:r>
      <w:r>
        <w:t>____________</w:t>
      </w:r>
    </w:p>
    <w:p>
      <w:r>
        <w:rPr>
          <w:b/>
        </w:rPr>
        <w:t>What structures or patterns do you notice?</w:t>
      </w:r>
    </w:p>
    <w:p>
      <w:r>
        <w:br/>
      </w:r>
      <w:r>
        <w:br/>
      </w:r>
      <w:r>
        <w:br/>
      </w:r>
    </w:p>
    <w:p>
      <w:r>
        <w:rPr>
          <w:b/>
        </w:rPr>
        <w:t>Questions you have about this specimen:</w:t>
      </w:r>
    </w:p>
    <w:p>
      <w:r>
        <w:t>Write at least 2 questions that arose from your observations:</w:t>
      </w:r>
    </w:p>
    <w:p>
      <w:pPr>
        <w:keepLines/>
      </w:pPr>
      <w:r>
        <w:t xml:space="preserve">1. </w:t>
      </w:r>
      <w:r>
        <w:t>____________</w:t>
      </w:r>
    </w:p>
    <w:p>
      <w:pPr>
        <w:keepLines/>
      </w:pPr>
      <w:r>
        <w:t xml:space="preserve">2. </w:t>
      </w:r>
      <w:r>
        <w:t>____________</w:t>
      </w:r>
    </w:p>
    <w:p>
      <w:pPr>
        <w:pStyle w:val="Heading2"/>
      </w:pPr>
      <w:r>
        <w:t>Part 3: Slide Observation — Specimen B</w:t>
      </w:r>
    </w:p>
    <w:p>
      <w:r>
        <w:rPr>
          <w:b/>
        </w:rPr>
        <w:t>Learning Goal:</w:t>
      </w:r>
      <w:r>
        <w:t xml:space="preserve"> Continue developing observation and scientific illustration skills with a different specimen.</w:t>
      </w:r>
    </w:p>
    <w:p>
      <w:r>
        <w:rPr>
          <w:b/>
        </w:rPr>
        <w:t>Specimen Name:</w:t>
      </w:r>
      <w:r>
        <w:t xml:space="preserve"> ____________</w:t>
      </w:r>
    </w:p>
    <w:p>
      <w:r>
        <w:rPr>
          <w:b/>
        </w:rPr>
        <w:t>Prepared Slide Description (if available):</w:t>
      </w:r>
      <w:r>
        <w:t xml:space="preserve"> ____________</w:t>
      </w:r>
    </w:p>
    <w:p>
      <w:pPr>
        <w:pStyle w:val="Heading3"/>
      </w:pPr>
      <w:r>
        <w:t>Observation Drawing</w:t>
      </w:r>
    </w:p>
    <w:p>
      <w:r>
        <w:rPr>
          <w:b/>
        </w:rPr>
        <w:t>Low Power (Total Magnification: ___×)</w:t>
      </w:r>
    </w:p>
    <w:p>
      <w:r>
        <w:rPr>
          <w:b/>
        </w:rPr>
        <w:t>Drawing area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r>
        <w:rPr>
          <w:b/>
        </w:rPr>
        <w:t>Magnification used:</w:t>
      </w:r>
      <w:r>
        <w:t xml:space="preserve"> ____________</w:t>
      </w:r>
    </w:p>
    <w:p>
      <w:r>
        <w:rPr>
          <w:b/>
        </w:rPr>
        <w:t>High Power (Total Magnification: ___×)</w:t>
      </w:r>
    </w:p>
    <w:p>
      <w:r>
        <w:rPr>
          <w:b/>
        </w:rPr>
        <w:t>Drawing area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r>
        <w:rPr>
          <w:b/>
        </w:rPr>
        <w:t>Magnification used:</w:t>
      </w:r>
      <w:r>
        <w:t xml:space="preserve"> ____________</w:t>
      </w:r>
    </w:p>
    <w:p>
      <w:pPr>
        <w:pStyle w:val="Heading3"/>
      </w:pPr>
      <w:r>
        <w:t>Observations</w:t>
      </w:r>
    </w:p>
    <w:p>
      <w:r>
        <w:rPr>
          <w:b/>
        </w:rPr>
        <w:t>Describe at least 3 things you observe about this specimen:</w:t>
      </w:r>
    </w:p>
    <w:p>
      <w:pPr>
        <w:keepLines/>
      </w:pPr>
      <w:r>
        <w:t xml:space="preserve">1. </w:t>
      </w:r>
      <w:r>
        <w:t>____________</w:t>
      </w:r>
    </w:p>
    <w:p>
      <w:pPr>
        <w:keepLines/>
      </w:pPr>
      <w:r>
        <w:t xml:space="preserve">2. </w:t>
      </w:r>
      <w:r>
        <w:t>____________</w:t>
      </w:r>
    </w:p>
    <w:p>
      <w:pPr>
        <w:keepLines/>
      </w:pPr>
      <w:r>
        <w:t xml:space="preserve">3. </w:t>
      </w:r>
      <w:r>
        <w:t>____________</w:t>
      </w:r>
    </w:p>
    <w:p>
      <w:r>
        <w:rPr>
          <w:b/>
        </w:rPr>
        <w:t>What structures or patterns do you notice?</w:t>
      </w:r>
    </w:p>
    <w:p>
      <w:r>
        <w:br/>
      </w:r>
      <w:r>
        <w:br/>
      </w:r>
      <w:r>
        <w:br/>
      </w:r>
    </w:p>
    <w:p>
      <w:r>
        <w:rPr>
          <w:b/>
        </w:rPr>
        <w:t>Questions you have about this specimen:</w:t>
      </w:r>
    </w:p>
    <w:p>
      <w:pPr>
        <w:keepLines/>
      </w:pPr>
      <w:r>
        <w:t xml:space="preserve">1. </w:t>
      </w:r>
      <w:r>
        <w:t>____________</w:t>
      </w:r>
    </w:p>
    <w:p>
      <w:pPr>
        <w:keepLines/>
      </w:pPr>
      <w:r>
        <w:t xml:space="preserve">2. </w:t>
      </w:r>
      <w:r>
        <w:t>____________</w:t>
      </w:r>
    </w:p>
    <w:p>
      <w:pPr>
        <w:pStyle w:val="Heading2"/>
      </w:pPr>
      <w:r>
        <w:t>Part 4: Slide Observation — Specimen C</w:t>
      </w:r>
    </w:p>
    <w:p>
      <w:r>
        <w:rPr>
          <w:b/>
        </w:rPr>
        <w:t>Learning Goal:</w:t>
      </w:r>
      <w:r>
        <w:t xml:space="preserve"> Apply your microscopy skills to a third specimen and reflect on your learning.</w:t>
      </w:r>
    </w:p>
    <w:p>
      <w:r>
        <w:rPr>
          <w:b/>
        </w:rPr>
        <w:t>Specimen Name:</w:t>
      </w:r>
      <w:r>
        <w:t xml:space="preserve"> ____________</w:t>
      </w:r>
    </w:p>
    <w:p>
      <w:r>
        <w:rPr>
          <w:b/>
        </w:rPr>
        <w:t>Prepared Slide Description (if available):</w:t>
      </w:r>
      <w:r>
        <w:t xml:space="preserve"> ____________</w:t>
      </w:r>
    </w:p>
    <w:p>
      <w:pPr>
        <w:pStyle w:val="Heading3"/>
      </w:pPr>
      <w:r>
        <w:t>Observation Drawing</w:t>
      </w:r>
    </w:p>
    <w:p>
      <w:r>
        <w:rPr>
          <w:b/>
        </w:rPr>
        <w:t>Low Power (Total Magnification: ___×)</w:t>
      </w:r>
    </w:p>
    <w:p>
      <w:r>
        <w:rPr>
          <w:b/>
        </w:rPr>
        <w:t>Drawing area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r>
        <w:rPr>
          <w:b/>
        </w:rPr>
        <w:t>Magnification used:</w:t>
      </w:r>
      <w:r>
        <w:t xml:space="preserve"> ____________</w:t>
      </w:r>
    </w:p>
    <w:p>
      <w:r>
        <w:rPr>
          <w:b/>
        </w:rPr>
        <w:t>High Power (Total Magnification: ___×)</w:t>
      </w:r>
    </w:p>
    <w:p>
      <w:r>
        <w:rPr>
          <w:b/>
        </w:rPr>
        <w:t>Drawing area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r>
        <w:rPr>
          <w:b/>
        </w:rPr>
        <w:t>Magnification used:</w:t>
      </w:r>
      <w:r>
        <w:t xml:space="preserve"> ____________</w:t>
      </w:r>
    </w:p>
    <w:p>
      <w:pPr>
        <w:pStyle w:val="Heading3"/>
      </w:pPr>
      <w:r>
        <w:t>Observations</w:t>
      </w:r>
    </w:p>
    <w:p>
      <w:r>
        <w:rPr>
          <w:b/>
        </w:rPr>
        <w:t>Describe at least 3 things you observe about this specimen:</w:t>
      </w:r>
    </w:p>
    <w:p>
      <w:pPr>
        <w:keepLines/>
      </w:pPr>
      <w:r>
        <w:t xml:space="preserve">1. </w:t>
      </w:r>
      <w:r>
        <w:t>____________</w:t>
      </w:r>
    </w:p>
    <w:p>
      <w:pPr>
        <w:keepLines/>
      </w:pPr>
      <w:r>
        <w:t xml:space="preserve">2. </w:t>
      </w:r>
      <w:r>
        <w:t>____________</w:t>
      </w:r>
    </w:p>
    <w:p>
      <w:pPr>
        <w:keepLines/>
      </w:pPr>
      <w:r>
        <w:t xml:space="preserve">3. </w:t>
      </w:r>
      <w:r>
        <w:t>____________</w:t>
      </w:r>
    </w:p>
    <w:p>
      <w:r>
        <w:rPr>
          <w:b/>
        </w:rPr>
        <w:t>What structures or patterns do you notice?</w:t>
      </w:r>
    </w:p>
    <w:p>
      <w:r>
        <w:br/>
      </w:r>
      <w:r>
        <w:br/>
      </w:r>
      <w:r>
        <w:br/>
      </w:r>
    </w:p>
    <w:p>
      <w:r>
        <w:rPr>
          <w:b/>
        </w:rPr>
        <w:t>Questions you have about this specimen:</w:t>
      </w:r>
    </w:p>
    <w:p>
      <w:pPr>
        <w:keepLines/>
      </w:pPr>
      <w:r>
        <w:t xml:space="preserve">1. </w:t>
      </w:r>
      <w:r>
        <w:t>____________</w:t>
      </w:r>
    </w:p>
    <w:p>
      <w:pPr>
        <w:keepLines/>
      </w:pPr>
      <w:r>
        <w:t xml:space="preserve">2. </w:t>
      </w:r>
      <w:r>
        <w:t>____________</w:t>
      </w:r>
    </w:p>
    <w:p>
      <w:pPr>
        <w:pStyle w:val="Heading2"/>
      </w:pPr>
      <w:r>
        <w:t>Conclusion</w:t>
      </w:r>
    </w:p>
    <w:p>
      <w:r>
        <w:rPr>
          <w:b/>
        </w:rPr>
        <w:t>Reflect on your microscopy experience today:</w:t>
      </w:r>
    </w:p>
    <w:p>
      <w:r>
        <w:rPr>
          <w:b/>
        </w:rPr>
        <w:t>1.</w:t>
      </w:r>
      <w:r>
        <w:t xml:space="preserve"> What was the most challenging part of using the microscope?</w:t>
      </w:r>
    </w:p>
    <w:p>
      <w:r>
        <w:br/>
      </w:r>
      <w:r>
        <w:br/>
      </w:r>
    </w:p>
    <w:p>
      <w:r>
        <w:rPr>
          <w:b/>
        </w:rPr>
        <w:t>2.</w:t>
      </w:r>
      <w:r>
        <w:t xml:space="preserve"> What was the most interesting thing you observed?</w:t>
      </w:r>
    </w:p>
    <w:p>
      <w:r>
        <w:br/>
      </w:r>
      <w:r>
        <w:br/>
      </w:r>
    </w:p>
    <w:p>
      <w:r>
        <w:rPr>
          <w:b/>
        </w:rPr>
        <w:t>3.</w:t>
      </w:r>
      <w:r>
        <w:t xml:space="preserve"> How did changing magnification affect what you could see?</w:t>
      </w:r>
    </w:p>
    <w:p>
      <w:r>
        <w:br/>
      </w:r>
      <w:r>
        <w:br/>
      </w:r>
    </w:p>
    <w:p>
      <w:r>
        <w:rPr>
          <w:b/>
        </w:rPr>
        <w:t>4.</w:t>
      </w:r>
      <w:r>
        <w:t xml:space="preserve"> What would you want to examine under a microscope in the future?</w:t>
      </w:r>
    </w:p>
    <w:p>
      <w:r>
        <w:br/>
      </w:r>
      <w:r>
        <w:br/>
      </w:r>
    </w:p>
    <w:p>
      <w:pPr>
        <w:pStyle w:val="Heading2"/>
      </w:pPr>
      <w:r>
        <w:t>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Part</w:t>
            </w:r>
          </w:p>
        </w:tc>
        <w:tc>
          <w:tcPr>
            <w:tcW w:type="dxa" w:w="2880"/>
          </w:tcPr>
          <w:p>
            <w:r>
              <w:t>Skill</w:t>
            </w:r>
          </w:p>
        </w:tc>
        <w:tc>
          <w:tcPr>
            <w:tcW w:type="dxa" w:w="2880"/>
          </w:tcPr>
          <w:p>
            <w:r>
              <w:t>What You Learned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Microscope Anatomy</w:t>
            </w:r>
          </w:p>
        </w:tc>
        <w:tc>
          <w:tcPr>
            <w:tcW w:type="dxa" w:w="2880"/>
          </w:tcPr>
          <w:p>
            <w:r>
              <w:t>Parts and functions of a light microscope</w:t>
            </w:r>
          </w:p>
        </w:tc>
      </w:tr>
      <w:tr>
        <w:tc>
          <w:tcPr>
            <w:tcW w:type="dxa" w:w="2880"/>
          </w:tcPr>
          <w:p>
            <w:r>
              <w:t>2-4</w:t>
            </w:r>
          </w:p>
        </w:tc>
        <w:tc>
          <w:tcPr>
            <w:tcW w:type="dxa" w:w="2880"/>
          </w:tcPr>
          <w:p>
            <w:r>
              <w:t>Specimen Observation</w:t>
            </w:r>
          </w:p>
        </w:tc>
        <w:tc>
          <w:tcPr>
            <w:tcW w:type="dxa" w:w="2880"/>
          </w:tcPr>
          <w:p>
            <w:r>
              <w:t>Drawing, describing, and questioning microscopic specimens</w:t>
            </w:r>
          </w:p>
        </w:tc>
      </w:tr>
      <w:tr>
        <w:tc>
          <w:tcPr>
            <w:tcW w:type="dxa" w:w="2880"/>
          </w:tcPr>
          <w:p>
            <w:r>
              <w:t>2-4</w:t>
            </w:r>
          </w:p>
        </w:tc>
        <w:tc>
          <w:tcPr>
            <w:tcW w:type="dxa" w:w="2880"/>
          </w:tcPr>
          <w:p>
            <w:r>
              <w:t>Scientific Illustration</w:t>
            </w:r>
          </w:p>
        </w:tc>
        <w:tc>
          <w:tcPr>
            <w:tcW w:type="dxa" w:w="2880"/>
          </w:tcPr>
          <w:p>
            <w:r>
              <w:t>Creating accurate drawings of what you observe</w:t>
            </w:r>
          </w:p>
        </w:tc>
      </w:tr>
      <w:tr>
        <w:tc>
          <w:tcPr>
            <w:tcW w:type="dxa" w:w="2880"/>
          </w:tcPr>
          <w:p>
            <w:r>
              <w:t>2-4</w:t>
            </w:r>
          </w:p>
        </w:tc>
        <w:tc>
          <w:tcPr>
            <w:tcW w:type="dxa" w:w="2880"/>
          </w:tcPr>
          <w:p>
            <w:r>
              <w:t>Inquiry</w:t>
            </w:r>
          </w:p>
        </w:tc>
        <w:tc>
          <w:tcPr>
            <w:tcW w:type="dxa" w:w="2880"/>
          </w:tcPr>
          <w:p>
            <w:r>
              <w:t>Generating questions from careful observation</w:t>
            </w:r>
          </w:p>
        </w:tc>
      </w:tr>
    </w:tbl>
    <w:p>
      <w:r>
        <w:rPr>
          <w:b/>
        </w:rPr>
        <w:t>Key Takeaway:</w:t>
      </w:r>
      <w:r>
        <w:t xml:space="preserve"> Light microscopy reveals a hidden world invisible to the naked eye. Scientific observation requires careful attention to detail and accurate documentation of what we see.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