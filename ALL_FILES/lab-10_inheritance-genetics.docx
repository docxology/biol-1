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10: Inheritance Genetics — Genetics Problem Solving</w:t>
      </w:r>
    </w:p>
    <w:p>
      <w:r>
        <w:rPr>
          <w:b/>
        </w:rPr>
        <w:t>BIOL-1: General Biology</w:t>
      </w:r>
      <w:r>
        <w:t xml:space="preserve"> | College of the Redwoods, Pelican Bay</w:t>
      </w:r>
    </w:p>
    <w:p>
      <w:r>
        <w:rPr>
          <w:b/>
        </w:rPr>
        <w:t>Name:</w:t>
      </w:r>
      <w:r>
        <w:t xml:space="preserve"> ____________ </w:t>
      </w:r>
      <w:r>
        <w:rPr>
          <w:b/>
        </w:rPr>
        <w:t>Date:</w:t>
      </w:r>
      <w:r>
        <w:t xml:space="preserve"> ____________</w:t>
      </w:r>
    </w:p>
    <w:p>
      <w:pPr>
        <w:pStyle w:val="Heading2"/>
      </w:pPr>
      <w:r>
        <w:t>Learning Objectives</w:t>
      </w:r>
    </w:p>
    <w:p>
      <w:r>
        <w:t>By the end of this lab, you will be able to:</w:t>
      </w:r>
    </w:p>
    <w:p>
      <w:pPr>
        <w:keepLines/>
      </w:pPr>
      <w:r>
        <w:t xml:space="preserve">1. </w:t>
      </w:r>
      <w:r>
        <w:t>Explain Mendel's two laws and connect them to meiosis.</w:t>
      </w:r>
    </w:p>
    <w:p>
      <w:pPr>
        <w:keepLines/>
      </w:pPr>
      <w:r>
        <w:t xml:space="preserve">2. </w:t>
      </w:r>
      <w:r>
        <w:t>Use Punnett squares to predict genotypic and phenotypic ratios for mono- and dihybrid crosses.</w:t>
      </w:r>
    </w:p>
    <w:p>
      <w:pPr>
        <w:keepLines/>
      </w:pPr>
      <w:r>
        <w:t xml:space="preserve">3. </w:t>
      </w:r>
      <w:r>
        <w:t>Solve problems involving incomplete dominance and codominance.</w:t>
      </w:r>
    </w:p>
    <w:p>
      <w:pPr>
        <w:keepLines/>
      </w:pPr>
      <w:r>
        <w:t xml:space="preserve">4. </w:t>
      </w:r>
      <w:r>
        <w:t>Determine blood type inheritance using the ABO allele system.</w:t>
      </w:r>
    </w:p>
    <w:p>
      <w:pPr>
        <w:keepLines/>
      </w:pPr>
      <w:r>
        <w:t xml:space="preserve">5. </w:t>
      </w:r>
      <w:r>
        <w:t>Predict outcomes of X-linked trait crosses.</w:t>
      </w:r>
    </w:p>
    <w:p>
      <w:pPr>
        <w:keepLines/>
      </w:pPr>
      <w:r>
        <w:t xml:space="preserve">6. </w:t>
      </w:r>
      <w:r>
        <w:t>Analyze a pedigree to determine the pattern of inheritance.</w:t>
      </w:r>
    </w:p>
    <w:p>
      <w:pPr>
        <w:keepLines/>
      </w:pPr>
      <w:r>
        <w:t xml:space="preserve">7. </w:t>
      </w:r>
      <w:r>
        <w:t>Explain polygenic traits and how environment affects phenotype.</w:t>
      </w:r>
    </w:p>
    <w:p>
      <w:pPr>
        <w:pStyle w:val="Heading2"/>
      </w:pPr>
      <w:r>
        <w:t>Overview</w:t>
      </w:r>
    </w:p>
    <w:p>
      <w:r>
        <w:t xml:space="preserve">Gregor Mendel discovered that traits are inherited in predictable patterns. By crossing pea plants and counting offspring, he uncovered the rules of genetics — rules that apply to all living things, including humans. In this lab, you will apply </w:t>
      </w:r>
      <w:r>
        <w:rPr>
          <w:b/>
        </w:rPr>
        <w:t>Mendel's laws</w:t>
      </w:r>
      <w:r>
        <w:t xml:space="preserve">, use </w:t>
      </w:r>
      <w:r>
        <w:rPr>
          <w:b/>
        </w:rPr>
        <w:t>Punnett squares</w:t>
      </w:r>
      <w:r>
        <w:t xml:space="preserve"> to predict offspring, explore </w:t>
      </w:r>
      <w:r>
        <w:rPr>
          <w:b/>
        </w:rPr>
        <w:t>blood types</w:t>
      </w:r>
      <w:r>
        <w:t xml:space="preserve">, analyze </w:t>
      </w:r>
      <w:r>
        <w:rPr>
          <w:b/>
        </w:rPr>
        <w:t>sex-linked traits</w:t>
      </w:r>
      <w:r>
        <w:t xml:space="preserve">, interpret a </w:t>
      </w:r>
      <w:r>
        <w:rPr>
          <w:b/>
        </w:rPr>
        <w:t>pedigree</w:t>
      </w:r>
      <w:r>
        <w:t>, and examine the genetic basis of complex traits.</w:t>
      </w:r>
    </w:p>
    <w:p>
      <w:pPr>
        <w:pStyle w:val="Heading2"/>
      </w:pPr>
      <w:r>
        <w:t>Materials</w:t>
      </w:r>
    </w:p>
    <w:p>
      <w:pPr>
        <w:keepLines/>
      </w:pPr>
      <w:r>
        <w:t xml:space="preserve">• </w:t>
      </w:r>
      <w:r>
        <w:t>This worksheet</w:t>
      </w:r>
    </w:p>
    <w:p>
      <w:pPr>
        <w:keepLines/>
      </w:pPr>
      <w:r>
        <w:t xml:space="preserve">• </w:t>
      </w:r>
      <w:r>
        <w:t>Scratch paper for additional Punnett squares</w:t>
      </w:r>
    </w:p>
    <w:p>
      <w:pPr>
        <w:pStyle w:val="Heading2"/>
      </w:pPr>
      <w:r>
        <w:t>Part 1: Vocabulary and Mendel's Laws</w:t>
      </w:r>
    </w:p>
    <w:p>
      <w:r>
        <w:rPr>
          <w:i/>
        </w:rPr>
        <w:t>Before solving genetics problems, you need the language. These are the essential terms for this module.</w:t>
      </w:r>
    </w:p>
    <w:p>
      <w:r>
        <w:rPr>
          <w:b/>
        </w:rPr>
        <w:t>1. Fill in the definitions: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Gene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Allele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Genotype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Phenotype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Homozygous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Heterozygous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Dominant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Recessive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Carrier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>
      <w:r>
        <w:rPr>
          <w:b/>
        </w:rPr>
        <w:t>2. Who is Gregor Mendel, and what organism did he study?</w:t>
      </w:r>
    </w:p>
    <w:p>
      <w:r>
        <w:br/>
      </w:r>
      <w:r>
        <w:br/>
      </w:r>
    </w:p>
    <w:p>
      <w:r>
        <w:rPr>
          <w:b/>
        </w:rPr>
        <w:t>3. State Mendel's Law of Segregation in your own words. How does it connect to what happens in Meiosis I?</w:t>
      </w:r>
    </w:p>
    <w:p>
      <w:r>
        <w:br/>
      </w:r>
      <w:r>
        <w:br/>
      </w:r>
      <w:r>
        <w:br/>
      </w:r>
    </w:p>
    <w:p>
      <w:r>
        <w:rPr>
          <w:b/>
        </w:rPr>
        <w:t>4. State Mendel's Law of Independent Assortment in your own words. What does it assume about genes on different chromosomes?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2: Monohybrid Crosses</w:t>
      </w:r>
    </w:p>
    <w:p>
      <w:r>
        <w:rPr>
          <w:i/>
        </w:rPr>
        <w:t>In pea plants, Tall (T) is dominant over Short (t). A heterozygous plant (Tt) looks tall but carries the short allele.</w:t>
      </w:r>
    </w:p>
    <w:p>
      <w:r>
        <w:rPr>
          <w:b/>
        </w:rPr>
        <w:t>5. Cross a heterozygous tall plant (Tt) with a short plant (tt). Fill in the Punnett square: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t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keepLines/>
      </w:pPr>
      <w:r>
        <w:t xml:space="preserve">• </w:t>
      </w:r>
      <w:r>
        <w:t>Genotypic ratio: ____________</w:t>
      </w:r>
    </w:p>
    <w:p>
      <w:pPr>
        <w:keepLines/>
      </w:pPr>
      <w:r>
        <w:t xml:space="preserve">• </w:t>
      </w:r>
      <w:r>
        <w:t>Phenotypic ratio: ____________</w:t>
      </w:r>
    </w:p>
    <w:p>
      <w:pPr>
        <w:keepLines/>
      </w:pPr>
      <w:r>
        <w:t xml:space="preserve">• </w:t>
      </w:r>
      <w:r>
        <w:t>What percentage of offspring will be short? ____________</w:t>
      </w:r>
    </w:p>
    <w:p>
      <w:r>
        <w:rPr>
          <w:b/>
        </w:rPr>
        <w:t>6. Cross two heterozygous tall plants (Tt × Tt). Fill in the Punnett square: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t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keepLines/>
      </w:pPr>
      <w:r>
        <w:t xml:space="preserve">• </w:t>
      </w:r>
      <w:r>
        <w:t>Genotypic ratio: ____________</w:t>
      </w:r>
    </w:p>
    <w:p>
      <w:pPr>
        <w:keepLines/>
      </w:pPr>
      <w:r>
        <w:t xml:space="preserve">• </w:t>
      </w:r>
      <w:r>
        <w:t>Phenotypic ratio: ____________</w:t>
      </w:r>
    </w:p>
    <w:p>
      <w:pPr>
        <w:keepLines/>
      </w:pPr>
      <w:r>
        <w:t xml:space="preserve">• </w:t>
      </w:r>
      <w:r>
        <w:t>What is the chance of a homozygous recessive (tt) offspring? ____________</w:t>
      </w:r>
    </w:p>
    <w:p>
      <w:r>
        <w:rPr>
          <w:b/>
        </w:rPr>
        <w:t>7. What is a test cross, and what is it used for? What phenotypic ratio would you expect if the unknown parent is heterozygous?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3: Dihybrid Crosses</w:t>
      </w:r>
    </w:p>
    <w:p>
      <w:r>
        <w:rPr>
          <w:i/>
        </w:rPr>
        <w:t>When two traits are tracked at once, we use a 4×4 Punnett square. Mendel's Law of Independent Assortment tells us the two traits are inherited independently.</w:t>
      </w:r>
    </w:p>
    <w:p>
      <w:r>
        <w:rPr>
          <w:i/>
        </w:rPr>
        <w:t>In pea plants: Tall (T) is dominant over short (t); Round seed (R) is dominant over wrinkled (r).</w:t>
      </w:r>
    </w:p>
    <w:p>
      <w:r>
        <w:rPr>
          <w:b/>
        </w:rPr>
        <w:t>8. Cross two plants that are both heterozygous for two traits (TtRr × TtRr). What phenotypic ratio do you expect?</w:t>
      </w:r>
    </w:p>
    <w:p>
      <w:r>
        <w:t>____________</w:t>
      </w:r>
    </w:p>
    <w:p>
      <w:r>
        <w:rPr>
          <w:b/>
        </w:rPr>
        <w:t>9. Out of 16 offspring expected in this cross, how many would be both Tall AND Round?</w:t>
      </w:r>
    </w:p>
    <w:p>
      <w:r>
        <w:t>____________</w:t>
      </w:r>
    </w:p>
    <w:p>
      <w:r>
        <w:rPr>
          <w:b/>
        </w:rPr>
        <w:t>10. What law of Mendel does the dihybrid cross demonstrate? How does this law connect to what happens during Metaphase I of meiosis?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4: Incomplete Dominance</w:t>
      </w:r>
    </w:p>
    <w:p>
      <w:r>
        <w:rPr>
          <w:i/>
        </w:rPr>
        <w:t>In incomplete dominance, the heterozygote is a BLEND. Neither allele is fully dominant.</w:t>
      </w:r>
    </w:p>
    <w:p>
      <w:r>
        <w:rPr>
          <w:i/>
        </w:rPr>
        <w:t>Example: In snapdragons, Red (RR) × White (R′R′) = Pink (RR′)</w:t>
      </w:r>
    </w:p>
    <w:p>
      <w:r>
        <w:rPr>
          <w:b/>
        </w:rPr>
        <w:t>11. Cross two pink snapdragons (RR′ × RR′). Fill in the Punnett square: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R′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R′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keepLines/>
      </w:pPr>
      <w:r>
        <w:t xml:space="preserve">• </w:t>
      </w:r>
      <w:r>
        <w:t>Phenotypic ratio: ___ Red : ___ Pink : ___ White</w:t>
      </w:r>
    </w:p>
    <w:p>
      <w:r>
        <w:rPr>
          <w:b/>
        </w:rPr>
        <w:t>12. How is incomplete dominance different from complete dominance? How is it different from codominance?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5: ABO Blood Types — Codominance and Multiple Alleles</w:t>
      </w:r>
    </w:p>
    <w:p>
      <w:r>
        <w:rPr>
          <w:i/>
        </w:rPr>
        <w:t>The ABO blood system demonstrates both codominance (Iᴬ and Iᴮ are codominant) and multiple alleles (three alleles: Iᴬ, Iᴮ, i). This system determines which antigens are on your red blood cells and is essential for safe blood transfusions.</w:t>
      </w:r>
    </w:p>
    <w:p>
      <w:r>
        <w:rPr>
          <w:b/>
        </w:rPr>
        <w:t>13. Fill in the genotypes for each blood type: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Blood Type</w:t>
            </w:r>
          </w:p>
        </w:tc>
        <w:tc>
          <w:tcPr>
            <w:tcW w:type="dxa" w:w="2880"/>
          </w:tcPr>
          <w:p>
            <w:r>
              <w:t>Possible Genotype(s)</w:t>
            </w:r>
          </w:p>
        </w:tc>
        <w:tc>
          <w:tcPr>
            <w:tcW w:type="dxa" w:w="2880"/>
          </w:tcPr>
          <w:p>
            <w:r>
              <w:t>Antigens on Red Blood Cells</w:t>
            </w:r>
          </w:p>
        </w:tc>
      </w:tr>
      <w:tr>
        <w:tc>
          <w:tcPr>
            <w:tcW w:type="dxa" w:w="2880"/>
          </w:tcPr>
          <w:p>
            <w:r>
              <w:t>Type A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A antigen</w:t>
            </w:r>
          </w:p>
        </w:tc>
      </w:tr>
      <w:tr>
        <w:tc>
          <w:tcPr>
            <w:tcW w:type="dxa" w:w="2880"/>
          </w:tcPr>
          <w:p>
            <w:r>
              <w:t>Type B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B antigen</w:t>
            </w:r>
          </w:p>
        </w:tc>
      </w:tr>
      <w:tr>
        <w:tc>
          <w:tcPr>
            <w:tcW w:type="dxa" w:w="2880"/>
          </w:tcPr>
          <w:p>
            <w:r>
              <w:t>Type AB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Both A and B</w:t>
            </w:r>
          </w:p>
        </w:tc>
      </w:tr>
      <w:tr>
        <w:tc>
          <w:tcPr>
            <w:tcW w:type="dxa" w:w="2880"/>
          </w:tcPr>
          <w:p>
            <w:r>
              <w:t>Type O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Neither</w:t>
            </w:r>
          </w:p>
        </w:tc>
      </w:tr>
    </w:tbl>
    <w:p>
      <w:r>
        <w:rPr>
          <w:b/>
        </w:rPr>
        <w:t>14. A mother is Type A (Iᴬi) and a father is Type B (Iᴮi). Fill in the Punnett square: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Iᴮ</w:t>
            </w:r>
          </w:p>
        </w:tc>
        <w:tc>
          <w:tcPr>
            <w:tcW w:type="dxa" w:w="2880"/>
          </w:tcPr>
          <w:p>
            <w:r>
              <w:t>i</w:t>
            </w:r>
          </w:p>
        </w:tc>
      </w:tr>
      <w:tr>
        <w:tc>
          <w:tcPr>
            <w:tcW w:type="dxa" w:w="2880"/>
          </w:tcPr>
          <w:p>
            <w:r>
              <w:t>Iᴬ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15. What blood types are possible in their children?</w:t>
      </w:r>
    </w:p>
    <w:p>
      <w:r>
        <w:t>____________</w:t>
      </w:r>
    </w:p>
    <w:p>
      <w:r>
        <w:rPr>
          <w:b/>
        </w:rPr>
        <w:t>16. Can they have a child with Type O blood? Explain using the Punnett square.</w:t>
      </w:r>
    </w:p>
    <w:p>
      <w:r>
        <w:br/>
      </w:r>
      <w:r>
        <w:br/>
      </w:r>
    </w:p>
    <w:p>
      <w:pPr>
        <w:pStyle w:val="Heading2"/>
      </w:pPr>
      <w:r>
        <w:t>Part 6: Sex-Linked Traits</w:t>
      </w:r>
    </w:p>
    <w:p>
      <w:r>
        <w:rPr>
          <w:i/>
        </w:rPr>
        <w:t>Color blindness is caused by a recessive allele on the X chromosome. Because males have only one X (XY), a single recessive allele is enough to cause the condition. Females (XX) need two copies.</w:t>
      </w:r>
    </w:p>
    <w:p>
      <w:r>
        <w:rPr>
          <w:i/>
        </w:rPr>
        <w:t>Normal vision = X^B. Color blind = X^b.</w:t>
      </w:r>
    </w:p>
    <w:p>
      <w:r>
        <w:rPr>
          <w:b/>
        </w:rPr>
        <w:t>17. A carrier mother (X^B X^b) and a normal-vision father (X^B Y) have children. Fill in the Punnett square: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X^B</w:t>
            </w:r>
          </w:p>
        </w:tc>
        <w:tc>
          <w:tcPr>
            <w:tcW w:type="dxa" w:w="2880"/>
          </w:tcPr>
          <w:p>
            <w:r>
              <w:t>Y</w:t>
            </w:r>
          </w:p>
        </w:tc>
      </w:tr>
      <w:tr>
        <w:tc>
          <w:tcPr>
            <w:tcW w:type="dxa" w:w="2880"/>
          </w:tcPr>
          <w:p>
            <w:r>
              <w:t>X^B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X^b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18. What fraction of their sons will be colorblind?</w:t>
      </w:r>
    </w:p>
    <w:p>
      <w:r>
        <w:t>____________</w:t>
      </w:r>
    </w:p>
    <w:p>
      <w:r>
        <w:rPr>
          <w:b/>
        </w:rPr>
        <w:t>19. What fraction of their daughters will be carriers?</w:t>
      </w:r>
    </w:p>
    <w:p>
      <w:r>
        <w:t>____________</w:t>
      </w:r>
    </w:p>
    <w:p>
      <w:r>
        <w:rPr>
          <w:b/>
        </w:rPr>
        <w:t>20. Explain in your own words why X-linked recessive traits are more common in males.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7: Pedigree Analysis</w:t>
      </w:r>
    </w:p>
    <w:p>
      <w:r>
        <w:rPr>
          <w:i/>
        </w:rPr>
        <w:t>A pedigree is a family tree showing who in a family is affected by a genetic trait. Circles = females, Squares = males, Filled shapes = affected individuals.</w:t>
      </w:r>
    </w:p>
    <w:p>
      <w:r>
        <w:rPr>
          <w:b/>
        </w:rPr>
        <w:t>Pedigree:</w:t>
      </w:r>
      <w:r>
        <w:t xml:space="preserve"> Two unaffected parents (Generation I) have four children (Generation II): an affected son, an unaffected son, an unaffected carrier daughter, and an unaffected daughter. The carrier daughter later marries an unaffected man and has an affected son (Generation III).</w:t>
      </w:r>
    </w:p>
    <w:p>
      <w:r>
        <w:rPr>
          <w:b/>
        </w:rPr>
        <w:t>21. Is this trait dominant or recessive? How do you know?</w:t>
      </w:r>
    </w:p>
    <w:p>
      <w:r>
        <w:br/>
      </w:r>
      <w:r>
        <w:br/>
      </w:r>
    </w:p>
    <w:p>
      <w:r>
        <w:rPr>
          <w:b/>
        </w:rPr>
        <w:t>22. Is this trait autosomal or X-linked? What evidence supports your answer?</w:t>
      </w:r>
    </w:p>
    <w:p>
      <w:r>
        <w:br/>
      </w:r>
      <w:r>
        <w:br/>
      </w:r>
    </w:p>
    <w:p>
      <w:r>
        <w:rPr>
          <w:b/>
        </w:rPr>
        <w:t>23. What are the genotypes of the Generation I parents?</w:t>
      </w:r>
    </w:p>
    <w:p>
      <w:r>
        <w:t>____________</w:t>
      </w:r>
    </w:p>
    <w:p>
      <w:r>
        <w:rPr>
          <w:b/>
        </w:rPr>
        <w:t>24. What is a pedigree, and what can it tell you that a simple Punnett square cannot?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8: Polygenic Traits and the Environment</w:t>
      </w:r>
    </w:p>
    <w:p>
      <w:r>
        <w:rPr>
          <w:i/>
        </w:rPr>
        <w:t>Not all traits follow simple Mendelian patterns. Many human traits — like height, skin color, and eye color — are controlled by MANY genes working together.</w:t>
      </w:r>
    </w:p>
    <w:p>
      <w:r>
        <w:rPr>
          <w:b/>
        </w:rPr>
        <w:t>25. What is a polygenic trait? Name two examples.</w:t>
      </w:r>
    </w:p>
    <w:p>
      <w:r>
        <w:br/>
      </w:r>
      <w:r>
        <w:br/>
      </w:r>
    </w:p>
    <w:p>
      <w:r>
        <w:rPr>
          <w:b/>
        </w:rPr>
        <w:t>26. Mendel's pea plants were either tall OR short (two categories). Human height shows a continuous range from very short to very tall. Why is human height distributed as a bell curve instead of two distinct categories?</w:t>
      </w:r>
    </w:p>
    <w:p>
      <w:r>
        <w:br/>
      </w:r>
      <w:r>
        <w:br/>
      </w:r>
      <w:r>
        <w:br/>
      </w:r>
    </w:p>
    <w:p>
      <w:r>
        <w:rPr>
          <w:b/>
        </w:rPr>
        <w:t>27. True or False: If you know someone's genotype, you always know their phenotype. Explain, giving a specific example where environment changes the phenotype.</w:t>
      </w:r>
    </w:p>
    <w:p>
      <w:r>
        <w:br/>
      </w:r>
      <w:r>
        <w:br/>
      </w:r>
      <w:r>
        <w:br/>
      </w:r>
    </w:p>
    <w:p>
      <w:r>
        <w:rPr>
          <w:b/>
        </w:rPr>
        <w:t>28. A student says: "Genes determine everything about you — environment doesn't matter." Do you agree or disagree? Give a specific example to support your answer.</w:t>
      </w:r>
    </w:p>
    <w:p>
      <w:r>
        <w:br/>
      </w:r>
      <w:r>
        <w:br/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