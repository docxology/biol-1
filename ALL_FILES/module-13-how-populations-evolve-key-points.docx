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13: How Populations Evolve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pPr>
        <w:keepLines/>
      </w:pPr>
      <w:r>
        <w:t xml:space="preserve">1. </w:t>
      </w:r>
      <w:r>
        <w:t>Define microevolution using allele frequencies.</w:t>
      </w:r>
    </w:p>
    <w:p>
      <w:pPr>
        <w:keepLines/>
      </w:pPr>
      <w:r>
        <w:t xml:space="preserve">2. </w:t>
      </w:r>
      <w:r>
        <w:t>Compare mutation, gene flow, drift, selection, and the effects of nonrandom mating.</w:t>
      </w:r>
    </w:p>
    <w:p>
      <w:pPr>
        <w:keepLines/>
      </w:pPr>
      <w:r>
        <w:t xml:space="preserve">3. </w:t>
      </w:r>
      <w:r>
        <w:t>Distinguish bottleneck and founder effects.</w:t>
      </w:r>
    </w:p>
    <w:p>
      <w:pPr>
        <w:keepLines/>
      </w:pPr>
      <w:r>
        <w:t xml:space="preserve">4. </w:t>
      </w:r>
      <w:r>
        <w:t>Interpret directional, stabilizing, and disruptive selection.</w:t>
      </w:r>
    </w:p>
    <w:p>
      <w:pPr>
        <w:keepLines/>
      </w:pPr>
      <w:r>
        <w:t xml:space="preserve">5. </w:t>
      </w:r>
      <w:r>
        <w:t>Use Hardy-Weinberg as a non-evolving baseline.</w:t>
      </w:r>
    </w:p>
    <w:p>
      <w:pPr>
        <w:pStyle w:val="Heading2"/>
      </w:pPr>
      <w:r>
        <w:t>Topics</w:t>
      </w:r>
    </w:p>
    <w:p>
      <w:pPr>
        <w:keepLines/>
      </w:pPr>
      <w:r>
        <w:t xml:space="preserve">• </w:t>
      </w:r>
      <w:r>
        <w:t>Allele frequencies as the unit of change</w:t>
      </w:r>
    </w:p>
    <w:p>
      <w:pPr>
        <w:keepLines/>
      </w:pPr>
      <w:r>
        <w:t xml:space="preserve">• </w:t>
      </w:r>
      <w:r>
        <w:t>Sources of variation</w:t>
      </w:r>
    </w:p>
    <w:p>
      <w:pPr>
        <w:keepLines/>
      </w:pPr>
      <w:r>
        <w:t xml:space="preserve">• </w:t>
      </w:r>
      <w:r>
        <w:t>Five mechanisms of microevolution</w:t>
      </w:r>
    </w:p>
    <w:p>
      <w:pPr>
        <w:keepLines/>
      </w:pPr>
      <w:r>
        <w:t xml:space="preserve">• </w:t>
      </w:r>
      <w:r>
        <w:t>Genetic drift and selection</w:t>
      </w:r>
    </w:p>
    <w:p>
      <w:pPr>
        <w:keepLines/>
      </w:pPr>
      <w:r>
        <w:t xml:space="preserve">• </w:t>
      </w:r>
      <w:r>
        <w:t>Hardy-Weinberg as a baseline</w:t>
      </w:r>
    </w:p>
    <w:p>
      <w:pPr>
        <w:pStyle w:val="Heading2"/>
      </w:pPr>
      <w:r>
        <w:t>Key Terms to Know</w:t>
      </w:r>
    </w:p>
    <w:p>
      <w:pPr>
        <w:keepLines/>
      </w:pPr>
      <w:r>
        <w:t xml:space="preserve">• </w:t>
      </w:r>
      <w:r>
        <w:rPr>
          <w:b/>
        </w:rPr>
        <w:t>Allele frequency</w:t>
      </w:r>
      <w:r>
        <w:t xml:space="preserve"> - Proportion of a particular allele in a population.</w:t>
      </w:r>
    </w:p>
    <w:p>
      <w:pPr>
        <w:keepLines/>
      </w:pPr>
      <w:r>
        <w:t xml:space="preserve">• </w:t>
      </w:r>
      <w:r>
        <w:rPr>
          <w:b/>
        </w:rPr>
        <w:t>Microevolution</w:t>
      </w:r>
      <w:r>
        <w:t xml:space="preserve"> - Allele-frequency change across generations.</w:t>
      </w:r>
    </w:p>
    <w:p>
      <w:pPr>
        <w:keepLines/>
      </w:pPr>
      <w:r>
        <w:t xml:space="preserve">• </w:t>
      </w:r>
      <w:r>
        <w:rPr>
          <w:b/>
        </w:rPr>
        <w:t>Mutation</w:t>
      </w:r>
      <w:r>
        <w:t xml:space="preserve"> - DNA sequence change that can create new alleles.</w:t>
      </w:r>
    </w:p>
    <w:p>
      <w:pPr>
        <w:keepLines/>
      </w:pPr>
      <w:r>
        <w:t xml:space="preserve">• </w:t>
      </w:r>
      <w:r>
        <w:rPr>
          <w:b/>
        </w:rPr>
        <w:t>Gene flow</w:t>
      </w:r>
      <w:r>
        <w:t xml:space="preserve"> - Movement of alleles between populations.</w:t>
      </w:r>
    </w:p>
    <w:p>
      <w:pPr>
        <w:keepLines/>
      </w:pPr>
      <w:r>
        <w:t xml:space="preserve">• </w:t>
      </w:r>
      <w:r>
        <w:rPr>
          <w:b/>
        </w:rPr>
        <w:t>Genetic drift</w:t>
      </w:r>
      <w:r>
        <w:t xml:space="preserve"> - Random allele-frequency change, strongest in small populations.</w:t>
      </w:r>
    </w:p>
    <w:p>
      <w:pPr>
        <w:keepLines/>
      </w:pPr>
      <w:r>
        <w:t xml:space="preserve">• </w:t>
      </w:r>
      <w:r>
        <w:rPr>
          <w:b/>
        </w:rPr>
        <w:t>Bottleneck effect</w:t>
      </w:r>
      <w:r>
        <w:t xml:space="preserve"> - Drift after a sharp population reduction.</w:t>
      </w:r>
    </w:p>
    <w:p>
      <w:pPr>
        <w:keepLines/>
      </w:pPr>
      <w:r>
        <w:t xml:space="preserve">• </w:t>
      </w:r>
      <w:r>
        <w:rPr>
          <w:b/>
        </w:rPr>
        <w:t>Founder effect</w:t>
      </w:r>
      <w:r>
        <w:t xml:space="preserve"> - Drift when a new population starts from few individuals.</w:t>
      </w:r>
    </w:p>
    <w:p>
      <w:pPr>
        <w:keepLines/>
      </w:pPr>
      <w:r>
        <w:t xml:space="preserve">• </w:t>
      </w:r>
      <w:r>
        <w:rPr>
          <w:b/>
        </w:rPr>
        <w:t>Hardy-Weinberg equilibrium</w:t>
      </w:r>
      <w:r>
        <w:t xml:space="preserve"> - Null model for allele frequencies when no evolution occurs.</w:t>
      </w:r>
    </w:p>
    <w:p>
      <w:pPr>
        <w:pStyle w:val="Heading2"/>
      </w:pPr>
      <w:r>
        <w:t>Core Contents</w:t>
      </w:r>
    </w:p>
    <w:p>
      <w:pPr>
        <w:keepLines/>
      </w:pPr>
      <w:r>
        <w:t xml:space="preserve">1. </w:t>
      </w:r>
      <w:r>
        <w:t>Microevolution is allele-frequency change across generations. For diploids, count allele copies and divide by twice the number of individuals.</w:t>
      </w:r>
    </w:p>
    <w:p>
      <w:pPr>
        <w:keepLines/>
      </w:pPr>
      <w:r>
        <w:t xml:space="preserve">2. </w:t>
      </w:r>
      <w:r>
        <w:t>Mutation can create alleles; recombination reshuffles existing alleles. Gene flow moves alleles between reproducing populations.</w:t>
      </w:r>
    </w:p>
    <w:p>
      <w:pPr>
        <w:keepLines/>
      </w:pPr>
      <w:r>
        <w:t xml:space="preserve">3. </w:t>
      </w:r>
      <w:r>
        <w:t>Mutation, flow, drift, and selection can change allele frequencies. Nonrandom mating alone can change genotype proportions without changing alleles.</w:t>
      </w:r>
    </w:p>
    <w:p>
      <w:pPr>
        <w:keepLines/>
      </w:pPr>
      <w:r>
        <w:t xml:space="preserve">4. </w:t>
      </w:r>
      <w:r>
        <w:t>Drift is chance sampling, strongest in small populations. Bottlenecks reduce existing populations; founders start new ones. Selection depends on fitness.</w:t>
      </w:r>
    </w:p>
    <w:p>
      <w:pPr>
        <w:keepLines/>
      </w:pPr>
      <w:r>
        <w:t xml:space="preserve">5. </w:t>
      </w:r>
      <w:r>
        <w:t>Hardy-Weinberg predicts p squared, 2pq, and q squared under explicit assumptions. A mismatch alone neither identifies a cause nor proves allele-frequency change.</w:t>
      </w:r>
    </w:p>
    <w:p>
      <w:pPr>
        <w:pStyle w:val="Heading2"/>
      </w:pPr>
      <w:r>
        <w:t>Study Tips</w:t>
      </w:r>
    </w:p>
    <w:p>
      <w:pPr>
        <w:keepLines/>
      </w:pPr>
      <w:r>
        <w:t xml:space="preserve">1. </w:t>
      </w:r>
      <w:r>
        <w:t>Complete Lab 14 as a prediction, evidence check, and revision exercise. No internet or special equipment is needed.</w:t>
      </w:r>
    </w:p>
    <w:p>
      <w:pPr>
        <w:keepLines/>
      </w:pPr>
      <w:r>
        <w:t xml:space="preserve">2. </w:t>
      </w:r>
      <w:r>
        <w:t>Answer the learning questions as homework practice; show reasoning and units when a question supplies numbers.</w:t>
      </w:r>
    </w:p>
    <w:p>
      <w:pPr>
        <w:keepLines/>
      </w:pPr>
      <w:r>
        <w:t xml:space="preserve">3. </w:t>
      </w:r>
      <w:r>
        <w:t>Use Practice Test 03, then check its self-contained key and explain any correction in your own words.</w:t>
      </w:r>
    </w:p>
    <w:p>
      <w:pPr>
        <w:keepLines/>
      </w:pPr>
      <w:r>
        <w:t xml:space="preserve">4. </w:t>
      </w:r>
      <w:r>
        <w:t>Connect each answer to a mechanism and evidence, rather than a memorized definition alone.</w:t>
      </w:r>
    </w:p>
    <w:p>
      <w:pPr>
        <w:pStyle w:val="Heading2"/>
      </w:pPr>
      <w:r>
        <w:t>Connected Lab</w:t>
      </w:r>
    </w:p>
    <w:p>
      <w:pPr>
        <w:keepLines/>
      </w:pPr>
      <w:r>
        <w:t xml:space="preserve">• </w:t>
      </w:r>
      <w:r>
        <w:rPr>
          <w:rFonts w:ascii="Courier New" w:hAnsi="Courier New"/>
        </w:rPr>
        <w:t>lab-14_how-populations-evolve.md</w:t>
      </w:r>
    </w:p>
    <w:p>
      <w:pPr>
        <w:pStyle w:val="Heading2"/>
      </w:pPr>
      <w:r>
        <w:t>Generated Visuals</w:t>
      </w:r>
    </w:p>
    <w:p>
      <w:pPr>
        <w:keepLines/>
      </w:pPr>
      <w:r>
        <w:t xml:space="preserve">• </w:t>
      </w:r>
      <w:r>
        <w:t>Module 13: How Populations Evolve Evidence Map</w:t>
      </w:r>
    </w:p>
    <w:p>
      <w:pPr>
        <w:keepLines/>
      </w:pPr>
      <w:r>
        <w:t xml:space="preserve">• </w:t>
      </w:r>
      <w:r>
        <w:t>Module 13: How Populations Evolve Reasoning Sequence</w:t>
      </w:r>
    </w:p>
    <w:p>
      <w:pPr>
        <w:keepLines/>
      </w:pPr>
      <w:r>
        <w:t xml:space="preserve">• </w:t>
      </w:r>
      <w:r>
        <w:t>Module 13: How Populations Evolve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