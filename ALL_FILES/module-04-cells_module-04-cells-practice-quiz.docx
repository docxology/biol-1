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4: Cells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Which statement is part of cell theory?</w:t>
      </w:r>
      <w:r>
        <w:br/>
      </w:r>
      <w:r>
        <w:br/>
      </w:r>
      <w:r>
        <w:t>A. Cells arise only from nonliving matter.</w:t>
      </w:r>
    </w:p>
    <w:p>
      <w:r>
        <w:t xml:space="preserve">• </w:t>
      </w:r>
      <w:r>
        <w:br/>
      </w:r>
      <w:r>
        <w:t>B. All organisms are made of cells, and cells come from existing cells.</w:t>
      </w:r>
    </w:p>
    <w:p>
      <w:r>
        <w:t xml:space="preserve">• </w:t>
      </w:r>
      <w:r>
        <w:br/>
      </w:r>
      <w:r>
        <w:t>C. Cells are larger than the organisms they build.</w:t>
      </w:r>
    </w:p>
    <w:p>
      <w:r>
        <w:t xml:space="preserve">• </w:t>
      </w:r>
      <w:r>
        <w:br/>
      </w:r>
      <w:r>
        <w:t>D. Only animals are made of cells.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Cell theory states that organisms are made of cells and that cells arise from pre-existing cells.</w:t>
      </w:r>
    </w:p>
    <w:p>
      <w:r>
        <w:t xml:space="preserve">• </w:t>
      </w:r>
      <w:r>
        <w:br/>
      </w:r>
      <w:r>
        <w:t>What is the clearest structural difference between a prokaryotic and a eukaryotic cell?</w:t>
      </w:r>
      <w:r>
        <w:br/>
      </w:r>
      <w:r>
        <w:br/>
      </w:r>
      <w:r>
        <w:t>A. Only prokaryotes contain DNA.</w:t>
      </w:r>
    </w:p>
    <w:p>
      <w:r>
        <w:t xml:space="preserve">• </w:t>
      </w:r>
      <w:r>
        <w:br/>
      </w:r>
      <w:r>
        <w:t>B. Only eukaryotes are alive.</w:t>
      </w:r>
    </w:p>
    <w:p>
      <w:r>
        <w:t xml:space="preserve">• </w:t>
      </w:r>
      <w:r>
        <w:br/>
      </w:r>
      <w:r>
        <w:t>C. Prokaryotes are always larger.</w:t>
      </w:r>
    </w:p>
    <w:p>
      <w:r>
        <w:t xml:space="preserve">• </w:t>
      </w:r>
      <w:r>
        <w:br/>
      </w:r>
      <w:r>
        <w:t>D. Eukaryotes have a membrane-bound nucleus; prokaryotes do not.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The defining feature is the membrane-bound nucleus (and other organelles) found in eukaryotes but not prokaryotes.</w:t>
      </w:r>
    </w:p>
    <w:p>
      <w:r>
        <w:t xml:space="preserve">• </w:t>
      </w:r>
      <w:r>
        <w:br/>
      </w:r>
      <w:r>
        <w:t>A cell is packed with mitochondria. This most likely means the cell:</w:t>
      </w:r>
      <w:r>
        <w:br/>
      </w:r>
      <w:r>
        <w:br/>
      </w:r>
      <w:r>
        <w:t>A. has a high demand for usable energy</w:t>
      </w:r>
    </w:p>
    <w:p>
      <w:r>
        <w:t xml:space="preserve">• </w:t>
      </w:r>
      <w:r>
        <w:br/>
      </w:r>
      <w:r>
        <w:t>B. does not use any energy</w:t>
      </w:r>
    </w:p>
    <w:p>
      <w:r>
        <w:t xml:space="preserve">• </w:t>
      </w:r>
      <w:r>
        <w:br/>
      </w:r>
      <w:r>
        <w:t>C. performs only photosynthesis</w:t>
      </w:r>
    </w:p>
    <w:p>
      <w:r>
        <w:t xml:space="preserve">• </w:t>
      </w:r>
      <w:r>
        <w:br/>
      </w:r>
      <w:r>
        <w:t>D. contains no DNA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Mitochondria harvest usable energy, so energy-hungry cells such as muscle cells contain many of them.</w:t>
      </w:r>
    </w:p>
    <w:p>
      <w:r>
        <w:t xml:space="preserve">• </w:t>
      </w:r>
      <w:r>
        <w:br/>
      </w:r>
      <w:r>
        <w:t>Which structure would you find in a plant cell but not an animal cell?</w:t>
      </w:r>
      <w:r>
        <w:br/>
      </w:r>
      <w:r>
        <w:br/>
      </w:r>
      <w:r>
        <w:t>A. Nucleus</w:t>
      </w:r>
    </w:p>
    <w:p>
      <w:r>
        <w:t xml:space="preserve">• </w:t>
      </w:r>
      <w:r>
        <w:br/>
      </w:r>
      <w:r>
        <w:t>B. Mitochondrion</w:t>
      </w:r>
    </w:p>
    <w:p>
      <w:r>
        <w:t xml:space="preserve">• </w:t>
      </w:r>
      <w:r>
        <w:br/>
      </w:r>
      <w:r>
        <w:t>C. Chloroplast</w:t>
      </w:r>
    </w:p>
    <w:p>
      <w:r>
        <w:t xml:space="preserve">• </w:t>
      </w:r>
      <w:r>
        <w:br/>
      </w:r>
      <w:r>
        <w:t>D. Cell membrane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Chloroplasts carry out photosynthesis and are found in plants and algae, not in animal cells.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