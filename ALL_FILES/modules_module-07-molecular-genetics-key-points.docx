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7: Molecular Genetics - Key Points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Describe DNA structure and base-pairing rules.</w:t>
      </w:r>
    </w:p>
    <w:p>
      <w:r>
        <w:t xml:space="preserve">2. </w:t>
      </w:r>
      <w:r>
        <w:t>Explain why DNA replication is semiconservative.</w:t>
      </w:r>
    </w:p>
    <w:p>
      <w:r>
        <w:t xml:space="preserve">3. </w:t>
      </w:r>
      <w:r>
        <w:t>Compare transcription and translation.</w:t>
      </w:r>
    </w:p>
    <w:p>
      <w:r>
        <w:t xml:space="preserve">4. </w:t>
      </w:r>
      <w:r>
        <w:t>Use codons to connect mRNA sequence to amino acid sequence.</w:t>
      </w:r>
    </w:p>
    <w:p>
      <w:r>
        <w:t xml:space="preserve">5. </w:t>
      </w:r>
      <w:r>
        <w:t>Explain how mutation can alter protein and trait outcomes.</w:t>
      </w:r>
    </w:p>
    <w:p>
      <w:pPr>
        <w:pStyle w:val="Heading2"/>
      </w:pPr>
      <w:r>
        <w:t>Topics</w:t>
      </w:r>
    </w:p>
    <w:p>
      <w:r>
        <w:t xml:space="preserve">• </w:t>
      </w:r>
      <w:r>
        <w:t>DNA structure</w:t>
      </w:r>
    </w:p>
    <w:p>
      <w:r>
        <w:t xml:space="preserve">• </w:t>
      </w:r>
      <w:r>
        <w:t>Replication</w:t>
      </w:r>
    </w:p>
    <w:p>
      <w:r>
        <w:t xml:space="preserve">• </w:t>
      </w:r>
      <w:r>
        <w:t>Transcription</w:t>
      </w:r>
    </w:p>
    <w:p>
      <w:r>
        <w:t xml:space="preserve">• </w:t>
      </w:r>
      <w:r>
        <w:t>Translation</w:t>
      </w:r>
    </w:p>
    <w:p>
      <w:r>
        <w:t xml:space="preserve">• </w:t>
      </w:r>
      <w:r>
        <w:t>Mutation and gene expression evidence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DNA</w:t>
      </w:r>
      <w:r>
        <w:t xml:space="preserve"> - Nucleic acid that stores hereditary information.</w:t>
      </w:r>
    </w:p>
    <w:p>
      <w:r>
        <w:t xml:space="preserve">• </w:t>
      </w:r>
      <w:r>
        <w:rPr>
          <w:b/>
        </w:rPr>
        <w:t>Nucleotide</w:t>
      </w:r>
      <w:r>
        <w:t xml:space="preserve"> - DNA or RNA subunit with sugar, phosphate, and base.</w:t>
      </w:r>
    </w:p>
    <w:p>
      <w:r>
        <w:t xml:space="preserve">• </w:t>
      </w:r>
      <w:r>
        <w:rPr>
          <w:b/>
        </w:rPr>
        <w:t>Replication</w:t>
      </w:r>
      <w:r>
        <w:t xml:space="preserve"> - Process that copies DNA.</w:t>
      </w:r>
    </w:p>
    <w:p>
      <w:r>
        <w:t xml:space="preserve">• </w:t>
      </w:r>
      <w:r>
        <w:rPr>
          <w:b/>
        </w:rPr>
        <w:t>Transcription</w:t>
      </w:r>
      <w:r>
        <w:t xml:space="preserve"> - Synthesis of RNA from a DNA template.</w:t>
      </w:r>
    </w:p>
    <w:p>
      <w:r>
        <w:t xml:space="preserve">• </w:t>
      </w:r>
      <w:r>
        <w:rPr>
          <w:b/>
        </w:rPr>
        <w:t>Translation</w:t>
      </w:r>
      <w:r>
        <w:t xml:space="preserve"> - Synthesis of protein from mRNA codons.</w:t>
      </w:r>
    </w:p>
    <w:p>
      <w:r>
        <w:t xml:space="preserve">• </w:t>
      </w:r>
      <w:r>
        <w:rPr>
          <w:b/>
        </w:rPr>
        <w:t>Codon</w:t>
      </w:r>
      <w:r>
        <w:t xml:space="preserve"> - Three-base mRNA sequence read during translation.</w:t>
      </w:r>
    </w:p>
    <w:p>
      <w:r>
        <w:t xml:space="preserve">• </w:t>
      </w:r>
      <w:r>
        <w:rPr>
          <w:b/>
        </w:rPr>
        <w:t>Mutation</w:t>
      </w:r>
      <w:r>
        <w:t xml:space="preserve"> - Change in DNA sequence.</w:t>
      </w:r>
    </w:p>
    <w:p>
      <w:r>
        <w:t xml:space="preserve">• </w:t>
      </w:r>
      <w:r>
        <w:rPr>
          <w:b/>
        </w:rPr>
        <w:t>Gene expression</w:t>
      </w:r>
      <w:r>
        <w:t xml:space="preserve"> - Use of genetic information to make RNA or protein.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DNA stores information in nucleotide sequences and complementary base pairing.</w:t>
      </w:r>
    </w:p>
    <w:p>
      <w:r>
        <w:t xml:space="preserve">2. </w:t>
      </w:r>
      <w:r>
        <w:t>Replication copies DNA using each strand as a template.</w:t>
      </w:r>
    </w:p>
    <w:p>
      <w:r>
        <w:t xml:space="preserve">3. </w:t>
      </w:r>
      <w:r>
        <w:t>Transcription produces RNA from a DNA gene.</w:t>
      </w:r>
    </w:p>
    <w:p>
      <w:r>
        <w:t xml:space="preserve">4. </w:t>
      </w:r>
      <w:r>
        <w:t>Translation uses mRNA codons and ribosomes to build proteins.</w:t>
      </w:r>
    </w:p>
    <w:p>
      <w:r>
        <w:t xml:space="preserve">5. </w:t>
      </w:r>
      <w:r>
        <w:t>Mutations and expression patterns connect molecular changes to traits.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module's companion lab (see the course schedule pairing) as the evidence check.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lab-08_molecular-genetics.md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07: Molecular Genetics Evidence Map</w:t>
      </w:r>
    </w:p>
    <w:p>
      <w:r>
        <w:t xml:space="preserve">• </w:t>
      </w:r>
      <w:r>
        <w:t>Module 07: Molecular Genetics Reasoning Sequence</w:t>
      </w:r>
    </w:p>
    <w:p>
      <w:r>
        <w:t xml:space="preserve">• </w:t>
      </w:r>
      <w:r>
        <w:t>Module 07: Molecular Genetics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