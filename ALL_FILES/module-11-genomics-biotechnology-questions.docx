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Learning Questions</w:t>
      </w:r>
    </w:p>
    <w:p>
      <w:r>
        <w:t xml:space="preserve">1. </w:t>
      </w:r>
      <w:r>
        <w:br/>
      </w:r>
      <w:r>
        <w:t>What is a genome?</w:t>
      </w:r>
      <w:r>
        <w:br/>
      </w:r>
    </w:p>
    <w:p>
      <w:r>
        <w:t xml:space="preserve">2. </w:t>
      </w:r>
      <w:r>
        <w:br/>
      </w:r>
      <w:r>
        <w:t>Why does genomics require comparison?</w:t>
      </w:r>
      <w:r>
        <w:br/>
      </w:r>
    </w:p>
    <w:p>
      <w:r>
        <w:t xml:space="preserve">3. </w:t>
      </w:r>
      <w:r>
        <w:br/>
      </w:r>
      <w:r>
        <w:t>What does PCR amplify?</w:t>
      </w:r>
      <w:r>
        <w:br/>
      </w:r>
    </w:p>
    <w:p>
      <w:r>
        <w:t xml:space="preserve">4. </w:t>
      </w:r>
      <w:r>
        <w:br/>
      </w:r>
      <w:r>
        <w:t>Why are primers necessary?</w:t>
      </w:r>
      <w:r>
        <w:br/>
      </w:r>
    </w:p>
    <w:p>
      <w:r>
        <w:t xml:space="preserve">5. </w:t>
      </w:r>
      <w:r>
        <w:br/>
      </w:r>
      <w:r>
        <w:t>How does gel electrophoresis separate DNA fragments?</w:t>
      </w:r>
      <w:r>
        <w:br/>
      </w:r>
    </w:p>
    <w:p>
      <w:r>
        <w:t xml:space="preserve">6. </w:t>
      </w:r>
      <w:r>
        <w:br/>
      </w:r>
      <w:r>
        <w:t>Why do smaller fragments move farther in a gel?</w:t>
      </w:r>
      <w:r>
        <w:br/>
      </w:r>
    </w:p>
    <w:p>
      <w:r>
        <w:t xml:space="preserve">7. </w:t>
      </w:r>
      <w:r>
        <w:br/>
      </w:r>
      <w:r>
        <w:t>What can CRISPR do in general terms?</w:t>
      </w:r>
      <w:r>
        <w:br/>
      </w:r>
    </w:p>
    <w:p>
      <w:r>
        <w:t xml:space="preserve">8. </w:t>
      </w:r>
      <w:r>
        <w:br/>
      </w:r>
      <w:r>
        <w:t>How is a GMO defined in biotechnology?</w:t>
      </w:r>
      <w:r>
        <w:br/>
      </w:r>
    </w:p>
    <w:p>
      <w:r>
        <w:t xml:space="preserve">9. </w:t>
      </w:r>
      <w:r>
        <w:br/>
      </w:r>
      <w:r>
        <w:t>What evidence should support a biotechnology claim?</w:t>
      </w:r>
      <w:r>
        <w:br/>
      </w:r>
    </w:p>
    <w:p>
      <w:r>
        <w:t xml:space="preserve">10. </w:t>
      </w:r>
      <w:r>
        <w:br/>
      </w:r>
      <w:r>
        <w:t>What ethical questions can biotechnology raise?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