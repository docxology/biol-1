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4: Liquid Chemistry</w:t>
      </w:r>
    </w:p>
    <w:p>
      <w:r>
        <w:rPr>
          <w:b/>
        </w:rPr>
        <w:t>BIOL-1: General Biology</w:t>
      </w:r>
      <w:r>
        <w:t xml:space="preserve"> | College of the Redwoods, Pelican Bay</w:t>
      </w:r>
    </w:p>
    <w:p>
      <w:r>
        <w:rPr>
          <w:b/>
        </w:rPr>
        <w:t>Name:</w:t>
      </w:r>
      <w:r>
        <w:t xml:space="preserve"> ____________ </w:t>
      </w:r>
      <w:r>
        <w:rPr>
          <w:b/>
        </w:rPr>
        <w:t>Date:</w:t>
      </w:r>
      <w:r>
        <w:t xml:space="preserve"> ____________</w:t>
      </w:r>
    </w:p>
    <w:p>
      <w:pPr>
        <w:pStyle w:val="Heading2"/>
      </w:pPr>
      <w:r>
        <w:t>Learning Objectives</w:t>
      </w:r>
    </w:p>
    <w:p>
      <w:pPr>
        <w:keepLines/>
      </w:pPr>
      <w:r>
        <w:t xml:space="preserve">1. </w:t>
      </w:r>
      <w:r>
        <w:rPr>
          <w:b/>
        </w:rPr>
        <w:t>Define diffusion</w:t>
      </w:r>
      <w:r>
        <w:t xml:space="preserve"> and explain how medium density/viscosity affects the rate of diffusion.</w:t>
      </w:r>
    </w:p>
    <w:p>
      <w:pPr>
        <w:keepLines/>
      </w:pPr>
      <w:r>
        <w:t xml:space="preserve">2. </w:t>
      </w:r>
      <w:r>
        <w:rPr>
          <w:b/>
        </w:rPr>
        <w:t>Observe viscosity</w:t>
      </w:r>
      <w:r>
        <w:t xml:space="preserve"> directly by comparing fluid motion in water versus methyl cellulose.</w:t>
      </w:r>
    </w:p>
    <w:p>
      <w:pPr>
        <w:keepLines/>
      </w:pPr>
      <w:r>
        <w:t xml:space="preserve">3. </w:t>
      </w:r>
      <w:r>
        <w:rPr>
          <w:b/>
        </w:rPr>
        <w:t>Demonstrate redox reactions</w:t>
      </w:r>
      <w:r>
        <w:t xml:space="preserve"> using a common oxidizer (bleach) and an indicator dye.</w:t>
      </w:r>
    </w:p>
    <w:p>
      <w:pPr>
        <w:keepLines/>
      </w:pPr>
      <w:r>
        <w:t xml:space="preserve">4. </w:t>
      </w:r>
      <w:r>
        <w:rPr>
          <w:b/>
        </w:rPr>
        <w:t>Perform serial dilutions</w:t>
      </w:r>
      <w:r>
        <w:t xml:space="preserve"> to create a concentration gradient and understand how visual color relates to solute amount.</w:t>
      </w:r>
    </w:p>
    <w:p>
      <w:pPr>
        <w:pStyle w:val="Heading2"/>
      </w:pPr>
      <w:r>
        <w:t>Purpose</w:t>
      </w:r>
    </w:p>
    <w:p>
      <w:r>
        <w:t>Perform simplified experiments to observe diffusion, viscosity, redox reactions, and serial dilutions using minimal reagents.</w:t>
      </w:r>
    </w:p>
    <w:p>
      <w:pPr>
        <w:pStyle w:val="Heading2"/>
      </w:pPr>
      <w:r>
        <w:t>Connections to Biology</w:t>
      </w:r>
    </w:p>
    <w:p>
      <w:pPr>
        <w:keepLines/>
      </w:pPr>
      <w:r>
        <w:t xml:space="preserve">• </w:t>
      </w:r>
      <w:r>
        <w:rPr>
          <w:b/>
        </w:rPr>
        <w:t>Diffusion</w:t>
      </w:r>
      <w:r>
        <w:t xml:space="preserve"> is the primary method for moving small molecules (oxygen, carbon dioxide) in and out of cells.</w:t>
      </w:r>
    </w:p>
    <w:p>
      <w:pPr>
        <w:keepLines/>
      </w:pPr>
      <w:r>
        <w:t xml:space="preserve">• </w:t>
      </w:r>
      <w:r>
        <w:rPr>
          <w:b/>
        </w:rPr>
        <w:t>Viscosity</w:t>
      </w:r>
      <w:r>
        <w:t xml:space="preserve"> of bodily fluids (blood plasma, cytoplasm) affects how easily cells and molecules move through them.</w:t>
      </w:r>
    </w:p>
    <w:p>
      <w:pPr>
        <w:keepLines/>
      </w:pPr>
      <w:r>
        <w:t xml:space="preserve">• </w:t>
      </w:r>
      <w:r>
        <w:rPr>
          <w:b/>
        </w:rPr>
        <w:t>Redox reactions</w:t>
      </w:r>
      <w:r>
        <w:t xml:space="preserve"> are fundamental to metabolism (cellular respiration and photosynthesis).</w:t>
      </w:r>
    </w:p>
    <w:p>
      <w:pPr>
        <w:keepLines/>
      </w:pPr>
      <w:r>
        <w:t xml:space="preserve">• </w:t>
      </w:r>
      <w:r>
        <w:rPr>
          <w:b/>
        </w:rPr>
        <w:t>Concentration gradients</w:t>
      </w:r>
      <w:r>
        <w:t xml:space="preserve"> drive many biological processes, including nerve impulses and nutrient absorption.</w:t>
      </w:r>
    </w:p>
    <w:p>
      <w:pPr>
        <w:keepLines/>
      </w:pPr>
      <w:r>
        <w:t xml:space="preserve">• </w:t>
      </w:r>
      <w:r>
        <w:rPr>
          <w:b/>
        </w:rPr>
        <w:t>Organic molecules tie-in:</w:t>
      </w:r>
      <w:r>
        <w:t xml:space="preserve"> Methyl cellulose is a </w:t>
      </w:r>
      <w:r>
        <w:rPr>
          <w:b/>
        </w:rPr>
        <w:t>carbohydrate polymer</w:t>
      </w:r>
      <w:r>
        <w:t xml:space="preserve"> (a cellulose derivative). Its thickness shows how the size and structure of organic macromolecules change the physical behavior of a solution — the same reason a cell's cytoplasm is viscous.</w:t>
      </w:r>
    </w:p>
    <w:p>
      <w:pPr>
        <w:pStyle w:val="Heading2"/>
      </w:pPr>
      <w:r>
        <w:t>1. Diffusion and Viscosity (Water vs. Methyl Cellulose)</w:t>
      </w:r>
    </w:p>
    <w:p>
      <w:r>
        <w:rPr>
          <w:b/>
        </w:rPr>
        <w:t>Goal:</w:t>
      </w:r>
      <w:r>
        <w:t xml:space="preserve"> Compare properly how red dye diffuses and moves in standard water versus a thick, viscous solution (simulating cytoplasm or mucus).</w:t>
      </w:r>
    </w:p>
    <w:p>
      <w:pPr>
        <w:pStyle w:val="Heading3"/>
      </w:pPr>
      <w:r>
        <w:t>Materials</w:t>
      </w:r>
    </w:p>
    <w:p>
      <w:pPr>
        <w:keepLines/>
      </w:pPr>
      <w:r>
        <w:t xml:space="preserve">• </w:t>
      </w:r>
      <w:r>
        <w:t>2 test tubes</w:t>
      </w:r>
    </w:p>
    <w:p>
      <w:pPr>
        <w:keepLines/>
      </w:pPr>
      <w:r>
        <w:t xml:space="preserve">• </w:t>
      </w:r>
      <w:r>
        <w:t>Distilled water</w:t>
      </w:r>
    </w:p>
    <w:p>
      <w:pPr>
        <w:keepLines/>
      </w:pPr>
      <w:r>
        <w:t xml:space="preserve">• </w:t>
      </w:r>
      <w:r>
        <w:t>Methyl cellulose solution</w:t>
      </w:r>
    </w:p>
    <w:p>
      <w:pPr>
        <w:keepLines/>
      </w:pPr>
      <w:r>
        <w:t xml:space="preserve">• </w:t>
      </w:r>
      <w:r>
        <w:t>Red food color</w:t>
      </w:r>
    </w:p>
    <w:p>
      <w:pPr>
        <w:pStyle w:val="Heading3"/>
      </w:pPr>
      <w:r>
        <w:t>Procedure</w:t>
      </w:r>
    </w:p>
    <w:p>
      <w:pPr>
        <w:keepLines/>
      </w:pPr>
      <w:r>
        <w:t xml:space="preserve">1. </w:t>
      </w:r>
      <w:r>
        <w:rPr>
          <w:b/>
        </w:rPr>
        <w:t>Fill tube A:</w:t>
      </w:r>
      <w:r>
        <w:t xml:space="preserve"> ¾ full with distilled water.</w:t>
      </w:r>
    </w:p>
    <w:p>
      <w:pPr>
        <w:keepLines/>
      </w:pPr>
      <w:r>
        <w:t xml:space="preserve">2. </w:t>
      </w:r>
      <w:r>
        <w:rPr>
          <w:b/>
        </w:rPr>
        <w:t>Fill tube B:</w:t>
      </w:r>
      <w:r>
        <w:t xml:space="preserve"> Same volume (¾ full) of methyl cellulose solution.</w:t>
      </w:r>
    </w:p>
    <w:p>
      <w:pPr>
        <w:keepLines/>
      </w:pPr>
      <w:r>
        <w:t xml:space="preserve">3. </w:t>
      </w:r>
      <w:r>
        <w:t xml:space="preserve">Use a straw or dropper to place </w:t>
      </w:r>
      <w:r>
        <w:rPr>
          <w:b/>
        </w:rPr>
        <w:t>one</w:t>
      </w:r>
      <w:r>
        <w:t xml:space="preserve"> small drop of red food color at the surface of </w:t>
      </w:r>
      <w:r>
        <w:rPr>
          <w:b/>
        </w:rPr>
        <w:t>Tube A</w:t>
      </w:r>
      <w:r>
        <w:t xml:space="preserve">. </w:t>
      </w:r>
      <w:r>
        <w:rPr>
          <w:b/>
        </w:rPr>
        <w:t>Do not stir.</w:t>
      </w:r>
    </w:p>
    <w:p>
      <w:pPr>
        <w:keepLines/>
      </w:pPr>
      <w:r>
        <w:t xml:space="preserve">4. </w:t>
      </w:r>
      <w:r>
        <w:t xml:space="preserve">Place the same size drop at the surface of </w:t>
      </w:r>
      <w:r>
        <w:rPr>
          <w:b/>
        </w:rPr>
        <w:t>Tube B</w:t>
      </w:r>
      <w:r>
        <w:t>.</w:t>
      </w:r>
    </w:p>
    <w:p>
      <w:pPr>
        <w:keepLines/>
      </w:pPr>
      <w:r>
        <w:t xml:space="preserve">5. </w:t>
      </w:r>
      <w:r>
        <w:t>Watch for 5–15 minutes. Note how quickly the dye spreads (diffuses/mixes) and if it sinks or stays suspended.</w:t>
      </w:r>
    </w:p>
    <w:p>
      <w:pPr>
        <w:pStyle w:val="Heading3"/>
      </w:pPr>
      <w:r>
        <w:t>Questions</w:t>
      </w:r>
    </w:p>
    <w:p>
      <w:r>
        <w:rPr>
          <w:b/>
        </w:rPr>
        <w:t>1.</w:t>
      </w:r>
      <w:r>
        <w:t xml:space="preserve"> In which tube did the dye spread out faster? Why?</w:t>
      </w:r>
    </w:p>
    <w:p>
      <w:r>
        <w:br/>
      </w:r>
      <w:r>
        <w:br/>
      </w:r>
      <w:r>
        <w:br/>
      </w:r>
    </w:p>
    <w:p>
      <w:r>
        <w:rPr>
          <w:b/>
        </w:rPr>
        <w:t>2.</w:t>
      </w:r>
      <w:r>
        <w:t xml:space="preserve"> How would you define </w:t>
      </w:r>
      <w:r>
        <w:rPr>
          <w:b/>
        </w:rPr>
        <w:t>viscosity</w:t>
      </w:r>
      <w:r>
        <w:t xml:space="preserve"> based on what you see in Tube B?</w:t>
      </w:r>
    </w:p>
    <w:p>
      <w:r>
        <w:br/>
      </w:r>
      <w:r>
        <w:br/>
      </w:r>
      <w:r>
        <w:br/>
      </w:r>
    </w:p>
    <w:p>
      <w:r>
        <w:rPr>
          <w:b/>
        </w:rPr>
        <w:t>3.</w:t>
      </w:r>
      <w:r>
        <w:t xml:space="preserve"> Imagine a cell needs to move oxygen quickly from its membrane to its center. Would this happen faster if the cytoplasm were like water or like methyl cellulose?</w:t>
      </w:r>
    </w:p>
    <w:p>
      <w:r>
        <w:br/>
      </w:r>
      <w:r>
        <w:br/>
      </w:r>
      <w:r>
        <w:br/>
      </w:r>
    </w:p>
    <w:p>
      <w:pPr>
        <w:pStyle w:val="Heading2"/>
      </w:pPr>
      <w:r>
        <w:t>2. Redox Reaction (Methylene Blue + Bleach)</w:t>
      </w:r>
    </w:p>
    <w:p>
      <w:r>
        <w:rPr>
          <w:b/>
        </w:rPr>
        <w:t>Goal:</w:t>
      </w:r>
      <w:r>
        <w:t xml:space="preserve"> Show that an oxidizer (bleach) chemically alters and destroys the color of methylene blue.</w:t>
      </w:r>
    </w:p>
    <w:p>
      <w:pPr>
        <w:pStyle w:val="Heading3"/>
      </w:pPr>
      <w:r>
        <w:t>Safety</w:t>
      </w:r>
    </w:p>
    <w:p>
      <w:pPr>
        <w:keepLines/>
      </w:pPr>
      <w:r>
        <w:t xml:space="preserve">• </w:t>
      </w:r>
      <w:r>
        <w:t>Work with drops, not large volumes.</w:t>
      </w:r>
    </w:p>
    <w:p>
      <w:pPr>
        <w:pStyle w:val="Heading3"/>
      </w:pPr>
      <w:r>
        <w:t>Materials</w:t>
      </w:r>
    </w:p>
    <w:p>
      <w:pPr>
        <w:keepLines/>
      </w:pPr>
      <w:r>
        <w:t xml:space="preserve">• </w:t>
      </w:r>
      <w:r>
        <w:t>1 test tube</w:t>
      </w:r>
    </w:p>
    <w:p>
      <w:pPr>
        <w:keepLines/>
      </w:pPr>
      <w:r>
        <w:t xml:space="preserve">• </w:t>
      </w:r>
      <w:r>
        <w:t>Methylene blue solution</w:t>
      </w:r>
    </w:p>
    <w:p>
      <w:pPr>
        <w:keepLines/>
      </w:pPr>
      <w:r>
        <w:t xml:space="preserve">• </w:t>
      </w:r>
      <w:r>
        <w:t>10% bleach</w:t>
      </w:r>
    </w:p>
    <w:p>
      <w:pPr>
        <w:keepLines/>
      </w:pPr>
      <w:r>
        <w:t xml:space="preserve">• </w:t>
      </w:r>
      <w:r>
        <w:t>Distilled water</w:t>
      </w:r>
    </w:p>
    <w:p>
      <w:pPr>
        <w:pStyle w:val="Heading3"/>
      </w:pPr>
      <w:r>
        <w:t>Procedure</w:t>
      </w:r>
    </w:p>
    <w:p>
      <w:pPr>
        <w:keepLines/>
      </w:pPr>
      <w:r>
        <w:t xml:space="preserve">1. </w:t>
      </w:r>
      <w:r>
        <w:t>Fill the test tube ½ full with distilled water.</w:t>
      </w:r>
    </w:p>
    <w:p>
      <w:pPr>
        <w:keepLines/>
      </w:pPr>
      <w:r>
        <w:t xml:space="preserve">2. </w:t>
      </w:r>
      <w:r>
        <w:t>Add methylene blue dropwise until the water is a clear, medium blue.</w:t>
      </w:r>
    </w:p>
    <w:p>
      <w:pPr>
        <w:keepLines/>
      </w:pPr>
      <w:r>
        <w:t xml:space="preserve">3. </w:t>
      </w:r>
      <w:r>
        <w:t xml:space="preserve">Add </w:t>
      </w:r>
      <w:r>
        <w:rPr>
          <w:b/>
        </w:rPr>
        <w:t>1 drop</w:t>
      </w:r>
      <w:r>
        <w:t xml:space="preserve"> of bleach and gently swirl.</w:t>
      </w:r>
    </w:p>
    <w:p>
      <w:pPr>
        <w:keepLines/>
      </w:pPr>
      <w:r>
        <w:t xml:space="preserve">4. </w:t>
      </w:r>
      <w:r>
        <w:t>Continue adding bleach one drop at a time, swirling after each addition. Count how many drops it takes until the solution becomes nearly colorless.</w:t>
      </w:r>
    </w:p>
    <w:p>
      <w:pPr>
        <w:pStyle w:val="Heading3"/>
      </w:pPr>
      <w:r>
        <w:t>Questions</w:t>
      </w:r>
    </w:p>
    <w:p>
      <w:r>
        <w:rPr>
          <w:b/>
        </w:rPr>
        <w:t>1.</w:t>
      </w:r>
      <w:r>
        <w:t xml:space="preserve"> What happened to the blue color? Did the dye leave the tube, or did it change form?</w:t>
      </w:r>
    </w:p>
    <w:p>
      <w:r>
        <w:br/>
      </w:r>
      <w:r>
        <w:br/>
      </w:r>
      <w:r>
        <w:br/>
      </w:r>
    </w:p>
    <w:p>
      <w:r>
        <w:rPr>
          <w:b/>
        </w:rPr>
        <w:t>2.</w:t>
      </w:r>
      <w:r>
        <w:t xml:space="preserve"> Bleach is an </w:t>
      </w:r>
      <w:r>
        <w:rPr>
          <w:b/>
        </w:rPr>
        <w:t>oxidizing agent</w:t>
      </w:r>
      <w:r>
        <w:t>. What does it do to the electrons in the methylene blue molecule?</w:t>
      </w:r>
    </w:p>
    <w:p>
      <w:r>
        <w:br/>
      </w:r>
      <w:r>
        <w:br/>
      </w:r>
      <w:r>
        <w:br/>
      </w:r>
    </w:p>
    <w:p>
      <w:pPr>
        <w:pStyle w:val="Heading2"/>
      </w:pPr>
      <w:r>
        <w:t>3. Potassium Permanganate Serial Dilution</w:t>
      </w:r>
    </w:p>
    <w:p>
      <w:r>
        <w:rPr>
          <w:b/>
        </w:rPr>
        <w:t>Goal:</w:t>
      </w:r>
      <w:r>
        <w:t xml:space="preserve"> Create a visual concentration gradient to understand how "dilution" works.</w:t>
      </w:r>
    </w:p>
    <w:p>
      <w:pPr>
        <w:pStyle w:val="Heading3"/>
      </w:pPr>
      <w:r>
        <w:t>Safety</w:t>
      </w:r>
    </w:p>
    <w:p>
      <w:pPr>
        <w:keepLines/>
      </w:pPr>
      <w:r>
        <w:t xml:space="preserve">• </w:t>
      </w:r>
      <w:r>
        <w:t>Work with drops, not large volumes.</w:t>
      </w:r>
    </w:p>
    <w:p>
      <w:pPr>
        <w:pStyle w:val="Heading3"/>
      </w:pPr>
      <w:r>
        <w:t>Materials</w:t>
      </w:r>
    </w:p>
    <w:p>
      <w:pPr>
        <w:keepLines/>
      </w:pPr>
      <w:r>
        <w:t xml:space="preserve">• </w:t>
      </w:r>
      <w:r>
        <w:t>2 test tubes</w:t>
      </w:r>
    </w:p>
    <w:p>
      <w:pPr>
        <w:keepLines/>
      </w:pPr>
      <w:r>
        <w:t xml:space="preserve">• </w:t>
      </w:r>
      <w:r>
        <w:t>Potassium permanganate stock solution</w:t>
      </w:r>
    </w:p>
    <w:p>
      <w:pPr>
        <w:keepLines/>
      </w:pPr>
      <w:r>
        <w:t xml:space="preserve">• </w:t>
      </w:r>
      <w:r>
        <w:t>Distilled water</w:t>
      </w:r>
    </w:p>
    <w:p>
      <w:pPr>
        <w:pStyle w:val="Heading3"/>
      </w:pPr>
      <w:r>
        <w:t>Procedure</w:t>
      </w:r>
    </w:p>
    <w:p>
      <w:pPr>
        <w:keepLines/>
      </w:pPr>
      <w:r>
        <w:t xml:space="preserve">1. </w:t>
      </w:r>
      <w:r>
        <w:rPr>
          <w:b/>
        </w:rPr>
        <w:t>Tube 1 (Stock):</w:t>
      </w:r>
      <w:r>
        <w:t xml:space="preserve"> Add 5 mL of the </w:t>
      </w:r>
      <w:r>
        <w:rPr>
          <w:b/>
        </w:rPr>
        <w:t>Potassium Permanganate Stock</w:t>
      </w:r>
      <w:r>
        <w:t xml:space="preserve"> solution to </w:t>
      </w:r>
      <w:r>
        <w:rPr>
          <w:b/>
        </w:rPr>
        <w:t>Tube 1</w:t>
      </w:r>
      <w:r>
        <w:t>.</w:t>
      </w:r>
    </w:p>
    <w:p>
      <w:pPr>
        <w:keepLines/>
      </w:pPr>
      <w:r>
        <w:t xml:space="preserve">2. </w:t>
      </w:r>
      <w:r>
        <w:rPr>
          <w:b/>
        </w:rPr>
        <w:t>Tube 2 (Dilution):</w:t>
      </w:r>
      <w:r>
        <w:t xml:space="preserve"> Add 5 mL of clear water to </w:t>
      </w:r>
      <w:r>
        <w:rPr>
          <w:b/>
        </w:rPr>
        <w:t>Tube 2</w:t>
      </w:r>
      <w:r>
        <w:t>.</w:t>
      </w:r>
    </w:p>
    <w:p>
      <w:pPr>
        <w:keepLines/>
      </w:pPr>
      <w:r>
        <w:t xml:space="preserve">3. </w:t>
      </w:r>
      <w:r>
        <w:rPr>
          <w:b/>
        </w:rPr>
        <w:t>Transfer:</w:t>
      </w:r>
      <w:r>
        <w:t xml:space="preserve"> Take 1 mL (or a pipette squeeze) from </w:t>
      </w:r>
      <w:r>
        <w:rPr>
          <w:b/>
        </w:rPr>
        <w:t>Tube 1</w:t>
      </w:r>
      <w:r>
        <w:t xml:space="preserve"> and add it to </w:t>
      </w:r>
      <w:r>
        <w:rPr>
          <w:b/>
        </w:rPr>
        <w:t>Tube 2</w:t>
      </w:r>
      <w:r>
        <w:t>. Mix gently.</w:t>
      </w:r>
    </w:p>
    <w:p>
      <w:pPr>
        <w:pStyle w:val="Heading3"/>
      </w:pPr>
      <w:r>
        <w:t>Questions</w:t>
      </w:r>
    </w:p>
    <w:p>
      <w:r>
        <w:rPr>
          <w:b/>
        </w:rPr>
        <w:t>1.</w:t>
      </w:r>
      <w:r>
        <w:t xml:space="preserve"> Which tube has the highest concentration of potassium permanganate? Which has the lowest?</w:t>
      </w:r>
    </w:p>
    <w:p>
      <w:r>
        <w:br/>
      </w:r>
      <w:r>
        <w:br/>
      </w:r>
      <w:r>
        <w:br/>
      </w:r>
    </w:p>
    <w:p>
      <w:r>
        <w:rPr>
          <w:b/>
        </w:rPr>
        <w:t>2.</w:t>
      </w:r>
      <w:r>
        <w:t xml:space="preserve"> Even in the lighter tube, can you still see some pink/purple color? What does this tell you about the molecules in the solution?</w:t>
      </w:r>
    </w:p>
    <w:p>
      <w:r>
        <w:br/>
      </w:r>
      <w:r>
        <w:br/>
      </w:r>
      <w:r>
        <w:br/>
      </w:r>
    </w:p>
    <w:p>
      <w:r>
        <w:rPr>
          <w:b/>
        </w:rPr>
        <w:t>3.</w:t>
      </w:r>
      <w:r>
        <w:t xml:space="preserve"> If you took a drop from Tube 2 and put it under a microscope, would you expect to see solid crystals or dissolved ions?</w:t>
      </w:r>
    </w:p>
    <w:p>
      <w:r>
        <w:br/>
      </w:r>
      <w:r>
        <w:br/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