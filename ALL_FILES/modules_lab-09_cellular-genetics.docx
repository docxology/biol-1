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9: Cellular Genetics — Mitosis and Meiosis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will be able to:</w:t>
      </w:r>
    </w:p>
    <w:p>
      <w:pPr>
        <w:keepLines/>
      </w:pPr>
      <w:r>
        <w:t xml:space="preserve">1. </w:t>
      </w:r>
      <w:r>
        <w:rPr>
          <w:b/>
        </w:rPr>
        <w:t>Define</w:t>
      </w:r>
      <w:r>
        <w:t xml:space="preserve"> key vocabulary: diploid, haploid, homologous chromosomes, sister chromatids, allele, gamete.</w:t>
      </w:r>
    </w:p>
    <w:p>
      <w:pPr>
        <w:keepLines/>
      </w:pPr>
      <w:r>
        <w:t xml:space="preserve">2. </w:t>
      </w:r>
      <w:r>
        <w:rPr>
          <w:b/>
        </w:rPr>
        <w:t>Explain</w:t>
      </w:r>
      <w:r>
        <w:t xml:space="preserve"> what happens to chromosomes during interphase (S phase) before division begins.</w:t>
      </w:r>
    </w:p>
    <w:p>
      <w:pPr>
        <w:keepLines/>
      </w:pPr>
      <w:r>
        <w:t xml:space="preserve">3. </w:t>
      </w:r>
      <w:r>
        <w:rPr>
          <w:b/>
        </w:rPr>
        <w:t>Model mitosis</w:t>
      </w:r>
      <w:r>
        <w:t xml:space="preserve"> step by step using paper chromosomes, tracing each allele through every phase.</w:t>
      </w:r>
    </w:p>
    <w:p>
      <w:pPr>
        <w:keepLines/>
      </w:pPr>
      <w:r>
        <w:t xml:space="preserve">4. </w:t>
      </w:r>
      <w:r>
        <w:rPr>
          <w:b/>
        </w:rPr>
        <w:t>Model meiosis I and II</w:t>
      </w:r>
      <w:r>
        <w:t xml:space="preserve"> using paper chromosomes, distinguishing what separates at each stage.</w:t>
      </w:r>
    </w:p>
    <w:p>
      <w:pPr>
        <w:keepLines/>
      </w:pPr>
      <w:r>
        <w:t xml:space="preserve">5. </w:t>
      </w:r>
      <w:r>
        <w:rPr>
          <w:b/>
        </w:rPr>
        <w:t>Explain</w:t>
      </w:r>
      <w:r>
        <w:t xml:space="preserve"> the critical difference between Anaphase I (homologs separate) and Anaphase II (sister chromatids separate).</w:t>
      </w:r>
    </w:p>
    <w:p>
      <w:pPr>
        <w:keepLines/>
      </w:pPr>
      <w:r>
        <w:t xml:space="preserve">6. </w:t>
      </w:r>
      <w:r>
        <w:rPr>
          <w:b/>
        </w:rPr>
        <w:t>Compare and contrast</w:t>
      </w:r>
      <w:r>
        <w:t xml:space="preserve"> mitosis and meiosis by purpose, number of divisions, chromosome number, genetic outcome, and other features.</w:t>
      </w:r>
    </w:p>
    <w:p>
      <w:pPr>
        <w:keepLines/>
      </w:pPr>
      <w:r>
        <w:t xml:space="preserve">7. </w:t>
      </w:r>
      <w:r>
        <w:rPr>
          <w:b/>
        </w:rPr>
        <w:t>Explain</w:t>
      </w:r>
      <w:r>
        <w:t xml:space="preserve"> why meiosis produces genetically unique gametes while mitosis produces identical daughter cells.</w:t>
      </w:r>
    </w:p>
    <w:p>
      <w:pPr>
        <w:pStyle w:val="Heading2"/>
      </w:pPr>
      <w:r>
        <w:t>Overview</w:t>
      </w:r>
    </w:p>
    <w:p>
      <w:r>
        <w:t>Every cell in your body came from a single fertilized egg that divided over and over again.</w:t>
      </w:r>
    </w:p>
    <w:p>
      <w:r>
        <w:t xml:space="preserve">That process — </w:t>
      </w:r>
      <w:r>
        <w:rPr>
          <w:b/>
        </w:rPr>
        <w:t>cell division</w:t>
      </w:r>
      <w:r>
        <w:t xml:space="preserve"> — is how you grow, repair wounds, and replace worn-out cells. But not all cell division works the same way:</w:t>
      </w:r>
    </w:p>
    <w:p>
      <w:r>
        <w:rPr>
          <w:rFonts w:ascii="Courier New" w:hAnsi="Courier New"/>
        </w:rPr>
        <w:t xml:space="preserve">                    CELL DIVISION</w:t>
        <w:br/>
        <w:t xml:space="preserve">                ┌────────┴────────┐</w:t>
        <w:br/>
        <w:t xml:space="preserve">            MITOSIS              MEIOSIS</w:t>
        <w:br/>
        <w:t xml:space="preserve">        (growth &amp; repair)    (reproduction)</w:t>
        <w:br/>
        <w:t xml:space="preserve">             │                      │</w:t>
        <w:br/>
        <w:t xml:space="preserve">       1 division            2 divisions</w:t>
        <w:br/>
        <w:t xml:space="preserve">             │                      │</w:t>
        <w:br/>
        <w:t xml:space="preserve">     2 diploid cells        4 haploid cells</w:t>
        <w:br/>
        <w:t xml:space="preserve">      (identical)           (genetically unique)</w:t>
        <w:br/>
      </w:r>
    </w:p>
    <w:p>
      <w:r>
        <w:t xml:space="preserve">In this lab, you will use </w:t>
      </w:r>
      <w:r>
        <w:rPr>
          <w:b/>
        </w:rPr>
        <w:t>paper chromosomes</w:t>
      </w:r>
      <w:r>
        <w:t xml:space="preserve"> — RED for maternal, BLUE for paternal — to physically walk through both processes and see exactly where each allele ends up.</w:t>
      </w:r>
    </w:p>
    <w:p>
      <w:pPr>
        <w:pStyle w:val="Heading2"/>
      </w:pPr>
      <w:r>
        <w:t>Key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Diploid (2n)</w:t>
            </w:r>
          </w:p>
        </w:tc>
        <w:tc>
          <w:tcPr>
            <w:tcW w:type="dxa" w:w="4320"/>
          </w:tcPr>
          <w:p>
            <w:r>
              <w:t>A cell with two full sets of chromosomes (one from each parent)</w:t>
            </w:r>
          </w:p>
        </w:tc>
      </w:tr>
      <w:tr>
        <w:tc>
          <w:tcPr>
            <w:tcW w:type="dxa" w:w="4320"/>
          </w:tcPr>
          <w:p>
            <w:r>
              <w:t>Haploid (n)</w:t>
            </w:r>
          </w:p>
        </w:tc>
        <w:tc>
          <w:tcPr>
            <w:tcW w:type="dxa" w:w="4320"/>
          </w:tcPr>
          <w:p>
            <w:r>
              <w:t>A cell with one set of chromosomes</w:t>
            </w:r>
          </w:p>
        </w:tc>
      </w:tr>
      <w:tr>
        <w:tc>
          <w:tcPr>
            <w:tcW w:type="dxa" w:w="4320"/>
          </w:tcPr>
          <w:p>
            <w:r>
              <w:t>Homologous chromosomes</w:t>
            </w:r>
          </w:p>
        </w:tc>
        <w:tc>
          <w:tcPr>
            <w:tcW w:type="dxa" w:w="4320"/>
          </w:tcPr>
          <w:p>
            <w:r>
              <w:t>Matching chromosome pairs — one maternal (red), one paternal (blue)</w:t>
            </w:r>
          </w:p>
        </w:tc>
      </w:tr>
      <w:tr>
        <w:tc>
          <w:tcPr>
            <w:tcW w:type="dxa" w:w="4320"/>
          </w:tcPr>
          <w:p>
            <w:r>
              <w:t>Sister chromatids</w:t>
            </w:r>
          </w:p>
        </w:tc>
        <w:tc>
          <w:tcPr>
            <w:tcW w:type="dxa" w:w="4320"/>
          </w:tcPr>
          <w:p>
            <w:r>
              <w:t>Two identical copies of one chromosome, joined at the centromere after DNA replication</w:t>
            </w:r>
          </w:p>
        </w:tc>
      </w:tr>
      <w:tr>
        <w:tc>
          <w:tcPr>
            <w:tcW w:type="dxa" w:w="4320"/>
          </w:tcPr>
          <w:p>
            <w:r>
              <w:t>Allele</w:t>
            </w:r>
          </w:p>
        </w:tc>
        <w:tc>
          <w:tcPr>
            <w:tcW w:type="dxa" w:w="4320"/>
          </w:tcPr>
          <w:p>
            <w:r>
              <w:t>A version of a gene (e.g., A = dominant, a = recessive)</w:t>
            </w:r>
          </w:p>
        </w:tc>
      </w:tr>
      <w:tr>
        <w:tc>
          <w:tcPr>
            <w:tcW w:type="dxa" w:w="4320"/>
          </w:tcPr>
          <w:p>
            <w:r>
              <w:t>Centromere</w:t>
            </w:r>
          </w:p>
        </w:tc>
        <w:tc>
          <w:tcPr>
            <w:tcW w:type="dxa" w:w="4320"/>
          </w:tcPr>
          <w:p>
            <w:r>
              <w:t>The region where sister chromatids are joined together</w:t>
            </w:r>
          </w:p>
        </w:tc>
      </w:tr>
      <w:tr>
        <w:tc>
          <w:tcPr>
            <w:tcW w:type="dxa" w:w="4320"/>
          </w:tcPr>
          <w:p>
            <w:r>
              <w:t>Gamete</w:t>
            </w:r>
          </w:p>
        </w:tc>
        <w:tc>
          <w:tcPr>
            <w:tcW w:type="dxa" w:w="4320"/>
          </w:tcPr>
          <w:p>
            <w:r>
              <w:t>A sex cell (egg or sperm), produced by meiosis</w:t>
            </w:r>
          </w:p>
        </w:tc>
      </w:tr>
    </w:tbl>
    <w:p>
      <w:pPr>
        <w:pStyle w:val="Heading2"/>
      </w:pPr>
      <w:r>
        <w:t>Materials</w:t>
      </w:r>
    </w:p>
    <w:p>
      <w:pPr>
        <w:keepLines/>
      </w:pPr>
      <w:r>
        <w:t xml:space="preserve">• </w:t>
      </w:r>
      <w:r>
        <w:rPr>
          <w:b/>
        </w:rPr>
        <w:t>Chromosome Cards</w:t>
      </w:r>
      <w:r>
        <w:t xml:space="preserve"> (last page of this lab)</w:t>
      </w:r>
    </w:p>
    <w:p>
      <w:pPr>
        <w:keepLines/>
      </w:pPr>
      <w:r>
        <w:t xml:space="preserve">• </w:t>
      </w:r>
      <w:r>
        <w:t xml:space="preserve">Chromosome Pair 1: Gene A (alleles </w:t>
      </w:r>
      <w:r>
        <w:rPr>
          <w:b/>
        </w:rPr>
        <w:t>A</w:t>
      </w:r>
      <w:r>
        <w:t xml:space="preserve"> and </w:t>
      </w:r>
      <w:r>
        <w:rPr>
          <w:b/>
        </w:rPr>
        <w:t>a</w:t>
      </w:r>
      <w:r>
        <w:t>)</w:t>
      </w:r>
    </w:p>
    <w:p>
      <w:pPr>
        <w:keepLines/>
      </w:pPr>
      <w:r>
        <w:t xml:space="preserve">• </w:t>
      </w:r>
      <w:r>
        <w:t xml:space="preserve">Chromosome Pair 2: Gene B (alleles </w:t>
      </w:r>
      <w:r>
        <w:rPr>
          <w:b/>
        </w:rPr>
        <w:t>B</w:t>
      </w:r>
      <w:r>
        <w:t xml:space="preserve"> and </w:t>
      </w:r>
      <w:r>
        <w:rPr>
          <w:b/>
        </w:rPr>
        <w:t>b</w:t>
      </w:r>
      <w:r>
        <w:t>)</w:t>
      </w:r>
    </w:p>
    <w:p>
      <w:pPr>
        <w:keepLines/>
      </w:pPr>
      <w:r>
        <w:t xml:space="preserve">• </w:t>
      </w:r>
      <w:r>
        <w:t>Blank paper for staging (draw large circles to represent cells)</w:t>
      </w:r>
    </w:p>
    <w:p>
      <w:r>
        <w:rPr>
          <w:b/>
        </w:rPr>
        <w:t>Paper and pencil only — no cutting tools.</w:t>
      </w:r>
      <w:r>
        <w:t xml:space="preserve"> Carefully tear along the dashed borders of each chromosome card. Slow, steady tears work best — go corner to corner.</w:t>
      </w:r>
    </w:p>
    <w:p>
      <w:pPr>
        <w:pStyle w:val="Heading2"/>
      </w:pPr>
      <w:r>
        <w:t>Part 1: Chromosome Basics</w:t>
      </w:r>
    </w:p>
    <w:p>
      <w:r>
        <w:rPr>
          <w:i/>
        </w:rPr>
        <w:t>Before you tear out the chromosomes, answer these questions to check your vocabulary.</w:t>
      </w:r>
    </w:p>
    <w:p>
      <w:r>
        <w:rPr>
          <w:b/>
        </w:rPr>
        <w:t>1. Match each term to its definition: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Chromatin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Chromosome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Sister chromatids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Homologous chromosomes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Diploid (2n)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Haploid (n)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2. What is the difference between sister chromatids and homologous chromosomes?</w:t>
      </w:r>
    </w:p>
    <w:p>
      <w:r>
        <w:br/>
      </w:r>
      <w:r>
        <w:br/>
      </w:r>
      <w:r>
        <w:br/>
      </w:r>
    </w:p>
    <w:p>
      <w:pPr>
        <w:pStyle w:val="Heading2"/>
      </w:pPr>
      <w:r>
        <w:t>Setting Up Your Cell</w:t>
      </w:r>
    </w:p>
    <w:p>
      <w:r>
        <w:t xml:space="preserve">We are modeling a simple organism with </w:t>
      </w:r>
      <w:r>
        <w:rPr>
          <w:b/>
        </w:rPr>
        <w:t>2 pairs of chromosomes</w:t>
      </w:r>
      <w:r>
        <w:t xml:space="preserve"> (2n = 4). The genotype of your starting cell is </w:t>
      </w:r>
      <w:r>
        <w:rPr>
          <w:b/>
        </w:rPr>
        <w:t>AaBb</w:t>
      </w:r>
      <w:r>
        <w:t>.</w:t>
      </w:r>
    </w:p>
    <w:p>
      <w:r>
        <w:rPr>
          <w:rFonts w:ascii="Courier New" w:hAnsi="Courier New"/>
        </w:rPr>
        <w:t xml:space="preserve">    Chromosome Pair 1 (Gene A):</w:t>
        <w:br/>
        <w:t xml:space="preserve">    ┌──────────┐     ┌──────────┐</w:t>
        <w:br/>
        <w:t xml:space="preserve">    │ Maternal  │     │ Paternal │</w:t>
        <w:br/>
        <w:t xml:space="preserve">    │    A      │     │    a     │</w:t>
        <w:br/>
        <w:t xml:space="preserve">    │  [RED]    │     │  [BLUE]  │</w:t>
        <w:br/>
        <w:t xml:space="preserve">    └──────────┘     └──────────┘</w:t>
        <w:br/>
        <w:br/>
        <w:t xml:space="preserve">    Chromosome Pair 2 (Gene B):</w:t>
        <w:br/>
        <w:t xml:space="preserve">    ┌──────────┐     ┌──────────┐</w:t>
        <w:br/>
        <w:t xml:space="preserve">    │ Maternal  │     │ Paternal │</w:t>
        <w:br/>
        <w:t xml:space="preserve">    │    B      │     │    b     │</w:t>
        <w:br/>
        <w:t xml:space="preserve">    │  [RED]    │     │  [BLUE]  │</w:t>
        <w:br/>
        <w:t xml:space="preserve">    └──────────┘     └──────────┘</w:t>
        <w:br/>
        <w:br/>
        <w:t xml:space="preserve">    Starting cell genotype: AaBb   (diploid, 2n = 4)</w:t>
        <w:br/>
      </w:r>
    </w:p>
    <w:p>
      <w:pPr>
        <w:pStyle w:val="Heading3"/>
      </w:pPr>
      <w:r>
        <w:t>Procedure</w:t>
      </w:r>
    </w:p>
    <w:p>
      <w:pPr>
        <w:keepLines/>
      </w:pPr>
      <w:r>
        <w:t xml:space="preserve">1. </w:t>
      </w:r>
      <w:r>
        <w:t xml:space="preserve">Tear out the last page, then tear out the 4 </w:t>
      </w:r>
      <w:r>
        <w:rPr>
          <w:b/>
        </w:rPr>
        <w:t>Starting Cell</w:t>
      </w:r>
      <w:r>
        <w:t xml:space="preserve"> chromosomes along their dashed borders (corner to corner).</w:t>
      </w:r>
    </w:p>
    <w:p>
      <w:pPr>
        <w:keepLines/>
      </w:pPr>
      <w:r>
        <w:t xml:space="preserve">2. </w:t>
      </w:r>
      <w:r>
        <w:t>Draw a large circle on blank paper to represent your cell.</w:t>
      </w:r>
    </w:p>
    <w:p>
      <w:pPr>
        <w:keepLines/>
      </w:pPr>
      <w:r>
        <w:t xml:space="preserve">3. </w:t>
      </w:r>
      <w:r>
        <w:t xml:space="preserve">Place all 4 chromosomes inside the circle. This is your </w:t>
      </w:r>
      <w:r>
        <w:rPr>
          <w:b/>
        </w:rPr>
        <w:t>diploid parent cell (2n = 4)</w:t>
      </w:r>
      <w:r>
        <w:t>.</w:t>
      </w:r>
    </w:p>
    <w:p>
      <w:r>
        <w:rPr>
          <w:b/>
        </w:rPr>
        <w:t>3. Record the genotype of your starting cell:</w:t>
      </w:r>
    </w:p>
    <w:p>
      <w:r>
        <w:t>____________</w:t>
      </w:r>
    </w:p>
    <w:p>
      <w:r>
        <w:rPr>
          <w:b/>
        </w:rPr>
        <w:t>4. How many chromosomes are in this cell? Is it diploid or haploid?</w:t>
      </w:r>
    </w:p>
    <w:p>
      <w:r>
        <w:t>____________</w:t>
      </w:r>
    </w:p>
    <w:p>
      <w:pPr>
        <w:pStyle w:val="Heading2"/>
      </w:pPr>
      <w:r>
        <w:t>Part 2: Mitosis — Making Identical Copies</w:t>
      </w:r>
    </w:p>
    <w:p>
      <w:r>
        <w:rPr>
          <w:i/>
        </w:rPr>
        <w:t>Mitosis is used for growth, repair, and replacing old cells. It produces two genetically identical diploid cells.</w:t>
      </w:r>
    </w:p>
    <w:p>
      <w:pPr>
        <w:pStyle w:val="Heading3"/>
      </w:pPr>
      <w:r>
        <w:t>Step 1: S Phase (DNA Replication)</w:t>
      </w:r>
    </w:p>
    <w:p>
      <w:r>
        <w:t>Before mitosis begins, each chromosome is copied.</w:t>
      </w:r>
    </w:p>
    <w:p>
      <w:pPr>
        <w:keepLines/>
      </w:pPr>
      <w:r>
        <w:t xml:space="preserve">1. </w:t>
      </w:r>
      <w:r>
        <w:t xml:space="preserve">Tear out the 4 </w:t>
      </w:r>
      <w:r>
        <w:rPr>
          <w:b/>
        </w:rPr>
        <w:t>S-Phase Duplicate</w:t>
      </w:r>
      <w:r>
        <w:t xml:space="preserve"> chromosomes from the Chromosome Cards page along their dashed borders (corner to corner).</w:t>
      </w:r>
    </w:p>
    <w:p>
      <w:pPr>
        <w:keepLines/>
      </w:pPr>
      <w:r>
        <w:t xml:space="preserve">2. </w:t>
      </w:r>
      <w:r>
        <w:t xml:space="preserve">Lay each duplicate face-down behind its matching original and fold the pair along the dashed center line so the two faces meet — the fold is the centromere. These become </w:t>
      </w:r>
      <w:r>
        <w:rPr>
          <w:b/>
        </w:rPr>
        <w:t>sister chromatids</w:t>
      </w:r>
      <w:r>
        <w:t>.</w:t>
      </w:r>
    </w:p>
    <w:p>
      <w:pPr>
        <w:keepLines/>
      </w:pPr>
      <w:r>
        <w:t xml:space="preserve">3. </w:t>
      </w:r>
      <w:r>
        <w:t>You now have 4 duplicated chromosomes (8 chromatids total) inside one cell.</w:t>
      </w:r>
    </w:p>
    <w:p>
      <w:r>
        <w:rPr>
          <w:rFonts w:ascii="Courier New" w:hAnsi="Courier New"/>
        </w:rPr>
        <w:t xml:space="preserve">    After S Phase — each chromosome is now an X-shaped pair of sister chromatids.</w:t>
        <w:br/>
        <w:t xml:space="preserve">    On your desk it should look like this: </w:t>
        <w:br/>
        <w:t xml:space="preserve">    ┌─────╥─────┐   ┌─────╥─────┐   ┌─────╥─────┐   ┌─────╥─────┐</w:t>
        <w:br/>
        <w:t xml:space="preserve">    │  A  ║  A  │   │  a  ║  a  │   │  B  ║  B  │   │  b  ║  b  │</w:t>
        <w:br/>
        <w:t xml:space="preserve">    │ RED ║ RED │   │BLUE ║BLUE │   │ RED ║ RED │   │BLUE ║BLUE │</w:t>
        <w:br/>
        <w:t xml:space="preserve">    └─────╨─────┘   └─────╨─────┘   └─────╨─────┘   └─────╨─────┘</w:t>
        <w:br/>
      </w:r>
    </w:p>
    <w:p>
      <w:pPr>
        <w:pStyle w:val="Heading3"/>
      </w:pPr>
      <w:r>
        <w:t>Step 2: Prophase</w:t>
      </w:r>
    </w:p>
    <w:p>
      <w:pPr>
        <w:keepLines/>
      </w:pPr>
      <w:r>
        <w:t xml:space="preserve">1. </w:t>
      </w:r>
      <w:r>
        <w:t>Chromosomes condense into visible X-shapes (sister chromatids joined at centromere).</w:t>
      </w:r>
    </w:p>
    <w:p>
      <w:pPr>
        <w:keepLines/>
      </w:pPr>
      <w:r>
        <w:t xml:space="preserve">2. </w:t>
      </w:r>
      <w:r>
        <w:t>Arrange all 4 duplicated chromosomes loosely inside your cell circle.</w:t>
      </w:r>
    </w:p>
    <w:p>
      <w:pPr>
        <w:keepLines/>
      </w:pPr>
      <w:r>
        <w:t xml:space="preserve">3. </w:t>
      </w:r>
      <w:r>
        <w:rPr>
          <w:b/>
        </w:rPr>
        <w:t>Note:</w:t>
      </w:r>
      <w:r>
        <w:t xml:space="preserve"> In mitosis, homologous chromosomes do </w:t>
      </w:r>
      <w:r>
        <w:rPr>
          <w:b/>
        </w:rPr>
        <w:t>not</w:t>
      </w:r>
      <w:r>
        <w:t xml:space="preserve"> pair up.</w:t>
      </w:r>
    </w:p>
    <w:p>
      <w:pPr>
        <w:pStyle w:val="Heading3"/>
      </w:pPr>
      <w:r>
        <w:t>Step 3: Metaphase</w:t>
      </w:r>
    </w:p>
    <w:p>
      <w:pPr>
        <w:keepLines/>
      </w:pPr>
      <w:r>
        <w:t xml:space="preserve">1. </w:t>
      </w:r>
      <w:r>
        <w:rPr>
          <w:b/>
        </w:rPr>
        <w:t>Line up</w:t>
      </w:r>
      <w:r>
        <w:t xml:space="preserve"> all 4 duplicated chromosomes single-file along the middle of the cell (the metaphase plate).</w:t>
      </w:r>
    </w:p>
    <w:p>
      <w:pPr>
        <w:pStyle w:val="Heading3"/>
      </w:pPr>
      <w:r>
        <w:t>Step 4: Anaphase</w:t>
      </w:r>
    </w:p>
    <w:p>
      <w:pPr>
        <w:keepLines/>
      </w:pPr>
      <w:r>
        <w:t xml:space="preserve">1. </w:t>
      </w:r>
      <w:r>
        <w:rPr>
          <w:b/>
        </w:rPr>
        <w:t>Separate the sister chromatids</w:t>
      </w:r>
      <w:r>
        <w:t xml:space="preserve"> — unfold each folded pair.</w:t>
      </w:r>
    </w:p>
    <w:p>
      <w:pPr>
        <w:keepLines/>
      </w:pPr>
      <w:r>
        <w:t xml:space="preserve">2. </w:t>
      </w:r>
      <w:r>
        <w:t>Move one chromatid from each pair to one side of the cell, the other to the opposite side.</w:t>
      </w:r>
    </w:p>
    <w:p>
      <w:pPr>
        <w:keepLines/>
      </w:pPr>
      <w:r>
        <w:t xml:space="preserve">3. </w:t>
      </w:r>
      <w:r>
        <w:t>Each side should now have 4 chromatids (one A, one a, one B, one b).</w:t>
      </w:r>
    </w:p>
    <w:p>
      <w:pPr>
        <w:pStyle w:val="Heading3"/>
      </w:pPr>
      <w:r>
        <w:t>Step 5: Telophase &amp; Cytokinesis</w:t>
      </w:r>
    </w:p>
    <w:p>
      <w:pPr>
        <w:keepLines/>
      </w:pPr>
      <w:r>
        <w:t xml:space="preserve">1. </w:t>
      </w:r>
      <w:r>
        <w:rPr>
          <w:b/>
        </w:rPr>
        <w:t>Draw a line</w:t>
      </w:r>
      <w:r>
        <w:t xml:space="preserve"> down the middle to separate the two groups into two daughter cells.</w:t>
      </w:r>
    </w:p>
    <w:p>
      <w:pPr>
        <w:keepLines/>
      </w:pPr>
      <w:r>
        <w:t xml:space="preserve">2. </w:t>
      </w:r>
      <w:r>
        <w:t>Each daughter cell now has 4 chromosomes (AaBb, 2n = 4) — identical to the parent.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</w:t>
            </w:r>
          </w:p>
        </w:tc>
        <w:tc>
          <w:tcPr>
            <w:tcW w:type="dxa" w:w="2880"/>
          </w:tcPr>
          <w:p>
            <w:r>
              <w:t>Gene A Allele(s)</w:t>
            </w:r>
          </w:p>
        </w:tc>
        <w:tc>
          <w:tcPr>
            <w:tcW w:type="dxa" w:w="2880"/>
          </w:tcPr>
          <w:p>
            <w:r>
              <w:t>Gene B Allele(s)</w:t>
            </w:r>
          </w:p>
        </w:tc>
      </w:tr>
      <w:tr>
        <w:tc>
          <w:tcPr>
            <w:tcW w:type="dxa" w:w="2880"/>
          </w:tcPr>
          <w:p>
            <w:r>
              <w:t>Parent cell</w:t>
            </w:r>
          </w:p>
        </w:tc>
        <w:tc>
          <w:tcPr>
            <w:tcW w:type="dxa" w:w="2880"/>
          </w:tcPr>
          <w:p>
            <w:r>
              <w:t>A and a</w:t>
            </w:r>
          </w:p>
        </w:tc>
        <w:tc>
          <w:tcPr>
            <w:tcW w:type="dxa" w:w="2880"/>
          </w:tcPr>
          <w:p>
            <w:r>
              <w:t>B and b</w:t>
            </w:r>
          </w:p>
        </w:tc>
      </w:tr>
      <w:tr>
        <w:tc>
          <w:tcPr>
            <w:tcW w:type="dxa" w:w="2880"/>
          </w:tcPr>
          <w:p>
            <w:r>
              <w:t>Daughter Cell 1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Daughter Cell 2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i/>
        </w:rPr>
        <w:t>(Outcome rows below match the table above, in the same order: Parent cell, Daughter Cell 1, Daughter Cell 2.)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Full Genotype</w:t>
            </w:r>
          </w:p>
        </w:tc>
        <w:tc>
          <w:tcPr>
            <w:tcW w:type="dxa" w:w="2880"/>
          </w:tcPr>
          <w:p>
            <w:r>
              <w:t>Ploidy?</w:t>
            </w:r>
          </w:p>
        </w:tc>
        <w:tc>
          <w:tcPr>
            <w:tcW w:type="dxa" w:w="2880"/>
          </w:tcPr>
          <w:p>
            <w:r>
              <w:t>Chrom. count</w:t>
            </w:r>
          </w:p>
        </w:tc>
      </w:tr>
      <w:tr>
        <w:tc>
          <w:tcPr>
            <w:tcW w:type="dxa" w:w="2880"/>
          </w:tcPr>
          <w:p>
            <w:r>
              <w:t>AaBb</w:t>
            </w:r>
          </w:p>
        </w:tc>
        <w:tc>
          <w:tcPr>
            <w:tcW w:type="dxa" w:w="2880"/>
          </w:tcPr>
          <w:p>
            <w:r>
              <w:t>Diploid (2n = 4)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b/>
        </w:rPr>
        <w:t>5. Are the two daughter cells genetically identical to each other and to the parent cell?</w:t>
      </w:r>
    </w:p>
    <w:p>
      <w:r>
        <w:br/>
      </w:r>
      <w:r>
        <w:br/>
      </w:r>
    </w:p>
    <w:p>
      <w:r>
        <w:rPr>
          <w:b/>
        </w:rPr>
        <w:t>6. Did the chromosome number change? Explain what happened.</w:t>
      </w:r>
    </w:p>
    <w:p>
      <w:r>
        <w:br/>
      </w:r>
      <w:r>
        <w:br/>
      </w:r>
    </w:p>
    <w:p>
      <w:r>
        <w:rPr>
          <w:b/>
        </w:rPr>
        <w:t>7. Why is mitosis described as producing "clones" of the parent cell?</w:t>
      </w:r>
    </w:p>
    <w:p>
      <w:r>
        <w:br/>
      </w:r>
      <w:r>
        <w:br/>
      </w:r>
    </w:p>
    <w:p>
      <w:pPr>
        <w:pStyle w:val="Heading2"/>
      </w:pPr>
      <w:r>
        <w:t>Part 3: Meiosis I — Separating Homologous Chromosomes</w:t>
      </w:r>
    </w:p>
    <w:p>
      <w:r>
        <w:rPr>
          <w:i/>
        </w:rPr>
        <w:t>Reset your cell: gather all chromosomes back together. Re-fold sister chromatids if needed. You should again have 4 duplicated chromosomes inside one diploid cell (AaBb, 2n = 4).</w:t>
      </w:r>
    </w:p>
    <w:p>
      <w:pPr>
        <w:pStyle w:val="Heading3"/>
      </w:pPr>
      <w:r>
        <w:t>Step 1: Prophase I</w:t>
      </w:r>
    </w:p>
    <w:p>
      <w:r>
        <w:t xml:space="preserve">Chromosomes condense. </w:t>
      </w:r>
      <w:r>
        <w:rPr>
          <w:b/>
        </w:rPr>
        <w:t>Homologous chromosomes pair up</w:t>
      </w:r>
      <w:r>
        <w:t xml:space="preserve"> side by side — this is called </w:t>
      </w:r>
      <w:r>
        <w:rPr>
          <w:b/>
        </w:rPr>
        <w:t>synapsis</w:t>
      </w:r>
      <w:r>
        <w:t>.</w:t>
      </w:r>
    </w:p>
    <w:p>
      <w:pPr>
        <w:keepLines/>
      </w:pPr>
      <w:r>
        <w:t xml:space="preserve">1. </w:t>
      </w:r>
      <w:r>
        <w:t xml:space="preserve">Bring the A chromosome (red) next to the a chromosome (blue) — this is one </w:t>
      </w:r>
      <w:r>
        <w:rPr>
          <w:b/>
        </w:rPr>
        <w:t>homologous pair</w:t>
      </w:r>
      <w:r>
        <w:t>.</w:t>
      </w:r>
    </w:p>
    <w:p>
      <w:pPr>
        <w:keepLines/>
      </w:pPr>
      <w:r>
        <w:t xml:space="preserve">2. </w:t>
      </w:r>
      <w:r>
        <w:t xml:space="preserve">Bring the B chromosome (red) next to the b chromosome (blue) — this is the other </w:t>
      </w:r>
      <w:r>
        <w:rPr>
          <w:b/>
        </w:rPr>
        <w:t>homologous pair</w:t>
      </w:r>
      <w:r>
        <w:t>.</w:t>
      </w:r>
    </w:p>
    <w:p>
      <w:pPr>
        <w:keepLines/>
      </w:pPr>
      <w:r>
        <w:t xml:space="preserve">3. </w:t>
      </w:r>
      <w:r>
        <w:t xml:space="preserve">Each pair is called a </w:t>
      </w:r>
      <w:r>
        <w:rPr>
          <w:b/>
        </w:rPr>
        <w:t>tetrad</w:t>
      </w:r>
      <w:r>
        <w:t xml:space="preserve"> (4 chromatids in close contact).</w:t>
      </w:r>
    </w:p>
    <w:p>
      <w:r>
        <w:rPr>
          <w:i/>
        </w:rPr>
        <w:t>(Note: In real cells, crossing over can happen here — homologs exchange segments of DNA. We are keeping it simple and skipping that step today.)</w:t>
      </w:r>
    </w:p>
    <w:p>
      <w:pPr>
        <w:pStyle w:val="Heading3"/>
      </w:pPr>
      <w:r>
        <w:t>Step 2: Metaphase I — Homolog Pairs Line Up</w:t>
      </w:r>
    </w:p>
    <w:p>
      <w:pPr>
        <w:keepLines/>
      </w:pPr>
      <w:r>
        <w:t xml:space="preserve">1. </w:t>
      </w:r>
      <w:r>
        <w:rPr>
          <w:b/>
        </w:rPr>
        <w:t>Line up the two tetrads</w:t>
      </w:r>
      <w:r>
        <w:t xml:space="preserve"> (homologous pairs) along the middle of the cell as pairs, not as individual chromosomes.</w:t>
      </w:r>
    </w:p>
    <w:p>
      <w:pPr>
        <w:pStyle w:val="Heading3"/>
      </w:pPr>
      <w:r>
        <w:t>Step 3: Anaphase I</w:t>
      </w:r>
    </w:p>
    <w:p>
      <w:pPr>
        <w:keepLines/>
      </w:pPr>
      <w:r>
        <w:t xml:space="preserve">1. </w:t>
      </w:r>
      <w:r>
        <w:rPr>
          <w:b/>
        </w:rPr>
        <w:t>Separate the homologous pairs</w:t>
      </w:r>
      <w:r>
        <w:t xml:space="preserve"> — pull each tetrad apart into its two individual (still-duplicated) chromosomes.</w:t>
      </w:r>
    </w:p>
    <w:p>
      <w:pPr>
        <w:keepLines/>
      </w:pPr>
      <w:r>
        <w:t xml:space="preserve">2. </w:t>
      </w:r>
      <w:r>
        <w:t>Move one complete chromosome from each pair to each side.</w:t>
      </w:r>
    </w:p>
    <w:p>
      <w:pPr>
        <w:keepLines/>
      </w:pPr>
      <w:r>
        <w:t xml:space="preserve">3. </w:t>
      </w:r>
      <w:r>
        <w:rPr>
          <w:b/>
        </w:rPr>
        <w:t>Important:</w:t>
      </w:r>
      <w:r>
        <w:t xml:space="preserve"> Sister chromatids stay together! Only homologs separate here.</w:t>
      </w:r>
    </w:p>
    <w:p>
      <w:pPr>
        <w:pStyle w:val="Heading3"/>
      </w:pPr>
      <w:r>
        <w:t>Step 4: Telophase I &amp; Cytokinesis I</w:t>
      </w:r>
    </w:p>
    <w:p>
      <w:pPr>
        <w:keepLines/>
      </w:pPr>
      <w:r>
        <w:t xml:space="preserve">1. </w:t>
      </w:r>
      <w:r>
        <w:rPr>
          <w:b/>
        </w:rPr>
        <w:t>Divide the cell</w:t>
      </w:r>
      <w:r>
        <w:t xml:space="preserve"> into two new cells (draw two new circles).</w:t>
      </w:r>
    </w:p>
    <w:p>
      <w:pPr>
        <w:keepLines/>
      </w:pPr>
      <w:r>
        <w:t xml:space="preserve">2. </w:t>
      </w:r>
      <w:r>
        <w:t xml:space="preserve">Each new cell has </w:t>
      </w:r>
      <w:r>
        <w:rPr>
          <w:b/>
        </w:rPr>
        <w:t>2 duplicated chromosomes</w:t>
      </w:r>
      <w:r>
        <w:t xml:space="preserve"> (sister chromatids still joined).</w:t>
      </w:r>
    </w:p>
    <w:p>
      <w:pPr>
        <w:keepLines/>
      </w:pPr>
      <w:r>
        <w:t xml:space="preserve">3. </w:t>
      </w:r>
      <w:r>
        <w:t xml:space="preserve">Each cell is now </w:t>
      </w:r>
      <w:r>
        <w:rPr>
          <w:b/>
        </w:rPr>
        <w:t>haploid (n = 2)</w:t>
      </w:r>
      <w:r>
        <w:t>, but chromosomes are still duplicated.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Cell</w:t>
            </w:r>
          </w:p>
        </w:tc>
        <w:tc>
          <w:tcPr>
            <w:tcW w:type="dxa" w:w="1728"/>
          </w:tcPr>
          <w:p>
            <w:r>
              <w:t>Pair 1 Allele</w:t>
            </w:r>
          </w:p>
        </w:tc>
        <w:tc>
          <w:tcPr>
            <w:tcW w:type="dxa" w:w="1728"/>
          </w:tcPr>
          <w:p>
            <w:r>
              <w:t>Pair 2 Allele</w:t>
            </w:r>
          </w:p>
        </w:tc>
        <w:tc>
          <w:tcPr>
            <w:tcW w:type="dxa" w:w="1728"/>
          </w:tcPr>
          <w:p>
            <w:r>
              <w:t>Ploidy</w:t>
            </w:r>
          </w:p>
        </w:tc>
        <w:tc>
          <w:tcPr>
            <w:tcW w:type="dxa" w:w="1728"/>
          </w:tcPr>
          <w:p>
            <w:r>
              <w:t>Chrom. count (still duplicated)</w:t>
            </w:r>
          </w:p>
        </w:tc>
      </w:tr>
      <w:tr>
        <w:tc>
          <w:tcPr>
            <w:tcW w:type="dxa" w:w="1728"/>
          </w:tcPr>
          <w:p>
            <w:r>
              <w:t>Parent</w:t>
            </w:r>
          </w:p>
        </w:tc>
        <w:tc>
          <w:tcPr>
            <w:tcW w:type="dxa" w:w="1728"/>
          </w:tcPr>
          <w:p>
            <w:r>
              <w:t>A and a</w:t>
            </w:r>
          </w:p>
        </w:tc>
        <w:tc>
          <w:tcPr>
            <w:tcW w:type="dxa" w:w="1728"/>
          </w:tcPr>
          <w:p>
            <w:r>
              <w:t>B and b</w:t>
            </w:r>
          </w:p>
        </w:tc>
        <w:tc>
          <w:tcPr>
            <w:tcW w:type="dxa" w:w="1728"/>
          </w:tcPr>
          <w:p>
            <w:r>
              <w:t>Diploid (2n = 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Daughter 1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</w:tr>
      <w:tr>
        <w:tc>
          <w:tcPr>
            <w:tcW w:type="dxa" w:w="1728"/>
          </w:tcPr>
          <w:p>
            <w:r>
              <w:t>Daughter 2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</w:tr>
    </w:tbl>
    <w:p>
      <w:r>
        <w:rPr>
          <w:b/>
        </w:rPr>
        <w:t>8. What separated during Anaphase I — homologous chromosomes or sister chromatids?</w:t>
      </w:r>
    </w:p>
    <w:p>
      <w:r>
        <w:t>____________</w:t>
      </w:r>
    </w:p>
    <w:p>
      <w:r>
        <w:rPr>
          <w:b/>
        </w:rPr>
        <w:t>9. After Meiosis I, are the cells diploid or haploid? How many chromosomes does each cell have?</w:t>
      </w:r>
    </w:p>
    <w:p>
      <w:r>
        <w:br/>
      </w:r>
      <w:r>
        <w:br/>
      </w:r>
    </w:p>
    <w:p>
      <w:pPr>
        <w:pStyle w:val="Heading2"/>
      </w:pPr>
      <w:r>
        <w:t>Part 4: Meiosis II — Separating Sister Chromatids</w:t>
      </w:r>
    </w:p>
    <w:p>
      <w:r>
        <w:rPr>
          <w:i/>
        </w:rPr>
        <w:t>Perform the following steps for EACH of the two cells from Meiosis I.</w:t>
      </w:r>
    </w:p>
    <w:p>
      <w:pPr>
        <w:pStyle w:val="Heading3"/>
      </w:pPr>
      <w:r>
        <w:t>Step 1: Metaphase II</w:t>
      </w:r>
    </w:p>
    <w:p>
      <w:pPr>
        <w:keepLines/>
      </w:pPr>
      <w:r>
        <w:t xml:space="preserve">1. </w:t>
      </w:r>
      <w:r>
        <w:t>In each cell, line up the duplicated chromosomes individually along the middle of the cell.</w:t>
      </w:r>
    </w:p>
    <w:p>
      <w:pPr>
        <w:pStyle w:val="Heading3"/>
      </w:pPr>
      <w:r>
        <w:t>Step 2: Anaphase II</w:t>
      </w:r>
    </w:p>
    <w:p>
      <w:pPr>
        <w:keepLines/>
      </w:pPr>
      <w:r>
        <w:t xml:space="preserve">1. </w:t>
      </w:r>
      <w:r>
        <w:rPr>
          <w:b/>
        </w:rPr>
        <w:t>Separate the sister chromatids</w:t>
      </w:r>
      <w:r>
        <w:t xml:space="preserve"> — unfold them at the fold.</w:t>
      </w:r>
    </w:p>
    <w:p>
      <w:pPr>
        <w:keepLines/>
      </w:pPr>
      <w:r>
        <w:t xml:space="preserve">2. </w:t>
      </w:r>
      <w:r>
        <w:t>Move one chromatid to each side.</w:t>
      </w:r>
    </w:p>
    <w:p>
      <w:pPr>
        <w:pStyle w:val="Heading3"/>
      </w:pPr>
      <w:r>
        <w:t>Step 3: Telophase II &amp; Cytokinesis II</w:t>
      </w:r>
    </w:p>
    <w:p>
      <w:pPr>
        <w:keepLines/>
      </w:pPr>
      <w:r>
        <w:t xml:space="preserve">1. </w:t>
      </w:r>
      <w:r>
        <w:rPr>
          <w:b/>
        </w:rPr>
        <w:t>Divide each cell</w:t>
      </w:r>
      <w:r>
        <w:t xml:space="preserve"> into two new cells.</w:t>
      </w:r>
    </w:p>
    <w:p>
      <w:pPr>
        <w:keepLines/>
      </w:pPr>
      <w:r>
        <w:t xml:space="preserve">2. </w:t>
      </w:r>
      <w:r>
        <w:t xml:space="preserve">You should now have </w:t>
      </w:r>
      <w:r>
        <w:rPr>
          <w:b/>
        </w:rPr>
        <w:t>4 total cells</w:t>
      </w:r>
      <w:r>
        <w:t xml:space="preserve"> (gametes), each with </w:t>
      </w:r>
      <w:r>
        <w:rPr>
          <w:b/>
        </w:rPr>
        <w:t>2 single chromosomes (n = 2)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</w:t>
            </w:r>
          </w:p>
        </w:tc>
        <w:tc>
          <w:tcPr>
            <w:tcW w:type="dxa" w:w="2880"/>
          </w:tcPr>
          <w:p>
            <w:r>
              <w:t>Gene A Allele</w:t>
            </w:r>
          </w:p>
        </w:tc>
        <w:tc>
          <w:tcPr>
            <w:tcW w:type="dxa" w:w="2880"/>
          </w:tcPr>
          <w:p>
            <w:r>
              <w:t>Gene B Allele</w:t>
            </w:r>
          </w:p>
        </w:tc>
      </w:tr>
      <w:tr>
        <w:tc>
          <w:tcPr>
            <w:tcW w:type="dxa" w:w="2880"/>
          </w:tcPr>
          <w:p>
            <w:r>
              <w:t>Gamete 1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Gamete 2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Gamete 3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Gamete 4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i/>
        </w:rPr>
        <w:t>(Outcome rows below match the table above, in the same order: Gamete 1 through Gamete 4.)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Genotype</w:t>
            </w:r>
          </w:p>
        </w:tc>
        <w:tc>
          <w:tcPr>
            <w:tcW w:type="dxa" w:w="2880"/>
          </w:tcPr>
          <w:p>
            <w:r>
              <w:t>Ploidy?</w:t>
            </w:r>
          </w:p>
        </w:tc>
        <w:tc>
          <w:tcPr>
            <w:tcW w:type="dxa" w:w="2880"/>
          </w:tcPr>
          <w:p>
            <w:r>
              <w:t>Chrom. count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b/>
        </w:rPr>
        <w:t>10. What separated during Anaphase II — homologous chromosomes or sister chromatids?</w:t>
      </w:r>
    </w:p>
    <w:p>
      <w:r>
        <w:t>____________</w:t>
      </w:r>
    </w:p>
    <w:p>
      <w:r>
        <w:rPr>
          <w:b/>
        </w:rPr>
        <w:t>11. How many gametes did you produce? Are they diploid or haploid?</w:t>
      </w:r>
    </w:p>
    <w:p>
      <w:r>
        <w:br/>
      </w:r>
    </w:p>
    <w:p>
      <w:r>
        <w:rPr>
          <w:b/>
        </w:rPr>
        <w:t>12. Are any of the four gametes genetically identical to each other? Explain.</w:t>
      </w:r>
    </w:p>
    <w:p>
      <w:r>
        <w:br/>
      </w:r>
      <w:r>
        <w:br/>
      </w:r>
    </w:p>
    <w:p>
      <w:r>
        <w:rPr>
          <w:b/>
        </w:rPr>
        <w:t>13. Why is it important that gametes are haploid (n) instead of diploid (2n)? What would happen at fertilization if both egg and sperm were diploid?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5: Mitosis vs. Meiosis — Side-by-Side Comparison</w:t>
      </w:r>
    </w:p>
    <w:p>
      <w:r>
        <w:rPr>
          <w:i/>
        </w:rPr>
        <w:t>Review your results and complete the comparison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Mitosis</w:t>
            </w:r>
          </w:p>
        </w:tc>
        <w:tc>
          <w:tcPr>
            <w:tcW w:type="dxa" w:w="2880"/>
          </w:tcPr>
          <w:p>
            <w:r>
              <w:t>Meiosis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Number of cell divisions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Number of daughter cells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Ploidy of daughter cells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Do homologs pair up?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What separates in anaphase?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Genetically identical to parent?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b/>
        </w:rPr>
        <w:t>14. In mitosis, the parent cell (AaBb) produced daughter cells with genotype(s):</w:t>
      </w:r>
    </w:p>
    <w:p>
      <w:r>
        <w:t>____________</w:t>
      </w:r>
    </w:p>
    <w:p>
      <w:r>
        <w:rPr>
          <w:b/>
        </w:rPr>
        <w:t>15. In meiosis, the parent cell (AaBb) produced gametes with genotype(s):</w:t>
      </w:r>
    </w:p>
    <w:p>
      <w:r>
        <w:t>____________</w:t>
      </w:r>
    </w:p>
    <w:p>
      <w:r>
        <w:rPr>
          <w:b/>
        </w:rPr>
        <w:t>16. Which process produced more genetic variety? Why?</w:t>
      </w:r>
    </w:p>
    <w:p>
      <w:r>
        <w:br/>
      </w:r>
      <w:r>
        <w:br/>
      </w:r>
      <w:r>
        <w:br/>
      </w:r>
    </w:p>
    <w:p>
      <w:r>
        <w:rPr>
          <w:b/>
        </w:rPr>
        <w:t>17. Summarize the key difference between mitosis and meiosis in your own words (2–3 sentences):</w:t>
      </w:r>
    </w:p>
    <w:p>
      <w:r>
        <w:br/>
      </w:r>
      <w:r>
        <w:br/>
      </w:r>
      <w:r>
        <w:br/>
      </w:r>
    </w:p>
    <w:p>
      <w:r>
        <w:rPr>
          <w:b/>
        </w:rPr>
        <w:t>18. A human skin cell is diploid (2n = 46). If it undergoes mitosis, how many chromosomes will each daughter cell have? If a human reproductive cell (2n = 46) undergoes meiosis, how many chromosomes will each gamete have?</w:t>
      </w:r>
    </w:p>
    <w:p>
      <w:r>
        <w:br/>
      </w:r>
      <w:r>
        <w:br/>
      </w:r>
    </w:p>
    <w:p>
      <w:r>
        <w:rPr>
          <w:i/>
        </w:rPr>
        <w:t>Lab 9 — BIOL-1: General Biology | Cellular Genetics</w:t>
      </w:r>
      <w:r>
        <w:br/>
      </w:r>
      <w:r>
        <w:rPr>
          <w:i/>
        </w:rPr>
        <w:t>College of the Redwoods, Pelican Bay | Fall 2026</w:t>
      </w:r>
    </w:p>
    <w:p>
      <w:pPr>
        <w:pStyle w:val="Heading1"/>
      </w:pPr>
      <w:r>
        <w:t>Chromosome Cards — Tear Out This Page</w:t>
      </w:r>
    </w:p>
    <w:p>
      <w:r>
        <w:t xml:space="preserve">Tear carefully along the dashed lines — slow, steady tears, corner to corner. </w:t>
      </w:r>
      <w:r>
        <w:rPr>
          <w:b/>
        </w:rPr>
        <w:t>RED = Maternal</w:t>
      </w:r>
      <w:r>
        <w:t xml:space="preserve">  |  </w:t>
      </w:r>
      <w:r>
        <w:rPr>
          <w:b/>
        </w:rPr>
        <w:t>BLUE = Paternal</w:t>
      </w:r>
    </w:p>
    <w:p>
      <w:pPr>
        <w:pStyle w:val="Heading2"/>
      </w:pPr>
      <w:r>
        <w:t>Starting Cell Chromosomes</w:t>
      </w:r>
    </w:p>
    <w:p>
      <w:r>
        <w:t>Use these 4 chromosomes to build your starting diploid cell (AaBb, 2n = 4).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MATERNAL</w:t>
              <w:br/>
              <w:t>Pair 1 · Gene A</w:t>
              <w:br/>
              <w:t>A</w:t>
              <w:br/>
              <w:t>(dominant)</w:t>
            </w:r>
          </w:p>
        </w:tc>
        <w:tc>
          <w:tcPr>
            <w:tcW w:type="dxa" w:w="2160"/>
          </w:tcPr>
          <w:p>
            <w:r>
              <w:t>PATERNAL</w:t>
              <w:br/>
              <w:t>Pair 1 · Gene A</w:t>
              <w:br/>
              <w:t>a</w:t>
              <w:br/>
              <w:t>(recessive)</w:t>
            </w:r>
          </w:p>
        </w:tc>
        <w:tc>
          <w:tcPr>
            <w:tcW w:type="dxa" w:w="2160"/>
          </w:tcPr>
          <w:p>
            <w:r>
              <w:t>MATERNAL</w:t>
              <w:br/>
              <w:t>Pair 2 · Gene B</w:t>
              <w:br/>
              <w:t>B</w:t>
              <w:br/>
              <w:t>(dominant)</w:t>
            </w:r>
          </w:p>
        </w:tc>
        <w:tc>
          <w:tcPr>
            <w:tcW w:type="dxa" w:w="2160"/>
          </w:tcPr>
          <w:p>
            <w:r>
              <w:t>PATERNAL</w:t>
              <w:br/>
              <w:t>Pair 2 · Gene B</w:t>
              <w:br/>
              <w:t>b</w:t>
              <w:br/>
              <w:t>(recessive)</w:t>
            </w:r>
          </w:p>
        </w:tc>
      </w:tr>
    </w:tbl>
    <w:p>
      <w:pPr>
        <w:pStyle w:val="Heading2"/>
      </w:pPr>
      <w:r>
        <w:t>S-Phase Duplicates (Sister Chromatids)</w:t>
      </w:r>
    </w:p>
    <w:p>
      <w:r>
        <w:t>Keep these aside until S-Phase. Lay each duplicate face-down behind its matching chromosome above and fold the pair along the dashed center line — the fold is the centromere, forming sister chromatids.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MATERNAL</w:t>
              <w:br/>
              <w:t>Pair 1 · Copy</w:t>
              <w:br/>
              <w:t>A</w:t>
              <w:br/>
              <w:t>(duplicate)</w:t>
            </w:r>
          </w:p>
        </w:tc>
        <w:tc>
          <w:tcPr>
            <w:tcW w:type="dxa" w:w="2160"/>
          </w:tcPr>
          <w:p>
            <w:r>
              <w:t>PATERNAL</w:t>
              <w:br/>
              <w:t>Pair 1 · Copy</w:t>
              <w:br/>
              <w:t>a</w:t>
              <w:br/>
              <w:t>(duplicate)</w:t>
            </w:r>
          </w:p>
        </w:tc>
        <w:tc>
          <w:tcPr>
            <w:tcW w:type="dxa" w:w="2160"/>
          </w:tcPr>
          <w:p>
            <w:r>
              <w:t>MATERNAL</w:t>
              <w:br/>
              <w:t>Pair 2 · Copy</w:t>
              <w:br/>
              <w:t>B</w:t>
              <w:br/>
              <w:t>(duplicate)</w:t>
            </w:r>
          </w:p>
        </w:tc>
        <w:tc>
          <w:tcPr>
            <w:tcW w:type="dxa" w:w="2160"/>
          </w:tcPr>
          <w:p>
            <w:r>
              <w:t>PATERNAL</w:t>
              <w:br/>
              <w:t>Pair 2 · Copy</w:t>
              <w:br/>
              <w:t>b</w:t>
              <w:br/>
              <w:t>(duplicate)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