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Connect concepts from at least three modules in one explanation.</w:t>
      </w:r>
    </w:p>
    <w:p>
      <w:r>
        <w:t xml:space="preserve">2. </w:t>
      </w:r>
      <w:r>
        <w:t>Trace a mechanism across biological scales.</w:t>
      </w:r>
    </w:p>
    <w:p>
      <w:r>
        <w:t xml:space="preserve">3. </w:t>
      </w:r>
      <w:r>
        <w:t>Identify feedback loops, constraints, and tradeoffs.</w:t>
      </w:r>
    </w:p>
    <w:p>
      <w:r>
        <w:t xml:space="preserve">4. </w:t>
      </w:r>
      <w:r>
        <w:t>Match evidence types to claims at different scales.</w:t>
      </w:r>
    </w:p>
    <w:p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r>
        <w:t xml:space="preserve">• </w:t>
      </w:r>
      <w:r>
        <w:t>Biology across scales</w:t>
      </w:r>
    </w:p>
    <w:p>
      <w:r>
        <w:t xml:space="preserve">• </w:t>
      </w:r>
      <w:r>
        <w:t>Mechanism chains</w:t>
      </w:r>
    </w:p>
    <w:p>
      <w:r>
        <w:t xml:space="preserve">• </w:t>
      </w:r>
      <w:r>
        <w:t>Feedback and constraint</w:t>
      </w:r>
    </w:p>
    <w:p>
      <w:r>
        <w:t xml:space="preserve">• </w:t>
      </w:r>
      <w:r>
        <w:t>Evidence from multiple modules</w:t>
      </w:r>
    </w:p>
    <w:p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Biological explanations become stronger when they connect molecules, cells, organisms, populations, and ecosystems.</w:t>
      </w:r>
    </w:p>
    <w:p>
      <w:r>
        <w:t xml:space="preserve">2. </w:t>
      </w:r>
      <w:r>
        <w:t>Mechanism chains show how one change can produce effects across scales.</w:t>
      </w:r>
    </w:p>
    <w:p>
      <w:r>
        <w:t xml:space="preserve">3. </w:t>
      </w:r>
      <w:r>
        <w:t>Feedback loops and constraints explain why biological systems do not change without limits.</w:t>
      </w:r>
    </w:p>
    <w:p>
      <w:r>
        <w:t xml:space="preserve">4. </w:t>
      </w:r>
      <w:r>
        <w:t>Evidence from labs, models, and observations must match the scale of the claim.</w:t>
      </w:r>
    </w:p>
    <w:p>
      <w:r>
        <w:t xml:space="preserve">5. </w:t>
      </w:r>
      <w:r>
        <w:t>Capstone reasoning combines concepts into a clear claim that can be tested and revised.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lab-16_capstone-systems-synthesis.md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16: Capstone Systems Synthesis Evidence Map</w:t>
      </w:r>
    </w:p>
    <w:p>
      <w:r>
        <w:t xml:space="preserve">• </w:t>
      </w:r>
      <w:r>
        <w:t>Module 16: Capstone Systems Synthesis Reasoning Sequence</w:t>
      </w:r>
    </w:p>
    <w:p>
      <w:r>
        <w:t xml:space="preserve">• </w:t>
      </w:r>
      <w:r>
        <w:t>Module 16: Capstone Systems Synthesis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