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What is the main product of mitosis?</w:t>
      </w:r>
    </w:p>
    <w:p>
      <w:pPr>
        <w:keepNext/>
        <w:keepLines/>
      </w:pPr>
      <w:r>
        <w:t xml:space="preserve">• </w:t>
      </w:r>
      <w:r>
        <w:t>A. Four haploid gametes</w:t>
      </w:r>
    </w:p>
    <w:p>
      <w:pPr>
        <w:keepNext/>
        <w:keepLines/>
      </w:pPr>
      <w:r>
        <w:t xml:space="preserve">• </w:t>
      </w:r>
      <w:r>
        <w:t>B. Two genetically identical daughter cells</w:t>
      </w:r>
    </w:p>
    <w:p>
      <w:pPr>
        <w:keepNext/>
        <w:keepLines/>
      </w:pPr>
      <w:r>
        <w:t xml:space="preserve">• </w:t>
      </w:r>
      <w:r>
        <w:t>C. A single haploid cell</w:t>
      </w:r>
    </w:p>
    <w:p>
      <w:pPr>
        <w:keepNext/>
        <w:keepLines/>
      </w:pPr>
      <w:r>
        <w:t xml:space="preserve">• </w:t>
      </w:r>
      <w:r>
        <w:t>D. Cells with randomly scrambled DNA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Mitosis produces two genetically identical daughter cells for growth and repair. Meiosis makes four haploid gametes.</w:t>
      </w:r>
    </w:p>
    <w:p>
      <w:pPr>
        <w:keepNext/>
        <w:keepLines/>
      </w:pPr>
      <w:r>
        <w:t xml:space="preserve">2. </w:t>
      </w:r>
      <w:r>
        <w:t>Meiosis reduces the chromosome number by using:</w:t>
      </w:r>
    </w:p>
    <w:p>
      <w:pPr>
        <w:keepNext/>
        <w:keepLines/>
      </w:pPr>
      <w:r>
        <w:t xml:space="preserve">• </w:t>
      </w:r>
      <w:r>
        <w:t>A. two rounds of DNA copying and no division</w:t>
      </w:r>
    </w:p>
    <w:p>
      <w:pPr>
        <w:keepNext/>
        <w:keepLines/>
      </w:pPr>
      <w:r>
        <w:t xml:space="preserve">• </w:t>
      </w:r>
      <w:r>
        <w:t>B. no DNA replication at all</w:t>
      </w:r>
    </w:p>
    <w:p>
      <w:pPr>
        <w:keepNext/>
        <w:keepLines/>
      </w:pPr>
      <w:r>
        <w:t xml:space="preserve">• </w:t>
      </w:r>
      <w:r>
        <w:t>C. extra chromosomes added each cycle</w:t>
      </w:r>
    </w:p>
    <w:p>
      <w:pPr>
        <w:keepNext/>
        <w:keepLines/>
      </w:pPr>
      <w:r>
        <w:t xml:space="preserve">• </w:t>
      </w:r>
      <w:r>
        <w:t>D. one round of DNA copying followed by two divisions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One replication followed by two divisions halves the chromosome number, producing haploid gametes.</w:t>
      </w:r>
    </w:p>
    <w:p>
      <w:pPr>
        <w:keepNext/>
        <w:keepLines/>
      </w:pPr>
      <w:r>
        <w:t xml:space="preserve">3. </w:t>
      </w:r>
      <w:r>
        <w:t>Crossing over and independent assortment both act to:</w:t>
      </w:r>
    </w:p>
    <w:p>
      <w:pPr>
        <w:keepNext/>
        <w:keepLines/>
      </w:pPr>
      <w:r>
        <w:t xml:space="preserve">• </w:t>
      </w:r>
      <w:r>
        <w:t>A. increase genetic variation among gametes</w:t>
      </w:r>
    </w:p>
    <w:p>
      <w:pPr>
        <w:keepNext/>
        <w:keepLines/>
      </w:pPr>
      <w:r>
        <w:t xml:space="preserve">• </w:t>
      </w:r>
      <w:r>
        <w:t>B. produce identical gametes every time</w:t>
      </w:r>
    </w:p>
    <w:p>
      <w:pPr>
        <w:keepNext/>
        <w:keepLines/>
      </w:pPr>
      <w:r>
        <w:t xml:space="preserve">• </w:t>
      </w:r>
      <w:r>
        <w:t>C. occur only during mitosis</w:t>
      </w:r>
    </w:p>
    <w:p>
      <w:pPr>
        <w:keepNext/>
        <w:keepLines/>
      </w:pPr>
      <w:r>
        <w:t xml:space="preserve">• </w:t>
      </w:r>
      <w:r>
        <w:t>D. remove all differences between offspring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Both processes shuffle alleles during meiosis, generating genetic variation among offspring.</w:t>
      </w:r>
    </w:p>
    <w:p>
      <w:pPr>
        <w:keepNext/>
        <w:keepLines/>
      </w:pPr>
      <w:r>
        <w:t xml:space="preserve">4. </w:t>
      </w:r>
      <w:r>
        <w:t>If chromosomes fail to separate correctly during meiosis (nondisjunction), a resulting gamete may have:</w:t>
      </w:r>
    </w:p>
    <w:p>
      <w:pPr>
        <w:keepNext/>
        <w:keepLines/>
      </w:pPr>
      <w:r>
        <w:t xml:space="preserve">• </w:t>
      </w:r>
      <w:r>
        <w:t>A. exactly the normal number every time</w:t>
      </w:r>
    </w:p>
    <w:p>
      <w:pPr>
        <w:keepNext/>
        <w:keepLines/>
      </w:pPr>
      <w:r>
        <w:t xml:space="preserve">• </w:t>
      </w:r>
      <w:r>
        <w:t>B. no DNA whatsoever</w:t>
      </w:r>
    </w:p>
    <w:p>
      <w:pPr>
        <w:keepNext/>
        <w:keepLines/>
      </w:pPr>
      <w:r>
        <w:t xml:space="preserve">• </w:t>
      </w:r>
      <w:r>
        <w:t>C. an extra or a missing chromosome</w:t>
      </w:r>
    </w:p>
    <w:p>
      <w:pPr>
        <w:keepNext/>
        <w:keepLines/>
      </w:pPr>
      <w:r>
        <w:t xml:space="preserve">• </w:t>
      </w:r>
      <w:r>
        <w:t>D. twice as many cells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Nondisjunction gives a gamete an abnormal chromosome count, which can lead to conditions such as trisomy.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