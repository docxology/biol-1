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3: Organic Molecules - Learning Questions</w:t>
      </w:r>
    </w:p>
    <w:p>
      <w:pPr>
        <w:keepLines/>
      </w:pPr>
      <w:r>
        <w:t xml:space="preserve">1. </w:t>
      </w:r>
      <w:r>
        <w:t>Why can carbon make many different biological molecules?</w:t>
      </w:r>
    </w:p>
    <w:p>
      <w:pPr>
        <w:keepLines/>
      </w:pPr>
      <w:r>
        <w:t xml:space="preserve">2. </w:t>
      </w:r>
      <w:r>
        <w:t>How are dehydration synthesis and hydrolysis opposite processes?</w:t>
      </w:r>
    </w:p>
    <w:p>
      <w:pPr>
        <w:keepLines/>
      </w:pPr>
      <w:r>
        <w:t xml:space="preserve">3. </w:t>
      </w:r>
      <w:r>
        <w:t>What distinguishes a monomer from a polymer?</w:t>
      </w:r>
    </w:p>
    <w:p>
      <w:pPr>
        <w:keepLines/>
      </w:pPr>
      <w:r>
        <w:t xml:space="preserve">4. </w:t>
      </w:r>
      <w:r>
        <w:t>How do carbohydrates and lipids differ in structure and function?</w:t>
      </w:r>
    </w:p>
    <w:p>
      <w:pPr>
        <w:keepLines/>
      </w:pPr>
      <w:r>
        <w:t xml:space="preserve">5. </w:t>
      </w:r>
      <w:r>
        <w:t>Why are phospholipids useful in membranes?</w:t>
      </w:r>
    </w:p>
    <w:p>
      <w:pPr>
        <w:keepLines/>
      </w:pPr>
      <w:r>
        <w:t xml:space="preserve">6. </w:t>
      </w:r>
      <w:r>
        <w:t>How does amino acid order influence protein shape?</w:t>
      </w:r>
    </w:p>
    <w:p>
      <w:pPr>
        <w:keepLines/>
      </w:pPr>
      <w:r>
        <w:t xml:space="preserve">7. </w:t>
      </w:r>
      <w:r>
        <w:t>What can denature a protein?</w:t>
      </w:r>
    </w:p>
    <w:p>
      <w:pPr>
        <w:keepLines/>
      </w:pPr>
      <w:r>
        <w:t xml:space="preserve">8. </w:t>
      </w:r>
      <w:r>
        <w:t>How do DNA and RNA store information?</w:t>
      </w:r>
    </w:p>
    <w:p>
      <w:pPr>
        <w:keepLines/>
      </w:pPr>
      <w:r>
        <w:t xml:space="preserve">9. </w:t>
      </w:r>
      <w:r>
        <w:t>How can a molecule be both structural and informational?</w:t>
      </w:r>
    </w:p>
    <w:p>
      <w:pPr>
        <w:keepLines/>
      </w:pPr>
      <w:r>
        <w:t xml:space="preserve">10. </w:t>
      </w:r>
      <w:r>
        <w:t>Which evidence would show that a protein lost its function?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