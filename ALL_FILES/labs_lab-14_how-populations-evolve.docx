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14: How Populations Evolve (Module 13)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should be able to:</w:t>
      </w:r>
    </w:p>
    <w:p>
      <w:pPr>
        <w:keepLines/>
      </w:pPr>
      <w:r>
        <w:t xml:space="preserve">1. </w:t>
      </w:r>
      <w:r>
        <w:t>Calculate allele frequency from genotype counts in a diploid population.</w:t>
      </w:r>
    </w:p>
    <w:p>
      <w:pPr>
        <w:keepLines/>
      </w:pPr>
      <w:r>
        <w:t xml:space="preserve">2. </w:t>
      </w:r>
      <w:r>
        <w:t xml:space="preserve">Explain how a </w:t>
      </w:r>
      <w:r>
        <w:rPr>
          <w:b/>
        </w:rPr>
        <w:t>bottleneck</w:t>
      </w:r>
      <w:r>
        <w:t xml:space="preserve"> can change allele frequencies </w:t>
      </w:r>
      <w:r>
        <w:rPr>
          <w:b/>
        </w:rPr>
        <w:t>without</w:t>
      </w:r>
      <w:r>
        <w:t xml:space="preserve"> selection.</w:t>
      </w:r>
    </w:p>
    <w:p>
      <w:pPr>
        <w:keepLines/>
      </w:pPr>
      <w:r>
        <w:t xml:space="preserve">3. </w:t>
      </w:r>
      <w:r>
        <w:t xml:space="preserve">Classify </w:t>
      </w:r>
      <w:r>
        <w:rPr>
          <w:b/>
        </w:rPr>
        <w:t>directional / stabilizing / disruptive</w:t>
      </w:r>
      <w:r>
        <w:t xml:space="preserve"> selection from a before-and-after phenotype distribution.</w:t>
      </w:r>
    </w:p>
    <w:p>
      <w:pPr>
        <w:keepLines/>
      </w:pPr>
      <w:r>
        <w:t xml:space="preserve">4. </w:t>
      </w:r>
      <w:r>
        <w:t xml:space="preserve">Use Hardy–Weinberg expectations as a </w:t>
      </w:r>
      <w:r>
        <w:rPr>
          <w:b/>
        </w:rPr>
        <w:t>null model</w:t>
      </w:r>
      <w:r>
        <w:t>, and distinguish genotype proportions from allele-frequency change.</w:t>
      </w:r>
    </w:p>
    <w:p>
      <w:pPr>
        <w:pStyle w:val="Heading2"/>
      </w:pPr>
      <w:r>
        <w:t>Overview</w:t>
      </w:r>
    </w:p>
    <w:p>
      <w:r>
        <w:t xml:space="preserve">Today you run a </w:t>
      </w:r>
      <w:r>
        <w:rPr>
          <w:b/>
        </w:rPr>
        <w:t>paper simulation</w:t>
      </w:r>
      <w:r>
        <w:t xml:space="preserve"> of one imaginary beetle population through a baseline, a bottleneck, and a selection episode. You will track </w:t>
      </w:r>
      <w:r>
        <w:rPr>
          <w:b/>
        </w:rPr>
        <w:t>allele frequencies</w:t>
      </w:r>
      <w:r>
        <w:t xml:space="preserve">, watch </w:t>
      </w:r>
      <w:r>
        <w:rPr>
          <w:b/>
        </w:rPr>
        <w:t>random catastrophe</w:t>
      </w:r>
      <w:r>
        <w:t xml:space="preserve"> reshuffle them (drift), then watch </w:t>
      </w:r>
      <w:r>
        <w:rPr>
          <w:b/>
        </w:rPr>
        <w:t>non-random survival</w:t>
      </w:r>
      <w:r>
        <w:t xml:space="preserve"> (selection) change the distribution. The point is not algebra tricks—it is to feel </w:t>
      </w:r>
      <w:r>
        <w:rPr>
          <w:b/>
        </w:rPr>
        <w:t>when chance matters</w:t>
      </w:r>
      <w:r>
        <w:t xml:space="preserve"> and </w:t>
      </w:r>
      <w:r>
        <w:rPr>
          <w:b/>
        </w:rPr>
        <w:t>when the environment steers evolution</w:t>
      </w:r>
      <w:r>
        <w:t>.</w:t>
      </w:r>
    </w:p>
    <w:p>
      <w:pPr>
        <w:pStyle w:val="Heading2"/>
      </w:pPr>
      <w:r>
        <w:t>Materials Needed</w:t>
      </w:r>
    </w:p>
    <w:p>
      <w:pPr>
        <w:keepLines/>
      </w:pPr>
      <w:r>
        <w:t xml:space="preserve">• </w:t>
      </w:r>
      <w:r>
        <w:t>Pencil or pen</w:t>
      </w:r>
    </w:p>
    <w:p>
      <w:pPr>
        <w:keepLines/>
      </w:pPr>
      <w:r>
        <w:t xml:space="preserve">• </w:t>
      </w:r>
      <w:r>
        <w:t>This worksheet</w:t>
      </w:r>
    </w:p>
    <w:p>
      <w:pPr>
        <w:keepLines/>
      </w:pPr>
      <w:r>
        <w:t xml:space="preserve">• </w:t>
      </w:r>
      <w:r>
        <w:t>Calculator (optional)</w:t>
      </w:r>
    </w:p>
    <w:p>
      <w:pPr>
        <w:pStyle w:val="Heading2"/>
      </w:pPr>
      <w:r>
        <w:t>Warm-up</w:t>
      </w:r>
    </w:p>
    <w:p>
      <w:r>
        <w:rPr>
          <w:b/>
        </w:rPr>
        <w:t>W1.</w:t>
      </w:r>
      <w:r>
        <w:t xml:space="preserve"> In one sentence, what is a </w:t>
      </w:r>
      <w:r>
        <w:rPr>
          <w:b/>
        </w:rPr>
        <w:t>population</w:t>
      </w:r>
      <w:r>
        <w:t xml:space="preserve"> in biology (the evolutionary meaning—not just “many animals in one place”)?</w:t>
      </w:r>
    </w:p>
    <w:p>
      <w:r>
        <w:br/>
      </w:r>
      <w:r>
        <w:br/>
      </w:r>
    </w:p>
    <w:p>
      <w:r>
        <w:rPr>
          <w:b/>
        </w:rPr>
        <w:t>W2. Gene vs alleles:</w:t>
      </w:r>
      <w:r>
        <w:t xml:space="preserve"> This lab follows one gene with two versions, </w:t>
      </w:r>
      <w:r>
        <w:rPr>
          <w:b/>
        </w:rPr>
        <w:t>R</w:t>
      </w:r>
      <w:r>
        <w:t xml:space="preserve"> and </w:t>
      </w:r>
      <w:r>
        <w:rPr>
          <w:b/>
        </w:rPr>
        <w:t>r</w:t>
      </w:r>
      <w:r>
        <w:t xml:space="preserve">. In one sentence, what does it mean to say </w:t>
      </w:r>
      <w:r>
        <w:rPr>
          <w:b/>
        </w:rPr>
        <w:t>R</w:t>
      </w:r>
      <w:r>
        <w:t xml:space="preserve"> and </w:t>
      </w:r>
      <w:r>
        <w:rPr>
          <w:b/>
        </w:rPr>
        <w:t>r</w:t>
      </w:r>
      <w:r>
        <w:t xml:space="preserve"> are two </w:t>
      </w:r>
      <w:r>
        <w:rPr>
          <w:b/>
        </w:rPr>
        <w:t>alleles</w:t>
      </w:r>
      <w:r>
        <w:t>?</w:t>
      </w:r>
    </w:p>
    <w:p>
      <w:r>
        <w:br/>
      </w:r>
      <w:r>
        <w:br/>
      </w:r>
    </w:p>
    <w:p>
      <w:r>
        <w:rPr>
          <w:b/>
        </w:rPr>
        <w:t>W3. Allele frequency:</w:t>
      </w:r>
      <w:r>
        <w:t xml:space="preserve"> In one sentence, what does </w:t>
      </w:r>
      <w:r>
        <w:rPr>
          <w:b/>
        </w:rPr>
        <w:t>allele frequency</w:t>
      </w:r>
      <w:r>
        <w:t xml:space="preserve"> measure—you count copies of an allele, whole individuals, or something else?</w:t>
      </w:r>
      <w:r>
        <w:br/>
      </w:r>
      <w:r>
        <w:t>____________</w:t>
      </w:r>
    </w:p>
    <w:p>
      <w:r>
        <w:rPr>
          <w:b/>
        </w:rPr>
        <w:t>W4. Diploid count:</w:t>
      </w:r>
      <w:r>
        <w:t xml:space="preserve"> One beetle has genotype </w:t>
      </w:r>
      <w:r>
        <w:rPr>
          <w:b/>
        </w:rPr>
        <w:t>Rr</w:t>
      </w:r>
      <w:r>
        <w:t xml:space="preserve">. How many </w:t>
      </w:r>
      <w:r>
        <w:rPr>
          <w:b/>
        </w:rPr>
        <w:t>r</w:t>
      </w:r>
      <w:r>
        <w:t xml:space="preserve"> alleles does that one beetle carry? (enter a number)</w:t>
      </w:r>
      <w:r>
        <w:br/>
      </w:r>
      <w:r>
        <w:t>____________</w:t>
      </w:r>
    </w:p>
    <w:p>
      <w:pPr>
        <w:pStyle w:val="Heading2"/>
      </w:pPr>
      <w:r>
        <w:t>Part 1: Lakeview Beetles — Baseline (Generation 0)</w:t>
      </w:r>
    </w:p>
    <w:p>
      <w:r>
        <w:rPr>
          <w:i/>
        </w:rPr>
        <w:t xml:space="preserve">Gene </w:t>
      </w:r>
      <w:r>
        <w:rPr>
          <w:i/>
        </w:rPr>
        <w:t>R</w:t>
      </w:r>
      <w:r>
        <w:rPr>
          <w:i/>
        </w:rPr>
        <w:t xml:space="preserve"> controls spot brightness: </w:t>
      </w:r>
      <w:r>
        <w:rPr>
          <w:i/>
        </w:rPr>
        <w:t>RR</w:t>
      </w:r>
      <w:r>
        <w:rPr>
          <w:i/>
        </w:rPr>
        <w:t xml:space="preserve"> = bright, </w:t>
      </w:r>
      <w:r>
        <w:rPr>
          <w:i/>
        </w:rPr>
        <w:t>Rr</w:t>
      </w:r>
      <w:r>
        <w:rPr>
          <w:i/>
        </w:rPr>
        <w:t xml:space="preserve"> = mottled, </w:t>
      </w:r>
      <w:r>
        <w:rPr>
          <w:i/>
        </w:rPr>
        <w:t>rr</w:t>
      </w:r>
      <w:r>
        <w:rPr>
          <w:i/>
        </w:rPr>
        <w:t xml:space="preserve"> = dull. Population is at Hardy–Weinberg expectations for this generation.</w:t>
      </w:r>
    </w:p>
    <w:p>
      <w:r>
        <w:t xml:space="preserve">In </w:t>
      </w:r>
      <w:r>
        <w:rPr>
          <w:b/>
        </w:rPr>
        <w:t>Generation 0</w:t>
      </w:r>
      <w:r>
        <w:t xml:space="preserve">, scientists genotype </w:t>
      </w:r>
      <w:r>
        <w:rPr>
          <w:b/>
        </w:rPr>
        <w:t>200</w:t>
      </w:r>
      <w:r>
        <w:t xml:space="preserve"> beetles: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Genotype</w:t>
            </w:r>
          </w:p>
        </w:tc>
        <w:tc>
          <w:tcPr>
            <w:tcW w:type="dxa" w:w="4320"/>
          </w:tcPr>
          <w:p>
            <w:r>
              <w:t>Number of individuals</w:t>
            </w:r>
          </w:p>
        </w:tc>
      </w:tr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r>
        <w:rPr>
          <w:b/>
        </w:rPr>
        <w:t>1. Count alleles (show work in the margin of your paper if needed).</w:t>
      </w:r>
    </w:p>
    <w:p>
      <w:pPr>
        <w:keepLines/>
      </w:pPr>
      <w:r>
        <w:t xml:space="preserve">• </w:t>
      </w:r>
      <w:r>
        <w:t xml:space="preserve">Total </w:t>
      </w:r>
      <w:r>
        <w:rPr>
          <w:b/>
        </w:rPr>
        <w:t>R</w:t>
      </w:r>
      <w:r>
        <w:t xml:space="preserve"> alleles in the population: ____________</w:t>
      </w:r>
    </w:p>
    <w:p>
      <w:pPr>
        <w:keepLines/>
      </w:pPr>
      <w:r>
        <w:t xml:space="preserve">• </w:t>
      </w:r>
      <w:r>
        <w:t xml:space="preserve">Total </w:t>
      </w:r>
      <w:r>
        <w:rPr>
          <w:b/>
        </w:rPr>
        <w:t>r</w:t>
      </w:r>
      <w:r>
        <w:t xml:space="preserve"> alleles: ____________</w:t>
      </w:r>
    </w:p>
    <w:p>
      <w:pPr>
        <w:keepLines/>
      </w:pPr>
      <w:r>
        <w:t xml:space="preserve">• </w:t>
      </w:r>
      <w:r>
        <w:t>Total alleles (diploid population): ____________</w:t>
      </w:r>
    </w:p>
    <w:p>
      <w:r>
        <w:rPr>
          <w:b/>
        </w:rPr>
        <w:t>2. Allele frequencies:</w:t>
      </w:r>
      <w:r>
        <w:br/>
      </w:r>
      <w:r>
        <w:t xml:space="preserve">- Frequency of </w:t>
      </w:r>
      <w:r>
        <w:rPr>
          <w:b/>
        </w:rPr>
        <w:t>R</w:t>
      </w:r>
      <w:r>
        <w:t xml:space="preserve"> (call it </w:t>
      </w:r>
      <w:r>
        <w:rPr>
          <w:i/>
        </w:rPr>
        <w:t>p</w:t>
      </w:r>
      <w:r>
        <w:t>): ____________</w:t>
      </w:r>
      <w:r>
        <w:br/>
      </w:r>
      <w:r>
        <w:t xml:space="preserve">- Frequency of </w:t>
      </w:r>
      <w:r>
        <w:rPr>
          <w:b/>
        </w:rPr>
        <w:t>r</w:t>
      </w:r>
      <w:r>
        <w:t xml:space="preserve"> (</w:t>
      </w:r>
      <w:r>
        <w:rPr>
          <w:i/>
        </w:rPr>
        <w:t>q</w:t>
      </w:r>
      <w:r>
        <w:t>): ____________</w:t>
      </w:r>
      <w:r>
        <w:br/>
      </w:r>
      <w:r>
        <w:t xml:space="preserve">- Check: does </w:t>
      </w:r>
      <w:r>
        <w:rPr>
          <w:i/>
        </w:rPr>
        <w:t>p</w:t>
      </w:r>
      <w:r>
        <w:t xml:space="preserve"> + </w:t>
      </w:r>
      <w:r>
        <w:rPr>
          <w:i/>
        </w:rPr>
        <w:t>q</w:t>
      </w:r>
      <w:r>
        <w:t xml:space="preserve"> = 1? ____________</w:t>
      </w:r>
    </w:p>
    <w:p>
      <w:r>
        <w:rPr>
          <w:b/>
        </w:rPr>
        <w:t>3. Null expectation:</w:t>
      </w:r>
      <w:r>
        <w:t xml:space="preserve"> For the next generation, assume random mating, a very large population, and no mutation, migration, or selection. Predict genotype frequencies using </w:t>
      </w:r>
      <w:r>
        <w:rPr>
          <w:i/>
        </w:rPr>
        <w:t>p</w:t>
      </w:r>
      <w:r>
        <w:t>², 2</w:t>
      </w:r>
      <w:r>
        <w:rPr>
          <w:i/>
        </w:rPr>
        <w:t>pq</w:t>
      </w:r>
      <w:r>
        <w:t xml:space="preserve">, and </w:t>
      </w:r>
      <w:r>
        <w:rPr>
          <w:i/>
        </w:rPr>
        <w:t>q</w:t>
      </w:r>
      <w:r>
        <w:t>² (you may round to two decimals).</w:t>
      </w:r>
      <w:r>
        <w:br/>
      </w:r>
      <w:r>
        <w:t xml:space="preserve">- Expected </w:t>
      </w:r>
      <w:r>
        <w:rPr>
          <w:b/>
        </w:rPr>
        <w:t>RR</w:t>
      </w:r>
      <w:r>
        <w:t xml:space="preserve">: ____________ </w:t>
      </w:r>
      <w:r>
        <w:rPr>
          <w:b/>
        </w:rPr>
        <w:t>Rr</w:t>
      </w:r>
      <w:r>
        <w:t xml:space="preserve">: ____________ </w:t>
      </w:r>
      <w:r>
        <w:rPr>
          <w:b/>
        </w:rPr>
        <w:t>rr</w:t>
      </w:r>
      <w:r>
        <w:t>: ____________</w:t>
      </w:r>
    </w:p>
    <w:p>
      <w:r>
        <w:rPr>
          <w:b/>
        </w:rPr>
        <w:t>4. Quick check:</w:t>
      </w:r>
      <w:r>
        <w:t xml:space="preserve"> Do the observed counts (50 / 100 / 50) match your expectations </w:t>
      </w:r>
      <w:r>
        <w:rPr>
          <w:b/>
        </w:rPr>
        <w:t>exactly</w:t>
      </w:r>
      <w:r>
        <w:t xml:space="preserve">? </w:t>
      </w:r>
      <w:r>
        <w:rPr>
          <w:b/>
        </w:rPr>
        <w:t>Yes / No.</w:t>
      </w:r>
      <w:r>
        <w:t xml:space="preserve"> (Real populations often deviate—your job is to notice.)</w:t>
      </w:r>
    </w:p>
    <w:p>
      <w:r>
        <w:br/>
      </w:r>
      <w:r>
        <w:br/>
      </w:r>
    </w:p>
    <w:p>
      <w:pPr>
        <w:pStyle w:val="Heading2"/>
      </w:pPr>
      <w:r>
        <w:t>Part 2: The Dam Break — Bottleneck Survivors</w:t>
      </w:r>
    </w:p>
    <w:p>
      <w:r>
        <w:rPr>
          <w:i/>
        </w:rPr>
        <w:t xml:space="preserve">A flash flood strands beetles on a tiny mud island. Only </w:t>
      </w:r>
      <w:r>
        <w:rPr>
          <w:i/>
        </w:rPr>
        <w:t>20</w:t>
      </w:r>
      <w:r>
        <w:rPr>
          <w:i/>
        </w:rPr>
        <w:t xml:space="preserve"> beetles survive—</w:t>
      </w:r>
      <w:r>
        <w:rPr>
          <w:i/>
        </w:rPr>
        <w:t>randomly</w:t>
      </w:r>
      <w:r>
        <w:rPr>
          <w:i/>
        </w:rPr>
        <w:t xml:space="preserve"> with respect to genotype (no selection yet). Survivors: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Genotype among survivors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rPr>
          <w:b/>
        </w:rPr>
        <w:t>5. Prediction first:</w:t>
      </w:r>
      <w:r>
        <w:t xml:space="preserve"> Before you calculate, did you expect </w:t>
      </w:r>
      <w:r>
        <w:rPr>
          <w:i/>
        </w:rPr>
        <w:t>p</w:t>
      </w:r>
      <w:r>
        <w:t xml:space="preserve"> to stay exactly </w:t>
      </w:r>
      <w:r>
        <w:rPr>
          <w:b/>
        </w:rPr>
        <w:t>0.5</w:t>
      </w:r>
      <w:r>
        <w:t xml:space="preserve">? </w:t>
      </w:r>
      <w:r>
        <w:rPr>
          <w:b/>
        </w:rPr>
        <w:t>Yes / No.</w:t>
      </w:r>
      <w:r>
        <w:t xml:space="preserve"> One sentence why drift should or shouldn’t matter here:</w:t>
      </w:r>
    </w:p>
    <w:p>
      <w:r>
        <w:br/>
      </w:r>
      <w:r>
        <w:br/>
      </w:r>
    </w:p>
    <w:p>
      <w:r>
        <w:rPr>
          <w:b/>
        </w:rPr>
        <w:t xml:space="preserve">6. Calculate new allele frequencies among </w:t>
      </w:r>
      <w:r>
        <w:t>survivors only</w:t>
      </w:r>
      <w:r>
        <w:rPr>
          <w:b/>
        </w:rPr>
        <w:t xml:space="preserve"> (20 individuals = 40 alleles).</w:t>
      </w:r>
      <w:r>
        <w:br/>
      </w:r>
      <w:r>
        <w:t xml:space="preserve">- Total </w:t>
      </w:r>
      <w:r>
        <w:rPr>
          <w:b/>
        </w:rPr>
        <w:t>R</w:t>
      </w:r>
      <w:r>
        <w:t xml:space="preserve"> alleles: ____________</w:t>
      </w:r>
      <w:r>
        <w:br/>
      </w:r>
      <w:r>
        <w:t xml:space="preserve">- Total </w:t>
      </w:r>
      <w:r>
        <w:rPr>
          <w:b/>
        </w:rPr>
        <w:t>r</w:t>
      </w:r>
      <w:r>
        <w:t xml:space="preserve"> alleles: ____________</w:t>
      </w:r>
      <w:r>
        <w:br/>
      </w:r>
      <w:r>
        <w:t xml:space="preserve">- New </w:t>
      </w:r>
      <w:r>
        <w:rPr>
          <w:i/>
        </w:rPr>
        <w:t>p</w:t>
      </w:r>
      <w:r>
        <w:t xml:space="preserve">: ____________ New </w:t>
      </w:r>
      <w:r>
        <w:rPr>
          <w:i/>
        </w:rPr>
        <w:t>q</w:t>
      </w:r>
      <w:r>
        <w:t>: ____________</w:t>
      </w:r>
    </w:p>
    <w:p>
      <w:r>
        <w:rPr>
          <w:b/>
        </w:rPr>
        <w:t>7. Interpret:</w:t>
      </w:r>
      <w:r>
        <w:t xml:space="preserve"> Did the allele frequency change </w:t>
      </w:r>
      <w:r>
        <w:rPr>
          <w:b/>
        </w:rPr>
        <w:t>because birds preferred bright beetles</w:t>
      </w:r>
      <w:r>
        <w:t xml:space="preserve">? </w:t>
      </w:r>
      <w:r>
        <w:rPr>
          <w:b/>
        </w:rPr>
        <w:t>Yes / No.</w:t>
      </w:r>
      <w:r>
        <w:t xml:space="preserve"> What </w:t>
      </w:r>
      <w:r>
        <w:rPr>
          <w:b/>
        </w:rPr>
        <w:t>mechanism</w:t>
      </w:r>
      <w:r>
        <w:t xml:space="preserve"> caused the change in this part of the story?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3: Bird Arrival — Selection After Reproduction</w:t>
      </w:r>
    </w:p>
    <w:p>
      <w:r>
        <w:rPr>
          <w:i/>
        </w:rPr>
        <w:t xml:space="preserve">The survivors first reproduce with random mating. For this separate selection episode, assume a large offspring cohort with p = 0.40 and q = 0.60 before birds arrive. Birds colonize the mud island. The visual background is patchy: sometimes bright rock, sometimes deep shadow. </w:t>
      </w:r>
      <w:r>
        <w:rPr>
          <w:i/>
        </w:rPr>
        <w:t>Mottled</w:t>
      </w:r>
      <w:r>
        <w:rPr>
          <w:i/>
        </w:rPr>
        <w:t xml:space="preserve"> beetles are caught most often because they match neither extreme. </w:t>
      </w:r>
      <w:r>
        <w:rPr>
          <w:i/>
        </w:rPr>
        <w:t>Bright</w:t>
      </w:r>
      <w:r>
        <w:rPr>
          <w:i/>
        </w:rPr>
        <w:t xml:space="preserve"> and </w:t>
      </w:r>
      <w:r>
        <w:rPr>
          <w:i/>
        </w:rPr>
        <w:t>dull</w:t>
      </w:r>
      <w:r>
        <w:rPr>
          <w:i/>
        </w:rPr>
        <w:t xml:space="preserve"> extremes both survive better than the middle. After bird predation and before the next breeding season, the surviving </w:t>
      </w:r>
      <w:r>
        <w:rPr>
          <w:i/>
        </w:rPr>
        <w:t>adult</w:t>
      </w:r>
      <w:r>
        <w:rPr>
          <w:i/>
        </w:rPr>
        <w:t xml:space="preserve"> phenotype distribution has thinned at the center.</w:t>
      </w:r>
    </w:p>
    <w:p>
      <w:r>
        <w:rPr>
          <w:b/>
        </w:rPr>
        <w:t>8. Classify the mode of natural selection acting on spot brightness.</w:t>
      </w:r>
      <w:r>
        <w:br/>
      </w:r>
      <w:r>
        <w:t xml:space="preserve">Circle one: </w:t>
      </w:r>
      <w:r>
        <w:rPr>
          <w:b/>
        </w:rPr>
        <w:t>Directional / Stabilizing / Disruptive</w:t>
      </w:r>
      <w:r>
        <w:t xml:space="preserve"> — defend in two sentences (what happens to the </w:t>
      </w:r>
      <w:r>
        <w:rPr>
          <w:b/>
        </w:rPr>
        <w:t>middle</w:t>
      </w:r>
      <w:r>
        <w:t xml:space="preserve"> of the distribution vs the </w:t>
      </w:r>
      <w:r>
        <w:rPr>
          <w:b/>
        </w:rPr>
        <w:t>extremes</w:t>
      </w:r>
      <w:r>
        <w:t>?).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9. Mechanism check:</w:t>
      </w:r>
      <w:r>
        <w:t xml:space="preserve"> Which of the five microevolutionary mechanisms </w:t>
      </w:r>
      <w:r>
        <w:rPr>
          <w:b/>
        </w:rPr>
        <w:t>dominates</w:t>
      </w:r>
      <w:r>
        <w:t xml:space="preserve"> this bird episode? (mutation / gene flow / drift / non-random mating / natural selection)</w:t>
      </w:r>
      <w:r>
        <w:br/>
      </w:r>
      <w:r>
        <w:t>____________</w:t>
      </w:r>
    </w:p>
    <w:p>
      <w:r>
        <w:rPr>
          <w:b/>
        </w:rPr>
        <w:t xml:space="preserve">10. Could </w:t>
      </w:r>
      <w:r>
        <w:t>gene flow</w:t>
      </w:r>
      <w:r>
        <w:rPr>
          <w:b/>
        </w:rPr>
        <w:t xml:space="preserve"> later undo this local adaptation?</w:t>
      </w:r>
      <w:r>
        <w:t xml:space="preserve"> Describe a realistic scenario in 2–3 sentences (e.g., bright beetles fly in from the mainland).</w:t>
      </w:r>
    </w:p>
    <w:p>
      <w:r>
        <w:br/>
      </w:r>
      <w:r>
        <w:br/>
      </w:r>
      <w:r>
        <w:br/>
      </w:r>
      <w:r>
        <w:br/>
      </w:r>
    </w:p>
    <w:p>
      <w:pPr>
        <w:pStyle w:val="Heading2"/>
      </w:pPr>
      <w:r>
        <w:t>Part 4: Hardy–Weinberg as a Foil</w:t>
      </w:r>
    </w:p>
    <w:p>
      <w:r>
        <w:rPr>
          <w:i/>
        </w:rPr>
        <w:t>Hardy–Weinberg predicts genotype proportions under stated assumptions. A mismatch can come from nonrandom mating, sampling, or evolutionary processes. It does not by itself identify the cause or demonstrate allele-frequency change.</w:t>
      </w:r>
    </w:p>
    <w:p>
      <w:r>
        <w:rPr>
          <w:b/>
        </w:rPr>
        <w:t>11. Name two assumptions of Hardy–Weinberg equilibrium</w:t>
      </w:r>
      <w:r>
        <w:t xml:space="preserve"> (any two standard ones):</w:t>
      </w:r>
      <w:r>
        <w:br/>
      </w:r>
      <w:r>
        <w:t>1. ____________</w:t>
      </w:r>
      <w:r>
        <w:br/>
      </w:r>
      <w:r>
        <w:t>2. ____________</w:t>
      </w:r>
    </w:p>
    <w:p>
      <w:r>
        <w:rPr>
          <w:b/>
        </w:rPr>
        <w:t>12. In this simulation, which assumptions were clearly violated in Part 2? In Part 3?</w:t>
      </w:r>
      <w:r>
        <w:t xml:space="preserve"> (short phrases)</w:t>
      </w:r>
      <w:r>
        <w:br/>
      </w:r>
      <w:r>
        <w:t>- Part 2: ____________</w:t>
      </w:r>
      <w:r>
        <w:br/>
      </w:r>
      <w:r>
        <w:t>- Part 3: ____________</w:t>
      </w:r>
    </w:p>
    <w:p>
      <w:r>
        <w:rPr>
          <w:b/>
        </w:rPr>
        <w:t>13. Independent practice:</w:t>
      </w:r>
      <w:r>
        <w:t xml:space="preserve"> A diploid population has two alleles, </w:t>
      </w:r>
      <w:r>
        <w:rPr>
          <w:b/>
        </w:rPr>
        <w:t>A</w:t>
      </w:r>
      <w:r>
        <w:t xml:space="preserve"> and </w:t>
      </w:r>
      <w:r>
        <w:rPr>
          <w:b/>
        </w:rPr>
        <w:t>a</w:t>
      </w:r>
      <w:r>
        <w:t xml:space="preserve">, with </w:t>
      </w:r>
      <w:r>
        <w:rPr>
          <w:i/>
        </w:rPr>
        <w:t>p</w:t>
      </w:r>
      <w:r>
        <w:t xml:space="preserve"> = 0.2 for </w:t>
      </w:r>
      <w:r>
        <w:rPr>
          <w:b/>
        </w:rPr>
        <w:t>A</w:t>
      </w:r>
      <w:r>
        <w:t xml:space="preserve">. </w:t>
      </w:r>
      <w:r>
        <w:rPr>
          <w:b/>
        </w:rPr>
        <w:t>Assume Hardy–Weinberg conditions.</w:t>
      </w:r>
      <w:r>
        <w:t xml:space="preserve"> Find </w:t>
      </w:r>
      <w:r>
        <w:rPr>
          <w:i/>
        </w:rPr>
        <w:t>q</w:t>
      </w:r>
      <w:r>
        <w:t xml:space="preserve">, then the expected </w:t>
      </w:r>
      <w:r>
        <w:rPr>
          <w:b/>
        </w:rPr>
        <w:t>aa</w:t>
      </w:r>
      <w:r>
        <w:t xml:space="preserve"> and </w:t>
      </w:r>
      <w:r>
        <w:rPr>
          <w:b/>
        </w:rPr>
        <w:t>Aa</w:t>
      </w:r>
      <w:r>
        <w:t xml:space="preserve"> frequencies.</w:t>
      </w:r>
      <w:r>
        <w:br/>
      </w:r>
      <w:r>
        <w:t xml:space="preserve">- </w:t>
      </w:r>
      <w:r>
        <w:rPr>
          <w:i/>
        </w:rPr>
        <w:t>q</w:t>
      </w:r>
      <w:r>
        <w:t xml:space="preserve"> = ____________</w:t>
      </w:r>
      <w:r>
        <w:br/>
      </w:r>
      <w:r>
        <w:t>- Freq(</w:t>
      </w:r>
      <w:r>
        <w:rPr>
          <w:b/>
        </w:rPr>
        <w:t>aa</w:t>
      </w:r>
      <w:r>
        <w:t xml:space="preserve">) = </w:t>
      </w:r>
      <w:r>
        <w:rPr>
          <w:i/>
        </w:rPr>
        <w:t>q</w:t>
      </w:r>
      <w:r>
        <w:t>² = ____________</w:t>
      </w:r>
      <w:r>
        <w:br/>
      </w:r>
      <w:r>
        <w:t>- Freq(</w:t>
      </w:r>
      <w:r>
        <w:rPr>
          <w:b/>
        </w:rPr>
        <w:t>Aa</w:t>
      </w:r>
      <w:r>
        <w:t>) = 2</w:t>
      </w:r>
      <w:r>
        <w:rPr>
          <w:i/>
        </w:rPr>
        <w:t>pq</w:t>
      </w:r>
      <w:r>
        <w:t xml:space="preserve"> = ____________</w:t>
      </w:r>
    </w:p>
    <w:p>
      <w:r>
        <w:rPr>
          <w:b/>
        </w:rPr>
        <w:t>Model challenge:</w:t>
      </w:r>
      <w:r>
        <w:t xml:space="preserve"> Two populations each have 100 individuals. Population X has 25 RR, 50 Rr, and 25 rr; population Y has 50 RR, 0 Rr, and 50 rr. Calculate p in each. Can genotype proportions differ without changing allele frequencies? What would you investigate next?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14. Big picture (3 sentences):</w:t>
      </w:r>
      <w:r>
        <w:t xml:space="preserve"> Why is it useful to compare </w:t>
      </w:r>
      <w:r>
        <w:rPr>
          <w:b/>
        </w:rPr>
        <w:t>real</w:t>
      </w:r>
      <w:r>
        <w:t xml:space="preserve"> genotype frequencies to </w:t>
      </w:r>
      <w:r>
        <w:rPr>
          <w:b/>
        </w:rPr>
        <w:t>Hardy–Weinberg expectations</w:t>
      </w:r>
      <w:r>
        <w:t xml:space="preserve"> instead of memorizing “equilibrium” as magic?</w:t>
      </w:r>
    </w:p>
    <w:p>
      <w:r>
        <w:br/>
      </w:r>
      <w:r>
        <w:br/>
      </w:r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