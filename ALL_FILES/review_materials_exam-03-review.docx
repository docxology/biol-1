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03 Review — Modules 12–16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review lab, you will be able to:</w:t>
      </w:r>
    </w:p>
    <w:p>
      <w:pPr>
        <w:keepLines/>
      </w:pPr>
      <w:r>
        <w:t xml:space="preserve">1. </w:t>
      </w:r>
      <w:r>
        <w:t>Connect the major ideas from Modules 12–16 across evolution, speciation, ecology, and systems synthesis.</w:t>
      </w:r>
    </w:p>
    <w:p>
      <w:pPr>
        <w:keepLines/>
      </w:pPr>
      <w:r>
        <w:t xml:space="preserve">2. </w:t>
      </w:r>
      <w:r>
        <w:t>Explain key terms in your own words before checking notes or answer keys.</w:t>
      </w:r>
    </w:p>
    <w:p>
      <w:pPr>
        <w:keepLines/>
      </w:pPr>
      <w:r>
        <w:t xml:space="preserve">3. </w:t>
      </w:r>
      <w:r>
        <w:t>Practice short-answer reasoning for the third unit without relying on memorized wording.</w:t>
      </w:r>
    </w:p>
    <w:p>
      <w:pPr>
        <w:keepLines/>
      </w:pPr>
      <w:r>
        <w:t xml:space="preserve">4. </w:t>
      </w:r>
      <w:r>
        <w:t>Identify which concepts need more review before Exam 03.</w:t>
      </w:r>
    </w:p>
    <w:p>
      <w:pPr>
        <w:pStyle w:val="Heading2"/>
      </w:pPr>
      <w:r>
        <w:t>Purpose</w:t>
      </w:r>
    </w:p>
    <w:p>
      <w:r>
        <w:t xml:space="preserve">Use this worksheet to connect </w:t>
      </w:r>
      <w:r>
        <w:rPr>
          <w:b/>
        </w:rPr>
        <w:t>evolution</w:t>
      </w:r>
      <w:r>
        <w:t xml:space="preserve">, </w:t>
      </w:r>
      <w:r>
        <w:rPr>
          <w:b/>
        </w:rPr>
        <w:t>speciation</w:t>
      </w:r>
      <w:r>
        <w:t xml:space="preserve">, </w:t>
      </w:r>
      <w:r>
        <w:rPr>
          <w:b/>
        </w:rPr>
        <w:t>ecology</w:t>
      </w:r>
      <w:r>
        <w:t xml:space="preserve">, and </w:t>
      </w:r>
      <w:r>
        <w:rPr>
          <w:b/>
        </w:rPr>
        <w:t>capstone systems synthesis</w:t>
      </w:r>
      <w:r>
        <w:t>. Explain ideas in your own words, compare evidence, and identify what you still need to practice.</w:t>
      </w:r>
    </w:p>
    <w:p>
      <w:r>
        <w:rPr>
          <w:b/>
        </w:rPr>
        <w:t>How to use this lab</w:t>
      </w:r>
    </w:p>
    <w:p>
      <w:pPr>
        <w:keepLines/>
      </w:pPr>
      <w:r>
        <w:t xml:space="preserve">1. </w:t>
      </w:r>
      <w:r>
        <w:t xml:space="preserve">Do the </w:t>
      </w:r>
      <w:r>
        <w:rPr>
          <w:b/>
        </w:rPr>
        <w:t>written</w:t>
      </w:r>
      <w:r>
        <w:t xml:space="preserve"> items </w:t>
      </w:r>
      <w:r>
        <w:rPr>
          <w:b/>
        </w:rPr>
        <w:t>closed-book</w:t>
      </w:r>
      <w:r>
        <w:t xml:space="preserve"> first, then reopen notes only where you were stuck. A short </w:t>
      </w:r>
      <w:r>
        <w:rPr>
          <w:b/>
        </w:rPr>
        <w:t>check</w:t>
      </w:r>
      <w:r>
        <w:t xml:space="preserve"> (A–D) list at the end of each module is optional—use it to verify you still recognize exam-style phrasing.</w:t>
      </w:r>
    </w:p>
    <w:p>
      <w:pPr>
        <w:keepLines/>
      </w:pPr>
      <w:r>
        <w:t xml:space="preserve">2. </w:t>
      </w:r>
      <w:r>
        <w:t xml:space="preserve">For </w:t>
      </w:r>
      <w:r>
        <w:rPr>
          <w:b/>
        </w:rPr>
        <w:t>short answers</w:t>
      </w:r>
      <w:r>
        <w:t xml:space="preserve">, write in full sentences (or labeled bullet lists where that matches your instructor’s expectations). </w:t>
      </w:r>
      <w:r>
        <w:rPr>
          <w:b/>
        </w:rPr>
        <w:t>Definitions</w:t>
      </w:r>
      <w:r>
        <w:t xml:space="preserve"> should use </w:t>
      </w:r>
      <w:r>
        <w:rPr>
          <w:b/>
        </w:rPr>
        <w:t>your</w:t>
      </w:r>
      <w:r>
        <w:t xml:space="preserve"> words, not a textbook sentence—then compare to the key terms list.</w:t>
      </w:r>
    </w:p>
    <w:p>
      <w:pPr>
        <w:keepLines/>
      </w:pPr>
      <w:r>
        <w:t xml:space="preserve">3. </w:t>
      </w:r>
      <w:r>
        <w:t xml:space="preserve">Ask your instructor for the </w:t>
      </w:r>
      <w:r>
        <w:rPr>
          <w:b/>
        </w:rPr>
        <w:t>official exam</w:t>
      </w:r>
      <w:r>
        <w:t xml:space="preserve"> instructions, timing, and point breakdown—those rules override anything informal here.</w:t>
      </w:r>
    </w:p>
    <w:p>
      <w:pPr>
        <w:pStyle w:val="Heading2"/>
      </w:pPr>
      <w:r>
        <w:t>Module 12 — Darwin and evolution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Descent with modification</w:t>
      </w:r>
      <w:r>
        <w:t xml:space="preserve"> (change over time from shared ancestors).</w:t>
      </w:r>
    </w:p>
    <w:p>
      <w:pPr>
        <w:keepLines/>
      </w:pPr>
      <w:r>
        <w:t xml:space="preserve">• </w:t>
      </w:r>
      <w:r>
        <w:rPr>
          <w:b/>
        </w:rPr>
        <w:t>Natural selection:</w:t>
      </w:r>
      <w:r>
        <w:t xml:space="preserve"> heritable </w:t>
      </w:r>
      <w:r>
        <w:rPr>
          <w:b/>
        </w:rPr>
        <w:t>variation</w:t>
      </w:r>
      <w:r>
        <w:t xml:space="preserve">, </w:t>
      </w:r>
      <w:r>
        <w:rPr>
          <w:b/>
        </w:rPr>
        <w:t>overproduction</w:t>
      </w:r>
      <w:r>
        <w:t xml:space="preserve"> of offspring, </w:t>
      </w:r>
      <w:r>
        <w:rPr>
          <w:b/>
        </w:rPr>
        <w:t>differential reproductive success</w:t>
      </w:r>
      <w:r>
        <w:t xml:space="preserve"> (fitness = relative reproductive success).</w:t>
      </w:r>
    </w:p>
    <w:p>
      <w:pPr>
        <w:keepLines/>
      </w:pPr>
      <w:r>
        <w:t xml:space="preserve">• </w:t>
      </w:r>
      <w:r>
        <w:rPr>
          <w:b/>
        </w:rPr>
        <w:t>Individuals</w:t>
      </w:r>
      <w:r>
        <w:t xml:space="preserve"> do not evolve; </w:t>
      </w:r>
      <w:r>
        <w:rPr>
          <w:b/>
        </w:rPr>
        <w:t>populations</w:t>
      </w:r>
      <w:r>
        <w:t xml:space="preserve"> change in allele frequency over generations.</w:t>
      </w:r>
    </w:p>
    <w:p>
      <w:pPr>
        <w:keepLines/>
      </w:pPr>
      <w:r>
        <w:t xml:space="preserve">• </w:t>
      </w:r>
      <w:r>
        <w:rPr>
          <w:b/>
        </w:rPr>
        <w:t>Evidence</w:t>
      </w:r>
      <w:r>
        <w:t xml:space="preserve"> from fossils, biogeography, comparative anatomy (homology), molecular comparisons.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1.</w:t>
      </w:r>
      <w:r>
        <w:t xml:space="preserve"> In </w:t>
      </w:r>
      <w:r>
        <w:rPr>
          <w:b/>
        </w:rPr>
        <w:t>one</w:t>
      </w:r>
      <w:r>
        <w:t xml:space="preserve"> clear sentence, define </w:t>
      </w:r>
      <w:r>
        <w:rPr>
          <w:b/>
        </w:rPr>
        <w:t>evolutionary fitness</w:t>
      </w:r>
      <w:r>
        <w:t xml:space="preserve"> the way a biologist uses the term in this unit (not “strongest” or “survives longest” unless you explain why that could still matter to fitness).</w:t>
      </w:r>
    </w:p>
    <w:p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In </w:t>
      </w:r>
      <w:r>
        <w:rPr>
          <w:b/>
        </w:rPr>
        <w:t>2–3</w:t>
      </w:r>
      <w:r>
        <w:t xml:space="preserve"> sentences, explain </w:t>
      </w:r>
      <w:r>
        <w:rPr>
          <w:b/>
        </w:rPr>
        <w:t>“descent with modification”</w:t>
      </w:r>
      <w:r>
        <w:t xml:space="preserve"> so a friend in another class would understand: ancestry, </w:t>
      </w:r>
      <w:r>
        <w:rPr>
          <w:b/>
        </w:rPr>
        <w:t>change over time</w:t>
      </w:r>
      <w:r>
        <w:t xml:space="preserve">, and why </w:t>
      </w:r>
      <w:r>
        <w:rPr>
          <w:b/>
        </w:rPr>
        <w:t>not</w:t>
      </w:r>
      <w:r>
        <w:t xml:space="preserve"> all descendants look identical.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3. Scenario:</w:t>
      </w:r>
      <w:r>
        <w:t xml:space="preserve"> A tall plant and a short plant in the </w:t>
      </w:r>
      <w:r>
        <w:rPr>
          <w:b/>
        </w:rPr>
        <w:t>same</w:t>
      </w:r>
      <w:r>
        <w:t xml:space="preserve"> population both survive a drought </w:t>
      </w:r>
      <w:r>
        <w:rPr>
          <w:b/>
        </w:rPr>
        <w:t>equally well</w:t>
      </w:r>
      <w:r>
        <w:t xml:space="preserve">, but the tall one produces more seeds. In </w:t>
      </w:r>
      <w:r>
        <w:rPr>
          <w:b/>
        </w:rPr>
        <w:t>2–3</w:t>
      </w:r>
      <w:r>
        <w:t xml:space="preserve"> sentences, identify the difference in </w:t>
      </w:r>
      <w:r>
        <w:rPr>
          <w:b/>
        </w:rPr>
        <w:t>reproductive success</w:t>
      </w:r>
      <w:r>
        <w:t>, state what inheritance evidence you need, and propose an environmental explanation to test. Explain why equal survival and different seed counts alone do not identify the selective pressure.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4.</w:t>
      </w:r>
      <w:r>
        <w:t xml:space="preserve"> Name </w:t>
      </w:r>
      <w:r>
        <w:rPr>
          <w:b/>
        </w:rPr>
        <w:t>one</w:t>
      </w:r>
      <w:r>
        <w:t xml:space="preserve"> line of </w:t>
      </w:r>
      <w:r>
        <w:rPr>
          <w:b/>
        </w:rPr>
        <w:t>evidence</w:t>
      </w:r>
      <w:r>
        <w:t xml:space="preserve"> for evolution (fossil, comparative anatomy, biogeography, or molecular) and state </w:t>
      </w:r>
      <w:r>
        <w:rPr>
          <w:b/>
        </w:rPr>
        <w:t>what pattern</w:t>
      </w:r>
      <w:r>
        <w:t xml:space="preserve"> that evidence shows—</w:t>
      </w:r>
      <w:r>
        <w:rPr>
          <w:b/>
        </w:rPr>
        <w:t>two</w:t>
      </w:r>
      <w:r>
        <w:t xml:space="preserve"> sentences max.</w:t>
      </w:r>
    </w:p>
    <w:p>
      <w:r>
        <w:br/>
      </w:r>
      <w:r>
        <w:br/>
      </w:r>
      <w:r>
        <w:br/>
      </w:r>
    </w:p>
    <w:p>
      <w:r>
        <w:rPr>
          <w:b/>
        </w:rPr>
        <w:t>5.</w:t>
      </w:r>
      <w:r>
        <w:t xml:space="preserve"> In </w:t>
      </w:r>
      <w:r>
        <w:rPr>
          <w:b/>
        </w:rPr>
        <w:t>2–3</w:t>
      </w:r>
      <w:r>
        <w:t xml:space="preserve"> sentences, explain why “</w:t>
      </w:r>
      <w:r>
        <w:rPr>
          <w:b/>
        </w:rPr>
        <w:t>populations</w:t>
      </w:r>
      <w:r>
        <w:t xml:space="preserve"> evolve, not individuals” using </w:t>
      </w:r>
      <w:r>
        <w:rPr>
          <w:b/>
        </w:rPr>
        <w:t>allele frequencies</w:t>
      </w:r>
      <w:r>
        <w:t xml:space="preserve"> (or gene-pool change), not the word </w:t>
      </w:r>
      <w:r>
        <w:rPr>
          <w:i/>
        </w:rPr>
        <w:t>fitness</w:t>
      </w:r>
      <w:r>
        <w:t xml:space="preserve"> alone.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6. Optional contrast:</w:t>
      </w:r>
      <w:r>
        <w:t xml:space="preserve"> </w:t>
      </w:r>
      <w:r>
        <w:rPr>
          <w:b/>
        </w:rPr>
        <w:t>Acclimation</w:t>
      </w:r>
      <w:r>
        <w:t xml:space="preserve"> (one body over time) vs </w:t>
      </w:r>
      <w:r>
        <w:rPr>
          <w:b/>
        </w:rPr>
        <w:t>evolution</w:t>
      </w:r>
      <w:r>
        <w:t xml:space="preserve"> (across generations). </w:t>
      </w:r>
      <w:r>
        <w:rPr>
          <w:b/>
        </w:rPr>
        <w:t>One</w:t>
      </w:r>
      <w:r>
        <w:t xml:space="preserve"> sentence each.</w:t>
      </w:r>
    </w:p>
    <w:p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In biology, </w:t>
      </w:r>
      <w:r>
        <w:rPr>
          <w:b/>
        </w:rPr>
        <w:t>evolutionary fitness</w:t>
      </w:r>
      <w:r>
        <w:t xml:space="preserve"> is best defined as:</w:t>
      </w:r>
      <w:r>
        <w:br/>
      </w:r>
      <w:r>
        <w:t>A) Physical strength relative to other species</w:t>
      </w:r>
      <w:r>
        <w:br/>
      </w:r>
      <w:r>
        <w:t>B) Survival time without food</w:t>
      </w:r>
      <w:r>
        <w:br/>
      </w:r>
      <w:r>
        <w:t>C) Relative reproductive success (passing alleles to the next generation)</w:t>
      </w:r>
      <w:r>
        <w:br/>
      </w:r>
      <w:r>
        <w:t>D) Ability to acclimate to cold weather in one lifetime</w:t>
      </w:r>
    </w:p>
    <w:p>
      <w:r>
        <w:rPr>
          <w:b/>
        </w:rPr>
        <w:t>B.</w:t>
      </w:r>
      <w:r>
        <w:t xml:space="preserve"> Which is </w:t>
      </w:r>
      <w:r>
        <w:rPr>
          <w:b/>
        </w:rPr>
        <w:t>strong</w:t>
      </w:r>
      <w:r>
        <w:t xml:space="preserve"> evidence of </w:t>
      </w:r>
      <w:r>
        <w:rPr>
          <w:b/>
        </w:rPr>
        <w:t>common descent</w:t>
      </w:r>
      <w:r>
        <w:t>?</w:t>
      </w:r>
      <w:r>
        <w:br/>
      </w:r>
      <w:r>
        <w:t>A) Two species on different continents, so they must be unrelated</w:t>
      </w:r>
      <w:r>
        <w:br/>
      </w:r>
      <w:r>
        <w:t xml:space="preserve">B) The same </w:t>
      </w:r>
      <w:r>
        <w:rPr>
          <w:b/>
        </w:rPr>
        <w:t>homologous</w:t>
      </w:r>
      <w:r>
        <w:t xml:space="preserve"> bone layout in forelimbs of a whale, a bat, and a human, with different functions</w:t>
      </w:r>
      <w:r>
        <w:br/>
      </w:r>
      <w:r>
        <w:t>C) Unrelated lineages that look alike because of convergent selection</w:t>
      </w:r>
      <w:r>
        <w:br/>
      </w:r>
      <w:r>
        <w:t>D) A single individual that lived 200 years and changed its traits</w:t>
      </w:r>
    </w:p>
    <w:p>
      <w:pPr>
        <w:pStyle w:val="Heading2"/>
      </w:pPr>
      <w:r>
        <w:t>Module 13 — How populations evolve (microevolution)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Microevolution</w:t>
      </w:r>
      <w:r>
        <w:t xml:space="preserve"> = </w:t>
      </w:r>
      <w:r>
        <w:rPr>
          <w:b/>
        </w:rPr>
        <w:t>change in allele frequencies</w:t>
      </w:r>
      <w:r>
        <w:t xml:space="preserve"> in a population over time.</w:t>
      </w:r>
    </w:p>
    <w:p>
      <w:pPr>
        <w:keepLines/>
      </w:pPr>
      <w:r>
        <w:t xml:space="preserve">• </w:t>
      </w:r>
      <w:r>
        <w:rPr>
          <w:b/>
        </w:rPr>
        <w:t>Allele-frequency processes:</w:t>
      </w:r>
      <w:r>
        <w:t xml:space="preserve"> mutation, </w:t>
      </w:r>
      <w:r>
        <w:rPr>
          <w:b/>
        </w:rPr>
        <w:t>gene flow</w:t>
      </w:r>
      <w:r>
        <w:t xml:space="preserve">, </w:t>
      </w:r>
      <w:r>
        <w:rPr>
          <w:b/>
        </w:rPr>
        <w:t>genetic drift</w:t>
      </w:r>
      <w:r>
        <w:t xml:space="preserve">, and </w:t>
      </w:r>
      <w:r>
        <w:rPr>
          <w:b/>
        </w:rPr>
        <w:t>natural selection</w:t>
      </w:r>
      <w:r>
        <w:t xml:space="preserve">. </w:t>
      </w:r>
      <w:r>
        <w:rPr>
          <w:b/>
        </w:rPr>
        <w:t>Nonrandom mating</w:t>
      </w:r>
      <w:r>
        <w:t xml:space="preserve"> changes genotype proportions and can be associated with sexual selection; alone it need not change allele frequencies.</w:t>
      </w:r>
    </w:p>
    <w:p>
      <w:pPr>
        <w:keepLines/>
      </w:pPr>
      <w:r>
        <w:t xml:space="preserve">• </w:t>
      </w:r>
      <w:r>
        <w:rPr>
          <w:b/>
        </w:rPr>
        <w:t>Drift</w:t>
      </w:r>
      <w:r>
        <w:t xml:space="preserve"> matters most in </w:t>
      </w:r>
      <w:r>
        <w:rPr>
          <w:b/>
        </w:rPr>
        <w:t>small</w:t>
      </w:r>
      <w:r>
        <w:t xml:space="preserve"> populations; </w:t>
      </w:r>
      <w:r>
        <w:rPr>
          <w:b/>
        </w:rPr>
        <w:t>bottleneck</w:t>
      </w:r>
      <w:r>
        <w:t xml:space="preserve"> vs </w:t>
      </w:r>
      <w:r>
        <w:rPr>
          <w:b/>
        </w:rPr>
        <w:t>founder</w:t>
      </w:r>
      <w:r>
        <w:t xml:space="preserve"> effects.</w:t>
      </w:r>
    </w:p>
    <w:p>
      <w:pPr>
        <w:keepLines/>
      </w:pPr>
      <w:r>
        <w:t xml:space="preserve">• </w:t>
      </w:r>
      <w:r>
        <w:rPr>
          <w:b/>
        </w:rPr>
        <w:t>Selection modes</w:t>
      </w:r>
      <w:r>
        <w:t xml:space="preserve"> on a continuous trait: </w:t>
      </w:r>
      <w:r>
        <w:rPr>
          <w:b/>
        </w:rPr>
        <w:t>directional</w:t>
      </w:r>
      <w:r>
        <w:t xml:space="preserve">, </w:t>
      </w:r>
      <w:r>
        <w:rPr>
          <w:b/>
        </w:rPr>
        <w:t>stabilizing</w:t>
      </w:r>
      <w:r>
        <w:t xml:space="preserve">, </w:t>
      </w:r>
      <w:r>
        <w:rPr>
          <w:b/>
        </w:rPr>
        <w:t>disruptive</w:t>
      </w:r>
      <w:r>
        <w:t>.</w:t>
      </w:r>
    </w:p>
    <w:p>
      <w:pPr>
        <w:keepLines/>
      </w:pPr>
      <w:r>
        <w:t xml:space="preserve">• </w:t>
      </w:r>
      <w:r>
        <w:rPr>
          <w:b/>
        </w:rPr>
        <w:t>Hardy–Weinberg</w:t>
      </w:r>
      <w:r>
        <w:t xml:space="preserve"> predicts genotype proportions under explicit assumptions. A mismatch does not identify a cause or prove allele-frequency change by itself.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1. Mechanisms comparison:</w:t>
      </w:r>
      <w:r>
        <w:t xml:space="preserve"> Explain how </w:t>
      </w:r>
      <w:r>
        <w:rPr>
          <w:b/>
        </w:rPr>
        <w:t>mutation</w:t>
      </w:r>
      <w:r>
        <w:t xml:space="preserve">, </w:t>
      </w:r>
      <w:r>
        <w:rPr>
          <w:b/>
        </w:rPr>
        <w:t>gene flow</w:t>
      </w:r>
      <w:r>
        <w:t xml:space="preserve">, </w:t>
      </w:r>
      <w:r>
        <w:rPr>
          <w:b/>
        </w:rPr>
        <w:t>genetic drift</w:t>
      </w:r>
      <w:r>
        <w:t xml:space="preserve">, and </w:t>
      </w:r>
      <w:r>
        <w:rPr>
          <w:b/>
        </w:rPr>
        <w:t>natural selection</w:t>
      </w:r>
      <w:r>
        <w:t xml:space="preserve"> can change allele frequencies. Then explain why </w:t>
      </w:r>
      <w:r>
        <w:rPr>
          <w:b/>
        </w:rPr>
        <w:t>nonrandom mating</w:t>
      </w:r>
      <w:r>
        <w:t xml:space="preserve"> can change genotype proportions without necessarily changing allele frequencies.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 Drift vs selection:</w:t>
      </w:r>
      <w:r>
        <w:t xml:space="preserve"> A hurricane </w:t>
      </w:r>
      <w:r>
        <w:rPr>
          <w:b/>
        </w:rPr>
        <w:t>randomly</w:t>
      </w:r>
      <w:r>
        <w:t xml:space="preserve"> kills 90% of a moth population; survivors repopulate. In </w:t>
      </w:r>
      <w:r>
        <w:rPr>
          <w:b/>
        </w:rPr>
        <w:t>2–3</w:t>
      </w:r>
      <w:r>
        <w:t xml:space="preserve"> sentences, say whether this is best viewed as </w:t>
      </w:r>
      <w:r>
        <w:rPr>
          <w:b/>
        </w:rPr>
        <w:t>selection</w:t>
      </w:r>
      <w:r>
        <w:t xml:space="preserve"> or </w:t>
      </w:r>
      <w:r>
        <w:rPr>
          <w:b/>
        </w:rPr>
        <w:t>drift</w:t>
      </w:r>
      <w:r>
        <w:t xml:space="preserve"> and name the specific </w:t>
      </w:r>
      <w:r>
        <w:rPr>
          <w:b/>
        </w:rPr>
        <w:t>drift</w:t>
      </w:r>
      <w:r>
        <w:t xml:space="preserve"> label if it applies. Then give a </w:t>
      </w:r>
      <w:r>
        <w:rPr>
          <w:b/>
        </w:rPr>
        <w:t>separate</w:t>
      </w:r>
      <w:r>
        <w:t xml:space="preserve"> two-sentence example where </w:t>
      </w:r>
      <w:r>
        <w:rPr>
          <w:b/>
        </w:rPr>
        <w:t>differential survival of genotypes</w:t>
      </w:r>
      <w:r>
        <w:t xml:space="preserve"> is </w:t>
      </w:r>
      <w:r>
        <w:rPr>
          <w:b/>
        </w:rPr>
        <w:t>selection</w:t>
      </w:r>
      <w:r>
        <w:t>, not random sampling.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3. Founder vs bottleneck:</w:t>
      </w:r>
      <w:r>
        <w:t xml:space="preserve"> A few lizards </w:t>
      </w:r>
      <w:r>
        <w:rPr>
          <w:b/>
        </w:rPr>
        <w:t>found</w:t>
      </w:r>
      <w:r>
        <w:t xml:space="preserve"> a new island population; a storm </w:t>
      </w:r>
      <w:r>
        <w:rPr>
          <w:b/>
        </w:rPr>
        <w:t>bottlenecks</w:t>
      </w:r>
      <w:r>
        <w:t xml:space="preserve"> a large mainland population. In </w:t>
      </w:r>
      <w:r>
        <w:rPr>
          <w:b/>
        </w:rPr>
        <w:t>2–3</w:t>
      </w:r>
      <w:r>
        <w:t xml:space="preserve"> sentences, contrast what each event does to </w:t>
      </w:r>
      <w:r>
        <w:rPr>
          <w:b/>
        </w:rPr>
        <w:t>allele variety</w:t>
      </w:r>
      <w:r>
        <w:t xml:space="preserve"> in the long run (same? different? why?).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4. Selection shapes:</w:t>
      </w:r>
      <w:r>
        <w:t xml:space="preserve"> For </w:t>
      </w:r>
      <w:r>
        <w:rPr>
          <w:b/>
        </w:rPr>
        <w:t>each</w:t>
      </w:r>
      <w:r>
        <w:t xml:space="preserve"> of </w:t>
      </w:r>
      <w:r>
        <w:rPr>
          <w:b/>
        </w:rPr>
        <w:t>directional</w:t>
      </w:r>
      <w:r>
        <w:t xml:space="preserve">, </w:t>
      </w:r>
      <w:r>
        <w:rPr>
          <w:b/>
        </w:rPr>
        <w:t>stabilizing</w:t>
      </w:r>
      <w:r>
        <w:t xml:space="preserve">, and </w:t>
      </w:r>
      <w:r>
        <w:rPr>
          <w:b/>
        </w:rPr>
        <w:t>disruptive</w:t>
      </w:r>
      <w:r>
        <w:t xml:space="preserve"> selection, give </w:t>
      </w:r>
      <w:r>
        <w:rPr>
          <w:b/>
        </w:rPr>
        <w:t>one</w:t>
      </w:r>
      <w:r>
        <w:t xml:space="preserve"> short phrase: what the environment favors (e.g. “favors the middle of a birth-weight range”).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5. Hardy–Weinberg:</w:t>
      </w:r>
      <w:r>
        <w:t xml:space="preserve"> In </w:t>
      </w:r>
      <w:r>
        <w:rPr>
          <w:b/>
        </w:rPr>
        <w:t>2–3</w:t>
      </w:r>
      <w:r>
        <w:t xml:space="preserve"> sentences, say what the </w:t>
      </w:r>
      <w:r>
        <w:rPr>
          <w:b/>
        </w:rPr>
        <w:t>equilibrium</w:t>
      </w:r>
      <w:r>
        <w:t xml:space="preserve"> is </w:t>
      </w:r>
      <w:r>
        <w:rPr>
          <w:b/>
        </w:rPr>
        <w:t>used for</w:t>
      </w:r>
      <w:r>
        <w:t xml:space="preserve"> in this course (a word like </w:t>
      </w:r>
      <w:r>
        <w:rPr>
          <w:b/>
        </w:rPr>
        <w:t>null</w:t>
      </w:r>
      <w:r>
        <w:t xml:space="preserve"> or </w:t>
      </w:r>
      <w:r>
        <w:rPr>
          <w:b/>
        </w:rPr>
        <w:t>baseline</w:t>
      </w:r>
      <w:r>
        <w:t xml:space="preserve"> helps) and name </w:t>
      </w:r>
      <w:r>
        <w:rPr>
          <w:b/>
        </w:rPr>
        <w:t>two</w:t>
      </w:r>
      <w:r>
        <w:t xml:space="preserve"> real-world violations that would break it (not a full list—</w:t>
      </w:r>
      <w:r>
        <w:rPr>
          <w:b/>
        </w:rPr>
        <w:t>two</w:t>
      </w:r>
      <w:r>
        <w:t xml:space="preserve"> is enough).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6. Two terms you confuse (your words):</w:t>
      </w:r>
    </w:p>
    <w:p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Which option is a </w:t>
      </w:r>
      <w:r>
        <w:rPr>
          <w:b/>
        </w:rPr>
        <w:t>mechanism of microevolution</w:t>
      </w:r>
      <w:r>
        <w:t>?</w:t>
      </w:r>
      <w:r>
        <w:br/>
      </w:r>
      <w:r>
        <w:t>A) A sunburn that is not passed to children</w:t>
      </w:r>
      <w:r>
        <w:br/>
      </w:r>
      <w:r>
        <w:t xml:space="preserve">B) </w:t>
      </w:r>
      <w:r>
        <w:rPr>
          <w:b/>
        </w:rPr>
        <w:t>Gene flow</w:t>
      </w:r>
      <w:r>
        <w:t xml:space="preserve"> when individuals enter the population and mate</w:t>
      </w:r>
      <w:r>
        <w:br/>
      </w:r>
      <w:r>
        <w:t>C) A population count going up because of immigration without allele change</w:t>
      </w:r>
      <w:r>
        <w:br/>
      </w:r>
      <w:r>
        <w:t>D) A species inventing a new organ when needed</w:t>
      </w:r>
    </w:p>
    <w:p>
      <w:r>
        <w:rPr>
          <w:b/>
        </w:rPr>
        <w:t>B.</w:t>
      </w:r>
      <w:r>
        <w:t xml:space="preserve"> A few lizards are accidentally transported to a new island; the new population only reflects the alleles the founders carried. This is:</w:t>
      </w:r>
      <w:r>
        <w:br/>
      </w:r>
      <w:r>
        <w:t xml:space="preserve">A) The </w:t>
      </w:r>
      <w:r>
        <w:rPr>
          <w:b/>
        </w:rPr>
        <w:t>founder</w:t>
      </w:r>
      <w:r>
        <w:t xml:space="preserve"> effect (genetic drift)</w:t>
      </w:r>
      <w:r>
        <w:br/>
      </w:r>
      <w:r>
        <w:t>B) The bottleneck effect in the source population on the mainland</w:t>
      </w:r>
      <w:r>
        <w:br/>
      </w:r>
      <w:r>
        <w:t>C) Convergent evolution</w:t>
      </w:r>
      <w:r>
        <w:br/>
      </w:r>
      <w:r>
        <w:t>D) Interspecific competition</w:t>
      </w:r>
    </w:p>
    <w:p>
      <w:pPr>
        <w:pStyle w:val="Heading2"/>
      </w:pPr>
      <w:r>
        <w:t>Module 14 — Macroevolution and speciation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Biological species concept</w:t>
      </w:r>
      <w:r>
        <w:t xml:space="preserve"> (interbreed in nature → viable fertile offspring; </w:t>
      </w:r>
      <w:r>
        <w:rPr>
          <w:b/>
        </w:rPr>
        <w:t>reproductive isolation</w:t>
      </w:r>
      <w:r>
        <w:t xml:space="preserve"> from other such groups).</w:t>
      </w:r>
    </w:p>
    <w:p>
      <w:pPr>
        <w:keepLines/>
      </w:pPr>
      <w:r>
        <w:t xml:space="preserve">• </w:t>
      </w:r>
      <w:r>
        <w:rPr>
          <w:b/>
        </w:rPr>
        <w:t>Prezygotic</w:t>
      </w:r>
      <w:r>
        <w:t xml:space="preserve"> barriers (before zygote): habitat, </w:t>
      </w:r>
      <w:r>
        <w:rPr>
          <w:b/>
        </w:rPr>
        <w:t>temporal</w:t>
      </w:r>
      <w:r>
        <w:t>, behavioral, mechanical, gametic, etc.</w:t>
      </w:r>
    </w:p>
    <w:p>
      <w:pPr>
        <w:keepLines/>
      </w:pPr>
      <w:r>
        <w:t xml:space="preserve">• </w:t>
      </w:r>
      <w:r>
        <w:rPr>
          <w:b/>
        </w:rPr>
        <w:t>Postzygotic</w:t>
      </w:r>
      <w:r>
        <w:t xml:space="preserve"> barriers (after zygote): hybrid viability, hybrid fertility, hybrid breakdown.</w:t>
      </w:r>
    </w:p>
    <w:p>
      <w:pPr>
        <w:keepLines/>
      </w:pPr>
      <w:r>
        <w:t xml:space="preserve">• </w:t>
      </w:r>
      <w:r>
        <w:rPr>
          <w:b/>
        </w:rPr>
        <w:t>Allopatric</w:t>
      </w:r>
      <w:r>
        <w:t xml:space="preserve"> speciation: geographic split then divergence. </w:t>
      </w:r>
      <w:r>
        <w:rPr>
          <w:b/>
        </w:rPr>
        <w:t>Sympatric</w:t>
      </w:r>
      <w:r>
        <w:t xml:space="preserve"> speciation: same place (e.g. </w:t>
      </w:r>
      <w:r>
        <w:rPr>
          <w:b/>
        </w:rPr>
        <w:t>polyploidy</w:t>
      </w:r>
      <w:r>
        <w:t xml:space="preserve"> in plants).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1. Prezygotic vs postzygotic:</w:t>
      </w:r>
      <w:r>
        <w:t xml:space="preserve"> For </w:t>
      </w:r>
      <w:r>
        <w:rPr>
          <w:b/>
        </w:rPr>
        <w:t>(a)</w:t>
      </w:r>
      <w:r>
        <w:t xml:space="preserve"> different spawning months, </w:t>
      </w:r>
      <w:r>
        <w:rPr>
          <w:b/>
        </w:rPr>
        <w:t>(b)</w:t>
      </w:r>
      <w:r>
        <w:t xml:space="preserve"> hybrid offspring sterile, and </w:t>
      </w:r>
      <w:r>
        <w:rPr>
          <w:b/>
        </w:rPr>
        <w:t>(c)</w:t>
      </w:r>
      <w:r>
        <w:t xml:space="preserve"> different courtship songs, label each as </w:t>
      </w:r>
      <w:r>
        <w:rPr>
          <w:b/>
        </w:rPr>
        <w:t>prezygotic</w:t>
      </w:r>
      <w:r>
        <w:t xml:space="preserve"> or </w:t>
      </w:r>
      <w:r>
        <w:rPr>
          <w:b/>
        </w:rPr>
        <w:t>postzygotic</w:t>
      </w:r>
      <w:r>
        <w:t xml:space="preserve"> and give a </w:t>
      </w:r>
      <w:r>
        <w:rPr>
          <w:b/>
        </w:rPr>
        <w:t>one-word</w:t>
      </w:r>
      <w:r>
        <w:t xml:space="preserve"> subtype where you can (temporal, behavioral, etc.).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 Horse × donkey → mule:</w:t>
      </w:r>
      <w:r>
        <w:t xml:space="preserve"> In </w:t>
      </w:r>
      <w:r>
        <w:rPr>
          <w:b/>
        </w:rPr>
        <w:t>2–3</w:t>
      </w:r>
      <w:r>
        <w:t xml:space="preserve"> sentences, explain which kind of </w:t>
      </w:r>
      <w:r>
        <w:rPr>
          <w:b/>
        </w:rPr>
        <w:t>reproductive barrier</w:t>
      </w:r>
      <w:r>
        <w:t xml:space="preserve"> the </w:t>
      </w:r>
      <w:r>
        <w:rPr>
          <w:b/>
        </w:rPr>
        <w:t>sterile mule</w:t>
      </w:r>
      <w:r>
        <w:t xml:space="preserve"> represents and </w:t>
      </w:r>
      <w:r>
        <w:rPr>
          <w:b/>
        </w:rPr>
        <w:t>why</w:t>
      </w:r>
      <w:r>
        <w:t xml:space="preserve"> that still </w:t>
      </w:r>
      <w:r>
        <w:rPr>
          <w:b/>
        </w:rPr>
        <w:t>blocks</w:t>
      </w:r>
      <w:r>
        <w:t xml:space="preserve"> gene flow between the parent species over time.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3. Allopatric pattern:</w:t>
      </w:r>
      <w:r>
        <w:t xml:space="preserve"> A mountain range splits one species into two populations that no longer </w:t>
      </w:r>
      <w:r>
        <w:rPr>
          <w:b/>
        </w:rPr>
        <w:t>exchange</w:t>
      </w:r>
      <w:r>
        <w:t xml:space="preserve"> genes. In </w:t>
      </w:r>
      <w:r>
        <w:rPr>
          <w:b/>
        </w:rPr>
        <w:t>2–3</w:t>
      </w:r>
      <w:r>
        <w:t xml:space="preserve"> sentences, describe the </w:t>
      </w:r>
      <w:r>
        <w:rPr>
          <w:b/>
        </w:rPr>
        <w:t>allopatric</w:t>
      </w:r>
      <w:r>
        <w:t xml:space="preserve"> story (geography + time + divergence) and one </w:t>
      </w:r>
      <w:r>
        <w:rPr>
          <w:b/>
        </w:rPr>
        <w:t>kind</w:t>
      </w:r>
      <w:r>
        <w:t xml:space="preserve"> of difference that might accumulate in each lineage.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4. Sympatric in plants:</w:t>
      </w:r>
      <w:r>
        <w:t xml:space="preserve"> Explain </w:t>
      </w:r>
      <w:r>
        <w:rPr>
          <w:b/>
        </w:rPr>
        <w:t>sympatric</w:t>
      </w:r>
      <w:r>
        <w:t xml:space="preserve"> speciation by </w:t>
      </w:r>
      <w:r>
        <w:rPr>
          <w:b/>
        </w:rPr>
        <w:t>polyploidy</w:t>
      </w:r>
      <w:r>
        <w:t xml:space="preserve"> in </w:t>
      </w:r>
      <w:r>
        <w:rPr>
          <w:b/>
        </w:rPr>
        <w:t>2–3</w:t>
      </w:r>
      <w:r>
        <w:t xml:space="preserve"> sentences: same place, new chromosome set, and why isolation can be </w:t>
      </w:r>
      <w:r>
        <w:rPr>
          <w:b/>
        </w:rPr>
        <w:t>sudden</w:t>
      </w:r>
      <w:r>
        <w:t xml:space="preserve"> compared with slow geographic split.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5. Macroevolution definition:</w:t>
      </w:r>
      <w:r>
        <w:t xml:space="preserve"> In </w:t>
      </w:r>
      <w:r>
        <w:rPr>
          <w:b/>
        </w:rPr>
        <w:t>2–3</w:t>
      </w:r>
      <w:r>
        <w:t xml:space="preserve"> sentences, explain why “macroevolution” in this course is </w:t>
      </w:r>
      <w:r>
        <w:rPr>
          <w:b/>
        </w:rPr>
        <w:t>not</w:t>
      </w:r>
      <w:r>
        <w:t xml:space="preserve"> a separate </w:t>
      </w:r>
      <w:r>
        <w:rPr>
          <w:i/>
        </w:rPr>
        <w:t>kind</w:t>
      </w:r>
      <w:r>
        <w:t xml:space="preserve"> of DNA magic from “microevolution” but </w:t>
      </w:r>
      <w:r>
        <w:rPr>
          <w:b/>
        </w:rPr>
        <w:t>larger-scale</w:t>
      </w:r>
      <w:r>
        <w:t xml:space="preserve"> outcomes built from the same population-level processes.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6. Reproductive isolation and divergence:</w:t>
      </w:r>
      <w:r>
        <w:t xml:space="preserve"> In </w:t>
      </w:r>
      <w:r>
        <w:rPr>
          <w:b/>
        </w:rPr>
        <w:t>2–3</w:t>
      </w:r>
      <w:r>
        <w:t xml:space="preserve"> sentences, explain why, once two lineages </w:t>
      </w:r>
      <w:r>
        <w:rPr>
          <w:b/>
        </w:rPr>
        <w:t>do not</w:t>
      </w:r>
      <w:r>
        <w:t xml:space="preserve"> swap genes, they can </w:t>
      </w:r>
      <w:r>
        <w:rPr>
          <w:b/>
        </w:rPr>
        <w:t>accumulate different</w:t>
      </w:r>
      <w:r>
        <w:t xml:space="preserve"> adaptations in different environments (use </w:t>
      </w:r>
      <w:r>
        <w:rPr>
          <w:b/>
        </w:rPr>
        <w:t>allele</w:t>
      </w:r>
      <w:r>
        <w:t xml:space="preserve"> or </w:t>
      </w:r>
      <w:r>
        <w:rPr>
          <w:b/>
        </w:rPr>
        <w:t>trait</w:t>
      </w:r>
      <w:r>
        <w:t xml:space="preserve"> change language).</w:t>
      </w:r>
    </w:p>
    <w:p>
      <w:r>
        <w:br/>
      </w:r>
      <w:r>
        <w:br/>
      </w:r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A horse and a donkey can produce a mule, but the mule is typically sterile. This outcome is:</w:t>
      </w:r>
      <w:r>
        <w:br/>
      </w:r>
      <w:r>
        <w:t>A) A prezygotic gametic failure</w:t>
      </w:r>
      <w:r>
        <w:br/>
      </w:r>
      <w:r>
        <w:t xml:space="preserve">B) A </w:t>
      </w:r>
      <w:r>
        <w:rPr>
          <w:b/>
        </w:rPr>
        <w:t>postzygotic</w:t>
      </w:r>
      <w:r>
        <w:t xml:space="preserve"> barrier to gene flow (reduced hybrid fertility)</w:t>
      </w:r>
      <w:r>
        <w:br/>
      </w:r>
      <w:r>
        <w:t>C) Stabilizing selection in horses</w:t>
      </w:r>
      <w:r>
        <w:br/>
      </w:r>
      <w:r>
        <w:t>D) The founder effect</w:t>
      </w:r>
    </w:p>
    <w:p>
      <w:r>
        <w:rPr>
          <w:b/>
        </w:rPr>
        <w:t>B.</w:t>
      </w:r>
      <w:r>
        <w:t xml:space="preserve"> A mountain range forms and cuts a </w:t>
      </w:r>
      <w:r>
        <w:rPr>
          <w:b/>
        </w:rPr>
        <w:t>single</w:t>
      </w:r>
      <w:r>
        <w:t xml:space="preserve"> species into two populations that no longer exchange genes. Over time they diverge until they do not interbreed. This pattern fits:</w:t>
      </w:r>
      <w:r>
        <w:br/>
      </w:r>
      <w:r>
        <w:t xml:space="preserve">A) </w:t>
      </w:r>
      <w:r>
        <w:rPr>
          <w:b/>
        </w:rPr>
        <w:t>Allopatric</w:t>
      </w:r>
      <w:r>
        <w:t xml:space="preserve"> speciation</w:t>
      </w:r>
      <w:r>
        <w:br/>
      </w:r>
      <w:r>
        <w:t>B) Only sympatric speciation with polyploidy</w:t>
      </w:r>
      <w:r>
        <w:br/>
      </w:r>
      <w:r>
        <w:t>C) Macroevolution without microevolution</w:t>
      </w:r>
      <w:r>
        <w:br/>
      </w:r>
      <w:r>
        <w:t>D) A species concept based only on appearance</w:t>
      </w:r>
    </w:p>
    <w:p>
      <w:pPr>
        <w:pStyle w:val="Heading2"/>
      </w:pPr>
      <w:r>
        <w:t>Module 15 — Population and systems ecology</w:t>
      </w:r>
    </w:p>
    <w:p>
      <w:pPr>
        <w:pStyle w:val="Heading3"/>
      </w:pPr>
      <w:r>
        <w:t>Focus ideas</w:t>
      </w:r>
    </w:p>
    <w:p>
      <w:pPr>
        <w:keepLines/>
      </w:pPr>
      <w:r>
        <w:t xml:space="preserve">• </w:t>
      </w:r>
      <w:r>
        <w:rPr>
          <w:b/>
        </w:rPr>
        <w:t>Exponential (J)</w:t>
      </w:r>
      <w:r>
        <w:t xml:space="preserve"> vs </w:t>
      </w:r>
      <w:r>
        <w:rPr>
          <w:b/>
        </w:rPr>
        <w:t>logistic (S)</w:t>
      </w:r>
      <w:r>
        <w:t xml:space="preserve"> growth; </w:t>
      </w:r>
      <w:r>
        <w:rPr>
          <w:b/>
        </w:rPr>
        <w:t>carrying capacity (K)</w:t>
      </w:r>
      <w:r>
        <w:t>.</w:t>
      </w:r>
    </w:p>
    <w:p>
      <w:pPr>
        <w:keepLines/>
      </w:pPr>
      <w:r>
        <w:t xml:space="preserve">• </w:t>
      </w:r>
      <w:r>
        <w:rPr>
          <w:b/>
        </w:rPr>
        <w:t>Density-dependent</w:t>
      </w:r>
      <w:r>
        <w:t xml:space="preserve"> (competition, disease, predation often intensify with crowding) vs </w:t>
      </w:r>
      <w:r>
        <w:rPr>
          <w:b/>
        </w:rPr>
        <w:t>density-independent</w:t>
      </w:r>
      <w:r>
        <w:t xml:space="preserve"> (e.g. many fires, some storms) regulation.</w:t>
      </w:r>
    </w:p>
    <w:p>
      <w:pPr>
        <w:keepLines/>
      </w:pPr>
      <w:r>
        <w:t xml:space="preserve">• </w:t>
      </w:r>
      <w:r>
        <w:rPr>
          <w:b/>
        </w:rPr>
        <w:t>Trophic levels</w:t>
      </w:r>
      <w:r>
        <w:t xml:space="preserve"> and </w:t>
      </w:r>
      <w:r>
        <w:rPr>
          <w:b/>
        </w:rPr>
        <w:t>~10% energy</w:t>
      </w:r>
      <w:r>
        <w:t xml:space="preserve"> transfer; </w:t>
      </w:r>
      <w:r>
        <w:rPr>
          <w:b/>
        </w:rPr>
        <w:t>energy flows</w:t>
      </w:r>
      <w:r>
        <w:t xml:space="preserve">, </w:t>
      </w:r>
      <w:r>
        <w:rPr>
          <w:b/>
        </w:rPr>
        <w:t>nutrients</w:t>
      </w:r>
      <w:r>
        <w:t xml:space="preserve"> cycle.</w:t>
      </w:r>
    </w:p>
    <w:p>
      <w:pPr>
        <w:keepLines/>
      </w:pPr>
      <w:r>
        <w:t xml:space="preserve">• </w:t>
      </w:r>
      <w:r>
        <w:rPr>
          <w:b/>
        </w:rPr>
        <w:t>Producers, consumers, decomposers</w:t>
      </w:r>
      <w:r>
        <w:t xml:space="preserve">; food chains limited in length partly because of energy loss as </w:t>
      </w:r>
      <w:r>
        <w:rPr>
          <w:b/>
        </w:rPr>
        <w:t>heat</w:t>
      </w:r>
      <w:r>
        <w:t xml:space="preserve"> and work.</w:t>
      </w:r>
    </w:p>
    <w:p>
      <w:pPr>
        <w:pStyle w:val="Heading3"/>
      </w:pPr>
      <w:r>
        <w:t>Written practice (free response)</w:t>
      </w:r>
    </w:p>
    <w:p>
      <w:r>
        <w:rPr>
          <w:b/>
        </w:rPr>
        <w:t>1. J vs S and K:</w:t>
      </w:r>
      <w:r>
        <w:t xml:space="preserve"> In </w:t>
      </w:r>
      <w:r>
        <w:rPr>
          <w:b/>
        </w:rPr>
        <w:t>3–4</w:t>
      </w:r>
      <w:r>
        <w:t xml:space="preserve"> sentences, describe how a </w:t>
      </w:r>
      <w:r>
        <w:rPr>
          <w:b/>
        </w:rPr>
        <w:t>logistic</w:t>
      </w:r>
      <w:r>
        <w:t xml:space="preserve"> curve </w:t>
      </w:r>
      <w:r>
        <w:rPr>
          <w:b/>
        </w:rPr>
        <w:t>differs</w:t>
      </w:r>
      <w:r>
        <w:t xml:space="preserve"> from unrestrained </w:t>
      </w:r>
      <w:r>
        <w:rPr>
          <w:b/>
        </w:rPr>
        <w:t>exponential</w:t>
      </w:r>
      <w:r>
        <w:t xml:space="preserve"> growth, and what </w:t>
      </w:r>
      <w:r>
        <w:rPr>
          <w:b/>
        </w:rPr>
        <w:t>K</w:t>
      </w:r>
      <w:r>
        <w:t xml:space="preserve"> means for a real population (you may use a short example: elk, plants, or bacteria).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 Density (two examples):</w:t>
      </w:r>
      <w:r>
        <w:t xml:space="preserve"> Give </w:t>
      </w:r>
      <w:r>
        <w:rPr>
          <w:b/>
        </w:rPr>
        <w:t>one</w:t>
      </w:r>
      <w:r>
        <w:t xml:space="preserve"> example of a </w:t>
      </w:r>
      <w:r>
        <w:rPr>
          <w:b/>
        </w:rPr>
        <w:t>density-dependent</w:t>
      </w:r>
      <w:r>
        <w:t xml:space="preserve"> limit and </w:t>
      </w:r>
      <w:r>
        <w:rPr>
          <w:b/>
        </w:rPr>
        <w:t>one</w:t>
      </w:r>
      <w:r>
        <w:t xml:space="preserve"> of a </w:t>
      </w:r>
      <w:r>
        <w:rPr>
          <w:b/>
        </w:rPr>
        <w:t>density-independent</w:t>
      </w:r>
      <w:r>
        <w:t xml:space="preserve"> disturbance, each in a </w:t>
      </w:r>
      <w:r>
        <w:rPr>
          <w:b/>
        </w:rPr>
        <w:t>full sentence</w:t>
      </w:r>
      <w:r>
        <w:t xml:space="preserve"> with </w:t>
      </w:r>
      <w:r>
        <w:rPr>
          <w:b/>
        </w:rPr>
        <w:t>why</w:t>
      </w:r>
      <w:r>
        <w:t xml:space="preserve"> the label fits.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3. Energy vs nutrients:</w:t>
      </w:r>
      <w:r>
        <w:t xml:space="preserve"> Contrast </w:t>
      </w:r>
      <w:r>
        <w:rPr>
          <w:b/>
        </w:rPr>
        <w:t>energy</w:t>
      </w:r>
      <w:r>
        <w:t xml:space="preserve"> flow and </w:t>
      </w:r>
      <w:r>
        <w:rPr>
          <w:b/>
        </w:rPr>
        <w:t>nutrient</w:t>
      </w:r>
      <w:r>
        <w:t xml:space="preserve"> cycling in an ecosystem in </w:t>
      </w:r>
      <w:r>
        <w:rPr>
          <w:b/>
        </w:rPr>
        <w:t>3–4</w:t>
      </w:r>
      <w:r>
        <w:t xml:space="preserve"> sentences, including decomposers and </w:t>
      </w:r>
      <w:r>
        <w:rPr>
          <w:b/>
        </w:rPr>
        <w:t>why</w:t>
      </w:r>
      <w:r>
        <w:t xml:space="preserve"> sunlight is always the </w:t>
      </w:r>
      <w:r>
        <w:rPr>
          <w:b/>
        </w:rPr>
        <w:t>new</w:t>
      </w:r>
      <w:r>
        <w:t xml:space="preserve"> energy input.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4. Ten percent in words:</w:t>
      </w:r>
      <w:r>
        <w:t xml:space="preserve"> With </w:t>
      </w:r>
      <w:r>
        <w:rPr>
          <w:b/>
        </w:rPr>
        <w:t>~10%</w:t>
      </w:r>
      <w:r>
        <w:t xml:space="preserve"> transfer per trophic level, explain in </w:t>
      </w:r>
      <w:r>
        <w:rPr>
          <w:b/>
        </w:rPr>
        <w:t>2–3</w:t>
      </w:r>
      <w:r>
        <w:t xml:space="preserve"> sentences why supporting </w:t>
      </w:r>
      <w:r>
        <w:rPr>
          <w:b/>
        </w:rPr>
        <w:t>the same</w:t>
      </w:r>
      <w:r>
        <w:t xml:space="preserve"> number of people with </w:t>
      </w:r>
      <w:r>
        <w:rPr>
          <w:b/>
        </w:rPr>
        <w:t>tuna</w:t>
      </w:r>
      <w:r>
        <w:t xml:space="preserve"> (long chain) generally requires </w:t>
      </w:r>
      <w:r>
        <w:rPr>
          <w:b/>
        </w:rPr>
        <w:t>more</w:t>
      </w:r>
      <w:r>
        <w:t xml:space="preserve"> primary production than eating </w:t>
      </w:r>
      <w:r>
        <w:rPr>
          <w:b/>
        </w:rPr>
        <w:t>closer to plants</w:t>
      </w:r>
      <w:r>
        <w:t>—clear logic, no need for exact numbers if your reasoning is sound.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 xml:space="preserve">5. Connect </w:t>
      </w:r>
      <w:r>
        <w:rPr>
          <w:b/>
          <w:i/>
        </w:rPr>
        <w:t>K</w:t>
      </w:r>
      <w:r>
        <w:rPr>
          <w:b/>
        </w:rPr>
        <w:t xml:space="preserve"> and energy (one sentence, your words):</w:t>
      </w:r>
      <w:r>
        <w:t xml:space="preserve"> Link </w:t>
      </w:r>
      <w:r>
        <w:rPr>
          <w:b/>
        </w:rPr>
        <w:t>carrying capacity</w:t>
      </w:r>
      <w:r>
        <w:t xml:space="preserve"> to </w:t>
      </w:r>
      <w:r>
        <w:rPr>
          <w:b/>
        </w:rPr>
        <w:t>trophic</w:t>
      </w:r>
      <w:r>
        <w:t xml:space="preserve"> levels—why a big base of </w:t>
      </w:r>
      <w:r>
        <w:rPr>
          <w:b/>
        </w:rPr>
        <w:t>producers</w:t>
      </w:r>
      <w:r>
        <w:t xml:space="preserve"> supports </w:t>
      </w:r>
      <w:r>
        <w:rPr>
          <w:b/>
        </w:rPr>
        <w:t>few</w:t>
      </w:r>
      <w:r>
        <w:t xml:space="preserve"> top consumers.</w:t>
      </w:r>
    </w:p>
    <w:p>
      <w:r>
        <w:br/>
      </w:r>
      <w:r>
        <w:br/>
      </w:r>
    </w:p>
    <w:p>
      <w:pPr>
        <w:pStyle w:val="Heading3"/>
      </w:pPr>
      <w:r>
        <w:t xml:space="preserve">Quick check — write the letter (A–D) </w:t>
      </w:r>
      <w:r>
        <w:rPr>
          <w:i/>
        </w:rPr>
        <w:t>optional</w:t>
      </w:r>
    </w:p>
    <w:p>
      <w:r>
        <w:rPr>
          <w:b/>
        </w:rPr>
        <w:t>A.</w:t>
      </w:r>
      <w:r>
        <w:t xml:space="preserve"> A disease spreads more easily when hosts are very crowded. That limiting factor is best classified as:</w:t>
      </w:r>
      <w:r>
        <w:br/>
      </w:r>
      <w:r>
        <w:t>A) Density-</w:t>
      </w:r>
      <w:r>
        <w:rPr>
          <w:b/>
        </w:rPr>
        <w:t>independent</w:t>
      </w:r>
      <w:r>
        <w:br/>
      </w:r>
      <w:r>
        <w:t>B) Density-</w:t>
      </w:r>
      <w:r>
        <w:rPr>
          <w:b/>
        </w:rPr>
        <w:t>dependent</w:t>
      </w:r>
      <w:r>
        <w:br/>
      </w:r>
      <w:r>
        <w:t>C) Only abiotic (never biological)</w:t>
      </w:r>
      <w:r>
        <w:br/>
      </w:r>
      <w:r>
        <w:t>D) Not part of population ecology</w:t>
      </w:r>
    </w:p>
    <w:p>
      <w:r>
        <w:rPr>
          <w:b/>
        </w:rPr>
        <w:t>B.</w:t>
      </w:r>
      <w:r>
        <w:t xml:space="preserve"> In ecosystems, </w:t>
      </w:r>
      <w:r>
        <w:rPr>
          <w:b/>
        </w:rPr>
        <w:t>chemical elements</w:t>
      </w:r>
      <w:r>
        <w:t xml:space="preserve"> (e.g. nitrogen, carbon in nutrients) are </w:t>
      </w:r>
      <w:r>
        <w:rPr>
          <w:b/>
        </w:rPr>
        <w:t>cycled</w:t>
      </w:r>
      <w:r>
        <w:t xml:space="preserve">, while </w:t>
      </w:r>
      <w:r>
        <w:rPr>
          <w:b/>
        </w:rPr>
        <w:t>energy</w:t>
      </w:r>
      <w:r>
        <w:t xml:space="preserve"> is:</w:t>
      </w:r>
      <w:r>
        <w:br/>
      </w:r>
      <w:r>
        <w:t>A) Cycled the same way as nitrogen</w:t>
      </w:r>
      <w:r>
        <w:br/>
      </w:r>
      <w:r>
        <w:t xml:space="preserve">B) </w:t>
      </w:r>
      <w:r>
        <w:rPr>
          <w:b/>
        </w:rPr>
        <w:t>Lost as heat</w:t>
      </w:r>
      <w:r>
        <w:t xml:space="preserve"> along the way; not recycled to be photosynthesized again from dead matter in the same way sunlight is new input</w:t>
      </w:r>
      <w:r>
        <w:br/>
      </w:r>
      <w:r>
        <w:t>C) Only stored in apex predators</w:t>
      </w:r>
      <w:r>
        <w:br/>
      </w:r>
      <w:r>
        <w:t>D) Only found in the atmosphere, never in plants</w:t>
      </w:r>
    </w:p>
    <w:p>
      <w:pPr>
        <w:pStyle w:val="Heading2"/>
      </w:pPr>
      <w:r>
        <w:t>Word bank sprint</w:t>
      </w:r>
    </w:p>
    <w:p>
      <w:r>
        <w:rPr>
          <w:i/>
        </w:rPr>
        <w:t xml:space="preserve">Use each term </w:t>
      </w:r>
      <w:r>
        <w:rPr>
          <w:i/>
        </w:rPr>
        <w:t>once</w:t>
      </w:r>
      <w:r>
        <w:rPr>
          <w:i/>
        </w:rPr>
        <w:t xml:space="preserve">. Practice </w:t>
      </w:r>
      <w:r>
        <w:rPr>
          <w:i/>
        </w:rPr>
        <w:t>meaning</w:t>
      </w:r>
      <w:r>
        <w:rPr>
          <w:i/>
        </w:rPr>
        <w:t xml:space="preserve"> in context, not one memorized sentence shape.</w:t>
      </w:r>
    </w:p>
    <w:p>
      <w:r>
        <w:rPr>
          <w:b/>
        </w:rPr>
        <w:t>Word bank:</w:t>
      </w:r>
      <w:r>
        <w:t xml:space="preserve"> </w:t>
      </w:r>
      <w:r>
        <w:rPr>
          <w:i/>
        </w:rPr>
        <w:t>allele frequencies, allopatric, biological species, density-dependent, descent with modification, decomposers, directional selection, homologous, prezygotic, stabilizing selection</w:t>
      </w:r>
    </w:p>
    <w:p>
      <w:r>
        <w:rPr>
          <w:b/>
        </w:rPr>
        <w:t>1.</w:t>
      </w:r>
      <w:r>
        <w:t xml:space="preserve"> In formal terms, </w:t>
      </w:r>
      <w:r>
        <w:rPr>
          <w:b/>
        </w:rPr>
        <w:t>microevolution</w:t>
      </w:r>
      <w:r>
        <w:t xml:space="preserve"> means a change in __________________ from one generation to the next in a population.</w:t>
      </w:r>
    </w:p>
    <w:p>
      <w:r>
        <w:rPr>
          <w:b/>
        </w:rPr>
        <w:t>2.</w:t>
      </w:r>
      <w:r>
        <w:t xml:space="preserve"> In comparative anatomy, forelimb bones in different tetrapods that share structure from a common ancestor are called __________________ structures (even if functions differ).</w:t>
      </w:r>
    </w:p>
    <w:p>
      <w:r>
        <w:rPr>
          <w:b/>
        </w:rPr>
        <w:t>3.</w:t>
      </w:r>
      <w:r>
        <w:t xml:space="preserve"> A population’s birth-weight curve can favor the middle; this mode of natural selection is __________________ selection.</w:t>
      </w:r>
    </w:p>
    <w:p>
      <w:r>
        <w:rPr>
          <w:b/>
        </w:rPr>
        <w:t>4.</w:t>
      </w:r>
      <w:r>
        <w:t xml:space="preserve"> A barrier that works </w:t>
      </w:r>
      <w:r>
        <w:rPr>
          <w:b/>
        </w:rPr>
        <w:t>before</w:t>
      </w:r>
      <w:r>
        <w:t xml:space="preserve"> a zygote forms—such as different breeding seasons—is a __________________ barrier to reproduction.</w:t>
      </w:r>
    </w:p>
    <w:p>
      <w:r>
        <w:rPr>
          <w:b/>
        </w:rPr>
        <w:t>5.</w:t>
      </w:r>
      <w:r>
        <w:t xml:space="preserve"> A river splits a range; populations diverge in isolation—speciation that begins with </w:t>
      </w:r>
      <w:r>
        <w:rPr>
          <w:b/>
        </w:rPr>
        <w:t>geography</w:t>
      </w:r>
      <w:r>
        <w:t xml:space="preserve"> is often __________________ speciation.</w:t>
      </w:r>
    </w:p>
    <w:p>
      <w:r>
        <w:rPr>
          <w:b/>
        </w:rPr>
        <w:t>6.</w:t>
      </w:r>
      <w:r>
        <w:t xml:space="preserve"> Darwin’s phrase for evolution: species share ancestry and accrue change over time—__________________ with modification.</w:t>
      </w:r>
    </w:p>
    <w:p>
      <w:r>
        <w:rPr>
          <w:b/>
        </w:rPr>
        <w:t>7.</w:t>
      </w:r>
      <w:r>
        <w:t xml:space="preserve"> A limiting factor that hits harder as a population </w:t>
      </w:r>
      <w:r>
        <w:rPr>
          <w:b/>
        </w:rPr>
        <w:t>crowds</w:t>
      </w:r>
      <w:r>
        <w:t xml:space="preserve"> (e.g. more transmission of a parasite) is __________________ regulation in many textbook examples.</w:t>
      </w:r>
    </w:p>
    <w:p>
      <w:r>
        <w:rPr>
          <w:b/>
        </w:rPr>
        <w:t>8.</w:t>
      </w:r>
      <w:r>
        <w:t xml:space="preserve"> A group of populations that interbreed in nature, producing viable fertile offspring, and is reproductively isolated from other such groups, fits the __________________ species concept (as presented in this unit).</w:t>
      </w:r>
    </w:p>
    <w:p>
      <w:r>
        <w:rPr>
          <w:b/>
        </w:rPr>
        <w:t>9.</w:t>
      </w:r>
      <w:r>
        <w:t xml:space="preserve"> Fungi and bacteria that recycle dead organic matter and return elements to the soil for producers are __________________.</w:t>
      </w:r>
    </w:p>
    <w:p>
      <w:r>
        <w:rPr>
          <w:b/>
        </w:rPr>
        <w:t>10.</w:t>
      </w:r>
      <w:r>
        <w:t xml:space="preserve"> When a population’s average trait value shifts toward </w:t>
      </w:r>
      <w:r>
        <w:rPr>
          <w:b/>
        </w:rPr>
        <w:t>one</w:t>
      </w:r>
      <w:r>
        <w:t xml:space="preserve"> extreme of the range (e.g. darker moths on sooty trees), the pattern is __________________ selection.</w:t>
      </w:r>
    </w:p>
    <w:p>
      <w:pPr>
        <w:pStyle w:val="Heading2"/>
      </w:pPr>
      <w:r>
        <w:t>Module 16 — Capstone systems synthesis</w:t>
      </w:r>
    </w:p>
    <w:p>
      <w:r>
        <w:t xml:space="preserve">Connect a </w:t>
      </w:r>
      <w:r>
        <w:rPr>
          <w:b/>
        </w:rPr>
        <w:t>cause</w:t>
      </w:r>
      <w:r>
        <w:t xml:space="preserve">, a </w:t>
      </w:r>
      <w:r>
        <w:rPr>
          <w:b/>
        </w:rPr>
        <w:t>feedback or constraint</w:t>
      </w:r>
      <w:r>
        <w:t xml:space="preserve">, and </w:t>
      </w:r>
      <w:r>
        <w:rPr>
          <w:b/>
        </w:rPr>
        <w:t>evidence</w:t>
      </w:r>
      <w:r>
        <w:t xml:space="preserve"> across biological scales.</w:t>
      </w:r>
    </w:p>
    <w:p>
      <w:r>
        <w:rPr>
          <w:b/>
        </w:rPr>
        <w:t>1.</w:t>
      </w:r>
      <w:r>
        <w:t xml:space="preserve"> A drought-tolerant plant variant becomes more common while herbivores decline. Propose a chain connecting the variant, plant reproduction, and herbivore resources. Which links are hypotheses rather than supplied observations?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</w:t>
      </w:r>
      <w:r>
        <w:t xml:space="preserve"> Name one balancing feedback or resource constraint that could limit your predicted change. Explain its direction.</w:t>
      </w:r>
    </w:p>
    <w:p>
      <w:r>
        <w:br/>
      </w:r>
      <w:r>
        <w:br/>
      </w:r>
      <w:r>
        <w:br/>
      </w:r>
    </w:p>
    <w:p>
      <w:r>
        <w:rPr>
          <w:b/>
        </w:rPr>
        <w:t>3.</w:t>
      </w:r>
      <w:r>
        <w:t xml:space="preserve"> Give an alternative explanation for the herbivore decline. What measurement or comparison could distinguish the two explanations? What result would make you revise your claim?</w:t>
      </w:r>
    </w:p>
    <w:p>
      <w:r>
        <w:br/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Short-answer rehearsal</w:t>
      </w:r>
    </w:p>
    <w:p>
      <w:r>
        <w:rPr>
          <w:i/>
        </w:rPr>
        <w:t xml:space="preserve">Draft </w:t>
      </w:r>
      <w:r>
        <w:rPr>
          <w:i/>
        </w:rPr>
        <w:t>at least three</w:t>
      </w:r>
      <w:r>
        <w:rPr>
          <w:i/>
        </w:rPr>
        <w:t xml:space="preserve"> in your own words. On your exam, you may answer a </w:t>
      </w:r>
      <w:r>
        <w:rPr>
          <w:i/>
        </w:rPr>
        <w:t>subset</w:t>
      </w:r>
      <w:r>
        <w:rPr>
          <w:i/>
        </w:rPr>
        <w:t xml:space="preserve"> of longer prompts; check your real instructions.</w:t>
      </w:r>
    </w:p>
    <w:p>
      <w:r>
        <w:rPr>
          <w:b/>
        </w:rPr>
        <w:t>1. (Module 12)</w:t>
      </w:r>
      <w:r>
        <w:t xml:space="preserve"> Contrast how </w:t>
      </w:r>
      <w:r>
        <w:rPr>
          <w:b/>
        </w:rPr>
        <w:t>individuals</w:t>
      </w:r>
      <w:r>
        <w:t xml:space="preserve"> can change in a lifetime with how </w:t>
      </w:r>
      <w:r>
        <w:rPr>
          <w:b/>
        </w:rPr>
        <w:t>evolution</w:t>
      </w:r>
      <w:r>
        <w:t xml:space="preserve"> is defined in this course. Name </w:t>
      </w:r>
      <w:r>
        <w:rPr>
          <w:b/>
        </w:rPr>
        <w:t>one</w:t>
      </w:r>
      <w:r>
        <w:t xml:space="preserve"> type of </w:t>
      </w:r>
      <w:r>
        <w:rPr>
          <w:b/>
        </w:rPr>
        <w:t>evidence</w:t>
      </w:r>
      <w:r>
        <w:t xml:space="preserve"> for evolution in one sentence.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2. (Module 13)</w:t>
      </w:r>
      <w:r>
        <w:t xml:space="preserve"> Compare </w:t>
      </w:r>
      <w:r>
        <w:rPr>
          <w:b/>
        </w:rPr>
        <w:t>genetic drift</w:t>
      </w:r>
      <w:r>
        <w:t xml:space="preserve"> to </w:t>
      </w:r>
      <w:r>
        <w:rPr>
          <w:b/>
        </w:rPr>
        <w:t>natural selection</w:t>
      </w:r>
      <w:r>
        <w:t xml:space="preserve"> (what drives change in each?). Give </w:t>
      </w:r>
      <w:r>
        <w:rPr>
          <w:b/>
        </w:rPr>
        <w:t>one</w:t>
      </w:r>
      <w:r>
        <w:t xml:space="preserve"> example of </w:t>
      </w:r>
      <w:r>
        <w:rPr>
          <w:b/>
        </w:rPr>
        <w:t>bottleneck</w:t>
      </w:r>
      <w:r>
        <w:t xml:space="preserve"> or </w:t>
      </w:r>
      <w:r>
        <w:rPr>
          <w:b/>
        </w:rPr>
        <w:t>founder</w:t>
      </w:r>
      <w:r>
        <w:t xml:space="preserve"> effect in plain words.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3. (Module 14)</w:t>
      </w:r>
      <w:r>
        <w:t xml:space="preserve"> Classify these as </w:t>
      </w:r>
      <w:r>
        <w:rPr>
          <w:b/>
        </w:rPr>
        <w:t>prezygotic</w:t>
      </w:r>
      <w:r>
        <w:t xml:space="preserve"> or </w:t>
      </w:r>
      <w:r>
        <w:rPr>
          <w:b/>
        </w:rPr>
        <w:t>postzygotic</w:t>
      </w:r>
      <w:r>
        <w:t xml:space="preserve">: (a) different courtship song; (b) hybrid is sterile. Then state one difference between </w:t>
      </w:r>
      <w:r>
        <w:rPr>
          <w:b/>
        </w:rPr>
        <w:t>allopatric</w:t>
      </w:r>
      <w:r>
        <w:t xml:space="preserve"> and </w:t>
      </w:r>
      <w:r>
        <w:rPr>
          <w:b/>
        </w:rPr>
        <w:t>sympatric</w:t>
      </w:r>
      <w:r>
        <w:t xml:space="preserve"> speciation in one or two sentences.</w:t>
      </w:r>
    </w:p>
    <w:p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4. (Module 15)</w:t>
      </w:r>
      <w:r>
        <w:t xml:space="preserve"> Draw the distinction between </w:t>
      </w:r>
      <w:r>
        <w:rPr>
          <w:b/>
        </w:rPr>
        <w:t>density-dependent</w:t>
      </w:r>
      <w:r>
        <w:t xml:space="preserve"> and </w:t>
      </w:r>
      <w:r>
        <w:rPr>
          <w:b/>
        </w:rPr>
        <w:t>density-independent</w:t>
      </w:r>
      <w:r>
        <w:t xml:space="preserve"> limits, then use the </w:t>
      </w:r>
      <w:r>
        <w:rPr>
          <w:b/>
        </w:rPr>
        <w:t>~10% rule</w:t>
      </w:r>
      <w:r>
        <w:t xml:space="preserve"> to explain why long food chains support </w:t>
      </w:r>
      <w:r>
        <w:rPr>
          <w:b/>
        </w:rPr>
        <w:t>fewer</w:t>
      </w:r>
      <w:r>
        <w:t xml:space="preserve"> high-level consumers than a base of the same size could support if humans ate </w:t>
      </w:r>
      <w:r>
        <w:rPr>
          <w:b/>
        </w:rPr>
        <w:t>primary producers</w:t>
      </w:r>
      <w:r>
        <w:t xml:space="preserve"> directly. (Equations optional; clear logic is enough.)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b/>
        </w:rPr>
        <w:t>5. (Synthesis, Module 12–13)</w:t>
      </w:r>
      <w:r>
        <w:t xml:space="preserve"> A small island population of birds loses genetic diversity after a storm. In </w:t>
      </w:r>
      <w:r>
        <w:rPr>
          <w:b/>
        </w:rPr>
        <w:t>2–3</w:t>
      </w:r>
      <w:r>
        <w:t xml:space="preserve"> sentences, explain </w:t>
      </w:r>
      <w:r>
        <w:rPr>
          <w:b/>
        </w:rPr>
        <w:t>one</w:t>
      </w:r>
      <w:r>
        <w:t xml:space="preserve"> way this could be </w:t>
      </w:r>
      <w:r>
        <w:rPr>
          <w:b/>
        </w:rPr>
        <w:t>drift</w:t>
      </w:r>
      <w:r>
        <w:t xml:space="preserve"> and </w:t>
      </w:r>
      <w:r>
        <w:rPr>
          <w:b/>
        </w:rPr>
        <w:t>one</w:t>
      </w:r>
      <w:r>
        <w:t xml:space="preserve"> way a biologist would </w:t>
      </w:r>
      <w:r>
        <w:rPr>
          <w:b/>
        </w:rPr>
        <w:t>not</w:t>
      </w:r>
      <w:r>
        <w:t xml:space="preserve"> call the same event “selection.”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6. (Synthesis, Module 14–15)</w:t>
      </w:r>
      <w:r>
        <w:t xml:space="preserve"> A </w:t>
      </w:r>
      <w:r>
        <w:rPr>
          <w:b/>
        </w:rPr>
        <w:t>physical barrier</w:t>
      </w:r>
      <w:r>
        <w:t xml:space="preserve"> (new canyon) splits a fish population, and on one side, </w:t>
      </w:r>
      <w:r>
        <w:rPr>
          <w:b/>
        </w:rPr>
        <w:t>prey</w:t>
      </w:r>
      <w:r>
        <w:t xml:space="preserve"> are scarce. In </w:t>
      </w:r>
      <w:r>
        <w:rPr>
          <w:b/>
        </w:rPr>
        <w:t>2–3</w:t>
      </w:r>
      <w:r>
        <w:t xml:space="preserve"> sentences, tie </w:t>
      </w:r>
      <w:r>
        <w:rPr>
          <w:b/>
        </w:rPr>
        <w:t>allopatric</w:t>
      </w:r>
      <w:r>
        <w:t xml:space="preserve"> divergence to how </w:t>
      </w:r>
      <w:r>
        <w:rPr>
          <w:b/>
        </w:rPr>
        <w:t>K</w:t>
      </w:r>
      <w:r>
        <w:t xml:space="preserve"> or </w:t>
      </w:r>
      <w:r>
        <w:rPr>
          <w:b/>
        </w:rPr>
        <w:t>trophic</w:t>
      </w:r>
      <w:r>
        <w:t xml:space="preserve"> pressure could </w:t>
      </w:r>
      <w:r>
        <w:rPr>
          <w:b/>
        </w:rPr>
        <w:t>differ</w:t>
      </w:r>
      <w:r>
        <w:t xml:space="preserve"> between the two sides over time (conceptual, not a math problem).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Self-check before the exam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can…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State natural selection as variation + overproduction + unequal contribution to the next generation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Give one type of evidence (fossil, anatomy, biogeography, molecular) and what it supports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Compare allele-frequency processes and nonrandom mating; contrast drift vs gene flow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Describe directional / stabilizing / disruptive selection; explain bottleneck vs founder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Classify prezygotic vs postzygotic; allopatric vs sympatric; biological species idea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  <w:tr>
        <w:tc>
          <w:tcPr>
            <w:tcW w:type="dxa" w:w="4320"/>
          </w:tcPr>
          <w:p>
            <w:r>
              <w:t>Contrast J vs S growth; K; density-dependent vs independent; energy flow vs nutrient cycling; 10% rule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p>
      <w:r>
        <w:t>| Build a cross-scale mechanism chain, identify a feedback or constraint, and propose evidence that could change my explanation | [ ] |</w:t>
      </w:r>
    </w:p>
    <w:p>
      <w:r>
        <w:rPr>
          <w:b/>
        </w:rPr>
        <w:t>Two terms I still mix up:</w:t>
      </w:r>
    </w:p>
    <w:p>
      <w:r>
        <w:br/>
      </w:r>
      <w:r>
        <w:br/>
      </w:r>
    </w:p>
    <w:p>
      <w:r>
        <w:rPr>
          <w:b/>
        </w:rPr>
        <w:t>One action before the exam (be specific):</w:t>
      </w:r>
      <w:r>
        <w:t xml:space="preserve"> ____________</w:t>
      </w:r>
    </w:p>
    <w:p>
      <w:r>
        <w:rPr>
          <w:i/>
        </w:rPr>
        <w:t>Exam 03 review worksheet, Modules 12–16. BIOL-1: General Biology (Pelican Bay), Fall 2026 — College of the Redwoods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