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Exam Review — Comprehensive (Modules 01–15 plus Module 16 capstone synthesis)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review, you will be able to:</w:t>
      </w:r>
    </w:p>
    <w:p>
      <w:pPr>
        <w:keepLines/>
      </w:pPr>
      <w:r>
        <w:t xml:space="preserve">1. </w:t>
      </w:r>
      <w:r>
        <w:t>Connect the major ideas across all 16 modules — from the chemistry of life through evolution and ecology.</w:t>
      </w:r>
    </w:p>
    <w:p>
      <w:pPr>
        <w:keepLines/>
      </w:pPr>
      <w:r>
        <w:t xml:space="preserve">2. </w:t>
      </w:r>
      <w:r>
        <w:t>Trace mechanism chains that link molecular events to organismal, population, and ecosystem outcomes.</w:t>
      </w:r>
    </w:p>
    <w:p>
      <w:pPr>
        <w:keepLines/>
      </w:pPr>
      <w:r>
        <w:t xml:space="preserve">3. </w:t>
      </w:r>
      <w:r>
        <w:t>Practice free-response reasoning without relying on memorized wording.</w:t>
      </w:r>
    </w:p>
    <w:p>
      <w:pPr>
        <w:keepLines/>
      </w:pPr>
      <w:r>
        <w:t xml:space="preserve">4. </w:t>
      </w:r>
      <w:r>
        <w:t>Identify which concepts need more review before the final exam.</w:t>
      </w:r>
    </w:p>
    <w:p>
      <w:pPr>
        <w:pStyle w:val="Heading2"/>
      </w:pPr>
      <w:r>
        <w:t>Purpose</w:t>
      </w:r>
    </w:p>
    <w:p>
      <w:r>
        <w:t xml:space="preserve">This review pulls together ideas from every unit of BIOL-1. It is </w:t>
      </w:r>
      <w:r>
        <w:rPr>
          <w:b/>
        </w:rPr>
        <w:t>not</w:t>
      </w:r>
      <w:r>
        <w:t xml:space="preserve"> a copy of the official final exam; wording and topics are reordered and rephrased so you practice </w:t>
      </w:r>
      <w:r>
        <w:rPr>
          <w:b/>
        </w:rPr>
        <w:t>concepts</w:t>
      </w:r>
      <w:r>
        <w:t>, not one memorized set of sentences.</w:t>
      </w:r>
    </w:p>
    <w:p>
      <w:r>
        <w:rPr>
          <w:b/>
        </w:rPr>
        <w:t>How to use this review</w:t>
      </w:r>
    </w:p>
    <w:p>
      <w:pPr>
        <w:keepLines/>
      </w:pPr>
      <w:r>
        <w:t xml:space="preserve">1. </w:t>
      </w:r>
      <w:r>
        <w:t xml:space="preserve">Do the </w:t>
      </w:r>
      <w:r>
        <w:rPr>
          <w:b/>
        </w:rPr>
        <w:t>written</w:t>
      </w:r>
      <w:r>
        <w:t xml:space="preserve"> items </w:t>
      </w:r>
      <w:r>
        <w:rPr>
          <w:b/>
        </w:rPr>
        <w:t>closed-book</w:t>
      </w:r>
      <w:r>
        <w:t xml:space="preserve"> first, then reopen notes only where you were stuck.</w:t>
      </w:r>
    </w:p>
    <w:p>
      <w:pPr>
        <w:keepLines/>
      </w:pPr>
      <w:r>
        <w:t xml:space="preserve">2. </w:t>
      </w:r>
      <w:r>
        <w:t xml:space="preserve">For </w:t>
      </w:r>
      <w:r>
        <w:rPr>
          <w:b/>
        </w:rPr>
        <w:t>short answers</w:t>
      </w:r>
      <w:r>
        <w:t xml:space="preserve">, write in full sentences. </w:t>
      </w:r>
      <w:r>
        <w:rPr>
          <w:b/>
        </w:rPr>
        <w:t>Definitions</w:t>
      </w:r>
      <w:r>
        <w:t xml:space="preserve"> should use </w:t>
      </w:r>
      <w:r>
        <w:rPr>
          <w:b/>
        </w:rPr>
        <w:t>your</w:t>
      </w:r>
      <w:r>
        <w:t xml:space="preserve"> words — then compare to the key terms list.</w:t>
      </w:r>
    </w:p>
    <w:p>
      <w:pPr>
        <w:keepLines/>
      </w:pPr>
      <w:r>
        <w:t xml:space="preserve">3. </w:t>
      </w:r>
      <w:r>
        <w:t xml:space="preserve">Ask your instructor for the </w:t>
      </w:r>
      <w:r>
        <w:rPr>
          <w:b/>
        </w:rPr>
        <w:t>official exam</w:t>
      </w:r>
      <w:r>
        <w:t xml:space="preserve"> instructions, timing, and point breakdown — those rules override anything informal here.</w:t>
      </w:r>
    </w:p>
    <w:p>
      <w:pPr>
        <w:pStyle w:val="Heading2"/>
      </w:pPr>
      <w:r>
        <w:t>Unit 1: The Chemistry of Life (Modules 01–06)</w:t>
      </w:r>
    </w:p>
    <w:p>
      <w:pPr>
        <w:pStyle w:val="Heading3"/>
      </w:pPr>
      <w:r>
        <w:t>Focus ideas</w:t>
      </w:r>
    </w:p>
    <w:p>
      <w:pPr>
        <w:keepLines/>
      </w:pPr>
      <w:r>
        <w:t xml:space="preserve">• </w:t>
      </w:r>
      <w:r>
        <w:rPr>
          <w:b/>
        </w:rPr>
        <w:t>Module 01:</w:t>
      </w:r>
      <w:r>
        <w:t xml:space="preserve"> Life is recognized by shared properties (cells, energy use, response, reproduction, regulation, evolution). Scientific claims are tested with observations, variables, and repeatable reasoning.</w:t>
      </w:r>
    </w:p>
    <w:p>
      <w:pPr>
        <w:keepLines/>
      </w:pPr>
      <w:r>
        <w:t xml:space="preserve">• </w:t>
      </w:r>
      <w:r>
        <w:rPr>
          <w:b/>
        </w:rPr>
        <w:t>Module 02:</w:t>
      </w:r>
      <w:r>
        <w:t xml:space="preserve"> Atoms form elements; covalent, ionic, and hydrogen bonds create different molecular properties. Water polarity explains cohesion, temperature buffering, and dissolving. pH tracks hydrogen ion concentration.</w:t>
      </w:r>
    </w:p>
    <w:p>
      <w:pPr>
        <w:keepLines/>
      </w:pPr>
      <w:r>
        <w:t xml:space="preserve">• </w:t>
      </w:r>
      <w:r>
        <w:rPr>
          <w:b/>
        </w:rPr>
        <w:t>Module 03:</w:t>
      </w:r>
      <w:r>
        <w:t xml:space="preserve"> Carbon forms diverse skeletons. Dehydration synthesis builds polymers; hydrolysis breaks them. Carbohydrates, lipids, proteins, and nucleic acids each serve distinct functions.</w:t>
      </w:r>
    </w:p>
    <w:p>
      <w:pPr>
        <w:keepLines/>
      </w:pPr>
      <w:r>
        <w:t xml:space="preserve">• </w:t>
      </w:r>
      <w:r>
        <w:rPr>
          <w:b/>
        </w:rPr>
        <w:t>Module 04:</w:t>
      </w:r>
      <w:r>
        <w:t xml:space="preserve"> Cell theory — cells are the basic units of life. Prokaryotic vs eukaryotic organization. Organelles divide cellular labor.</w:t>
      </w:r>
    </w:p>
    <w:p>
      <w:pPr>
        <w:keepLines/>
      </w:pPr>
      <w:r>
        <w:t xml:space="preserve">• </w:t>
      </w:r>
      <w:r>
        <w:rPr>
          <w:b/>
        </w:rPr>
        <w:t>Module 05:</w:t>
      </w:r>
      <w:r>
        <w:t xml:space="preserve"> Phospholipid bilayers create selective permeability. Passive transport (diffusion, osmosis) vs active transport. Tonicity predicts water movement.</w:t>
      </w:r>
    </w:p>
    <w:p>
      <w:pPr>
        <w:keepLines/>
      </w:pPr>
      <w:r>
        <w:t xml:space="preserve">• </w:t>
      </w:r>
      <w:r>
        <w:rPr>
          <w:b/>
        </w:rPr>
        <w:t>Module 06:</w:t>
      </w:r>
      <w:r>
        <w:t xml:space="preserve"> ATP couples energy-releasing and energy-requiring reactions. Enzymes lower activation energy. Photosynthesis builds sugar; respiration harvests usable energy.</w:t>
      </w:r>
    </w:p>
    <w:p>
      <w:pPr>
        <w:pStyle w:val="Heading3"/>
      </w:pPr>
      <w:r>
        <w:t>Written practice (free response)</w:t>
      </w:r>
    </w:p>
    <w:p>
      <w:r>
        <w:rPr>
          <w:b/>
        </w:rPr>
        <w:t>1.</w:t>
      </w:r>
      <w:r>
        <w:t xml:space="preserve"> In </w:t>
      </w:r>
      <w:r>
        <w:rPr>
          <w:b/>
        </w:rPr>
        <w:t>3–4</w:t>
      </w:r>
      <w:r>
        <w:t xml:space="preserve"> sentences, trace the path from a carbon atom in a CO₂ molecule in the air to a carbon atom in a muscle protein. Name the processes (photosynthesis, digestion, biosynthesis) and the types of molecules involved at each step.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2.</w:t>
      </w:r>
      <w:r>
        <w:t xml:space="preserve"> A cell is placed in a hypertonic solution. In </w:t>
      </w:r>
      <w:r>
        <w:rPr>
          <w:b/>
        </w:rPr>
        <w:t>2–3</w:t>
      </w:r>
      <w:r>
        <w:t xml:space="preserve"> sentences, describe what happens to the cell's volume and why. Then explain what would happen differently in a hypotonic solution.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3.</w:t>
      </w:r>
      <w:r>
        <w:t xml:space="preserve"> An enzyme works best at 37°C. If you heat it to 80°C, activity drops to near zero. In </w:t>
      </w:r>
      <w:r>
        <w:rPr>
          <w:b/>
        </w:rPr>
        <w:t>2–3</w:t>
      </w:r>
      <w:r>
        <w:t xml:space="preserve"> sentences, explain what happened to the enzyme and why it cannot simply keep working.</w:t>
      </w:r>
    </w:p>
    <w:p>
      <w:r>
        <w:br/>
      </w:r>
      <w:r>
        <w:br/>
      </w:r>
      <w:r>
        <w:br/>
      </w:r>
    </w:p>
    <w:p>
      <w:pPr>
        <w:pStyle w:val="Heading3"/>
      </w:pPr>
      <w:r>
        <w:t xml:space="preserve">Quick check — write the letter (A–D) </w:t>
      </w:r>
      <w:r>
        <w:rPr>
          <w:i/>
        </w:rPr>
        <w:t>optional</w:t>
      </w:r>
    </w:p>
    <w:p>
      <w:r>
        <w:rPr>
          <w:b/>
        </w:rPr>
        <w:t>A.</w:t>
      </w:r>
      <w:r>
        <w:t xml:space="preserve"> Which type of bond is responsible for water's cohesion (surface tension)?</w:t>
        <w:br/>
        <w:t>A) Covalent bonds within the water molecule</w:t>
        <w:br/>
        <w:t>B) Hydrogen bonds between water molecules</w:t>
        <w:br/>
        <w:t>C) Ionic bonds between water and salt</w:t>
        <w:br/>
        <w:t>D) Peptide bonds in proteins</w:t>
      </w:r>
    </w:p>
    <w:p>
      <w:r>
        <w:rPr>
          <w:b/>
        </w:rPr>
        <w:t>B.</w:t>
      </w:r>
      <w:r>
        <w:t xml:space="preserve"> Which macromolecule stores genetic information?</w:t>
        <w:br/>
        <w:t>A) Carbohydrate</w:t>
        <w:br/>
        <w:t>B) Lipid</w:t>
        <w:br/>
        <w:t>C) Protein</w:t>
        <w:br/>
        <w:t>D) Nucleic acid</w:t>
      </w:r>
    </w:p>
    <w:p>
      <w:pPr>
        <w:pStyle w:val="Heading2"/>
      </w:pPr>
      <w:r>
        <w:t>Unit 2: Genetics (Modules 07–11)</w:t>
      </w:r>
    </w:p>
    <w:p>
      <w:pPr>
        <w:pStyle w:val="Heading3"/>
      </w:pPr>
      <w:r>
        <w:t>Focus ideas</w:t>
      </w:r>
    </w:p>
    <w:p>
      <w:pPr>
        <w:keepLines/>
      </w:pPr>
      <w:r>
        <w:t xml:space="preserve">• </w:t>
      </w:r>
      <w:r>
        <w:rPr>
          <w:b/>
        </w:rPr>
        <w:t>Module 07:</w:t>
      </w:r>
      <w:r>
        <w:t xml:space="preserve"> DNA structure and base-pairing. Replication is semiconservative. Transcription produces RNA; translation builds proteins using codons. Mutations alter protein outcomes.</w:t>
      </w:r>
    </w:p>
    <w:p>
      <w:pPr>
        <w:keepLines/>
      </w:pPr>
      <w:r>
        <w:t xml:space="preserve">• </w:t>
      </w:r>
      <w:r>
        <w:rPr>
          <w:b/>
        </w:rPr>
        <w:t>Module 08:</w:t>
      </w:r>
      <w:r>
        <w:t xml:space="preserve"> Mitosis produces identical daughter cells for growth/repair. Meiosis produces haploid gametes. Crossing over and independent assortment create variation. Nondisjunction changes chromosome number.</w:t>
      </w:r>
    </w:p>
    <w:p>
      <w:pPr>
        <w:keepLines/>
      </w:pPr>
      <w:r>
        <w:t xml:space="preserve">• </w:t>
      </w:r>
      <w:r>
        <w:rPr>
          <w:b/>
        </w:rPr>
        <w:t>Module 09:</w:t>
      </w:r>
      <w:r>
        <w:t xml:space="preserve"> Alleles are gene variants. Mendelian inheritance predicts patterns. Punnett squares model probability. Incomplete dominance, codominance, polygenic traits, and environment complicate simple patterns.</w:t>
      </w:r>
    </w:p>
    <w:p>
      <w:pPr>
        <w:keepLines/>
      </w:pPr>
      <w:r>
        <w:t xml:space="preserve">• </w:t>
      </w:r>
      <w:r>
        <w:rPr>
          <w:b/>
        </w:rPr>
        <w:t>Module 10:</w:t>
      </w:r>
      <w:r>
        <w:t xml:space="preserve"> Epigenetics — genes are switched on/off without changing the DNA sequence. DNA methylation and histone acetylation regulate expression. X-inactivation and environmental influences.</w:t>
      </w:r>
    </w:p>
    <w:p>
      <w:pPr>
        <w:keepLines/>
      </w:pPr>
      <w:r>
        <w:t xml:space="preserve">• </w:t>
      </w:r>
      <w:r>
        <w:rPr>
          <w:b/>
        </w:rPr>
        <w:t>Module 11:</w:t>
      </w:r>
      <w:r>
        <w:t xml:space="preserve"> Genomics and biotechnology — restriction enzymes, PCR, gel electrophoresis, CRISPR-Cas9, and genetically modified organisms.</w:t>
      </w:r>
    </w:p>
    <w:p>
      <w:pPr>
        <w:pStyle w:val="Heading3"/>
      </w:pPr>
      <w:r>
        <w:t>Written practice (free response)</w:t>
      </w:r>
    </w:p>
    <w:p>
      <w:r>
        <w:rPr>
          <w:b/>
        </w:rPr>
        <w:t>4.</w:t>
      </w:r>
      <w:r>
        <w:t xml:space="preserve"> Fill in the Central Dogma:</w:t>
      </w:r>
    </w:p>
    <w:p>
      <w:r>
        <w:t xml:space="preserve">DNA →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 xml:space="preserve"> → </w:t>
      </w:r>
      <w:r>
        <w:rPr>
          <w:b/>
          <w:i/>
        </w:rPr>
        <w:t>_</w:t>
      </w:r>
      <w:r>
        <w:rPr>
          <w:b/>
          <w:i/>
        </w:rPr>
        <w:t>_</w:t>
      </w:r>
    </w:p>
    <w:p>
      <w:r>
        <w:rPr>
          <w:b/>
        </w:rPr>
        <w:t>5.</w:t>
      </w:r>
      <w:r>
        <w:t xml:space="preserve"> A DNA template strand reads 3′-TACGCAATT-5′. Write the mRNA sequence and use a codon table to determine the amino acids.</w:t>
      </w:r>
    </w:p>
    <w:p>
      <w:pPr>
        <w:keepLines/>
      </w:pPr>
      <w:r>
        <w:t xml:space="preserve">• </w:t>
      </w:r>
      <w:r>
        <w:t>mRNA: ____________</w:t>
      </w:r>
    </w:p>
    <w:p>
      <w:pPr>
        <w:keepLines/>
      </w:pPr>
      <w:r>
        <w:t xml:space="preserve">• </w:t>
      </w:r>
      <w:r>
        <w:t>Amino acids: ____________</w:t>
      </w:r>
    </w:p>
    <w:p>
      <w:r>
        <w:rPr>
          <w:b/>
        </w:rPr>
        <w:t>6.</w:t>
      </w:r>
      <w:r>
        <w:t xml:space="preserve"> Cross two heterozygous tall plants (Tt × Tt). What is the expected phenotypic ratio?</w:t>
      </w:r>
    </w:p>
    <w:p>
      <w:r>
        <w:br/>
      </w:r>
      <w:r>
        <w:br/>
      </w:r>
      <w:r>
        <w:br/>
      </w:r>
    </w:p>
    <w:p>
      <w:r>
        <w:rPr>
          <w:b/>
        </w:rPr>
        <w:t>7.</w:t>
      </w:r>
      <w:r>
        <w:t xml:space="preserve"> In </w:t>
      </w:r>
      <w:r>
        <w:rPr>
          <w:b/>
        </w:rPr>
        <w:t>2–3</w:t>
      </w:r>
      <w:r>
        <w:t xml:space="preserve"> sentences, explain why individuals do not evolve but populations do. Use the words </w:t>
      </w:r>
      <w:r>
        <w:rPr>
          <w:b/>
        </w:rPr>
        <w:t>allele frequency</w:t>
      </w:r>
      <w:r>
        <w:t xml:space="preserve"> in your answer.</w:t>
      </w:r>
    </w:p>
    <w:p>
      <w:r>
        <w:br/>
      </w:r>
      <w:r>
        <w:br/>
      </w:r>
      <w:r>
        <w:br/>
      </w:r>
    </w:p>
    <w:p>
      <w:r>
        <w:rPr>
          <w:b/>
        </w:rPr>
        <w:t>8.</w:t>
      </w:r>
      <w:r>
        <w:t xml:space="preserve"> All cells have the same DNA. In </w:t>
      </w:r>
      <w:r>
        <w:rPr>
          <w:b/>
        </w:rPr>
        <w:t>2–3</w:t>
      </w:r>
      <w:r>
        <w:t xml:space="preserve"> sentences, explain how a muscle cell and a brain cell become different, referencing epigenetic mechanisms.</w:t>
      </w:r>
    </w:p>
    <w:p>
      <w:r>
        <w:br/>
      </w:r>
      <w:r>
        <w:br/>
      </w:r>
      <w:r>
        <w:br/>
      </w:r>
    </w:p>
    <w:p>
      <w:pPr>
        <w:pStyle w:val="Heading3"/>
      </w:pPr>
      <w:r>
        <w:t xml:space="preserve">Quick check — write the letter (A–D) </w:t>
      </w:r>
      <w:r>
        <w:rPr>
          <w:i/>
        </w:rPr>
        <w:t>optional</w:t>
      </w:r>
    </w:p>
    <w:p>
      <w:r>
        <w:rPr>
          <w:b/>
        </w:rPr>
        <w:t>A.</w:t>
      </w:r>
      <w:r>
        <w:t xml:space="preserve"> Which process produces haploid gametes?</w:t>
        <w:br/>
        <w:t>A) Mitosis</w:t>
        <w:br/>
        <w:t>B) Meiosis</w:t>
        <w:br/>
        <w:t>C) Binary fission</w:t>
        <w:br/>
        <w:t>D) DNA replication</w:t>
      </w:r>
    </w:p>
    <w:p>
      <w:r>
        <w:rPr>
          <w:b/>
        </w:rPr>
        <w:t>B.</w:t>
      </w:r>
      <w:r>
        <w:t xml:space="preserve"> A horse and a donkey produce a mule, but the mule is typically sterile. This outcome is:</w:t>
        <w:br/>
        <w:t>A) A prezygotic barrier</w:t>
        <w:br/>
        <w:t>B) A postzygotic barrier (reduced hybrid fertility)</w:t>
        <w:br/>
        <w:t>C) Stabilizing selection</w:t>
        <w:br/>
        <w:t>D) The founder effect</w:t>
      </w:r>
    </w:p>
    <w:p>
      <w:pPr>
        <w:pStyle w:val="Heading2"/>
      </w:pPr>
      <w:r>
        <w:t>Unit 3: Evolution &amp; Ecology (Modules 12–16)</w:t>
      </w:r>
    </w:p>
    <w:p>
      <w:pPr>
        <w:pStyle w:val="Heading3"/>
      </w:pPr>
      <w:r>
        <w:t>Focus ideas</w:t>
      </w:r>
    </w:p>
    <w:p>
      <w:pPr>
        <w:keepLines/>
      </w:pPr>
      <w:r>
        <w:t xml:space="preserve">• </w:t>
      </w:r>
      <w:r>
        <w:rPr>
          <w:b/>
        </w:rPr>
        <w:t>Module 12:</w:t>
      </w:r>
      <w:r>
        <w:t xml:space="preserve"> Darwin's "descent with modification." Natural selection requires variation, overproduction, and differential reproductive success. Evidence from fossils, biogeography, comparative anatomy, and molecular comparisons.</w:t>
      </w:r>
    </w:p>
    <w:p>
      <w:pPr>
        <w:keepLines/>
      </w:pPr>
      <w:r>
        <w:t xml:space="preserve">• </w:t>
      </w:r>
      <w:r>
        <w:rPr>
          <w:b/>
        </w:rPr>
        <w:t>Module 13:</w:t>
      </w:r>
      <w:r>
        <w:t xml:space="preserve"> Microevolution = change in allele frequencies. Mutation, gene flow, drift, and selection can change alleles; nonrandom mating alone can change genotype proportions without changing allele frequencies. Compare bottleneck and founder effects. Use Hardy–Weinberg expectations under stated assumptions as a null model; a mismatch alone does not identify its cause.</w:t>
      </w:r>
    </w:p>
    <w:p>
      <w:pPr>
        <w:keepLines/>
      </w:pPr>
      <w:r>
        <w:t xml:space="preserve">• </w:t>
      </w:r>
      <w:r>
        <w:rPr>
          <w:b/>
        </w:rPr>
        <w:t>Module 14:</w:t>
      </w:r>
      <w:r>
        <w:t xml:space="preserve"> Biological species concept. Prezygotic vs postzygotic barriers. Allopatric vs sympatric speciation.</w:t>
      </w:r>
    </w:p>
    <w:p>
      <w:pPr>
        <w:keepLines/>
      </w:pPr>
      <w:r>
        <w:t xml:space="preserve">• </w:t>
      </w:r>
      <w:r>
        <w:rPr>
          <w:b/>
        </w:rPr>
        <w:t>Module 15:</w:t>
      </w:r>
      <w:r>
        <w:t xml:space="preserve"> Exponential (J) vs logistic (S) growth; carrying capacity (K). Density-dependent vs density-independent regulation. ~10% energy transfer per trophic level. Energy flows; nutrients cycle.</w:t>
      </w:r>
    </w:p>
    <w:p>
      <w:pPr>
        <w:keepLines/>
      </w:pPr>
      <w:r>
        <w:t xml:space="preserve">• </w:t>
      </w:r>
      <w:r>
        <w:rPr>
          <w:b/>
        </w:rPr>
        <w:t>Module 16:</w:t>
      </w:r>
      <w:r>
        <w:t xml:space="preserve"> Capstone — biological explanations become stronger when they connect molecules, cells, organisms, populations, and ecosystems. Mechanism chains, feedback loops, constraints, and tradeoffs.</w:t>
      </w:r>
    </w:p>
    <w:p>
      <w:pPr>
        <w:pStyle w:val="Heading3"/>
      </w:pPr>
      <w:r>
        <w:t>Written practice (free response)</w:t>
      </w:r>
    </w:p>
    <w:p>
      <w:r>
        <w:rPr>
          <w:b/>
        </w:rPr>
        <w:t>9.</w:t>
      </w:r>
      <w:r>
        <w:t xml:space="preserve"> In </w:t>
      </w:r>
      <w:r>
        <w:rPr>
          <w:b/>
        </w:rPr>
        <w:t>2–3</w:t>
      </w:r>
      <w:r>
        <w:t xml:space="preserve"> sentences, define </w:t>
      </w:r>
      <w:r>
        <w:rPr>
          <w:b/>
        </w:rPr>
        <w:t>evolutionary fitness</w:t>
      </w:r>
      <w:r>
        <w:t xml:space="preserve"> the way a biologist uses the term (not "strongest" or "survives longest").</w:t>
      </w:r>
    </w:p>
    <w:p>
      <w:r>
        <w:br/>
      </w:r>
      <w:r>
        <w:br/>
      </w:r>
      <w:r>
        <w:br/>
      </w:r>
    </w:p>
    <w:p>
      <w:r>
        <w:rPr>
          <w:b/>
        </w:rPr>
        <w:t>10.</w:t>
      </w:r>
      <w:r>
        <w:t xml:space="preserve"> A hurricane randomly kills 90% of a moth population; survivors repopulate. In </w:t>
      </w:r>
      <w:r>
        <w:rPr>
          <w:b/>
        </w:rPr>
        <w:t>2–3</w:t>
      </w:r>
      <w:r>
        <w:t xml:space="preserve"> sentences, say whether this is best viewed as selection or drift, and name the specific drift label if it applies.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11.</w:t>
      </w:r>
      <w:r>
        <w:t xml:space="preserve"> For </w:t>
      </w:r>
      <w:r>
        <w:rPr>
          <w:b/>
        </w:rPr>
        <w:t>each</w:t>
      </w:r>
      <w:r>
        <w:t xml:space="preserve"> of directional, stabilizing, and disruptive selection, give </w:t>
      </w:r>
      <w:r>
        <w:rPr>
          <w:b/>
        </w:rPr>
        <w:t>one</w:t>
      </w:r>
      <w:r>
        <w:t xml:space="preserve"> short phrase: what the environment favors.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12.</w:t>
      </w:r>
      <w:r>
        <w:t xml:space="preserve"> Contrast </w:t>
      </w:r>
      <w:r>
        <w:rPr>
          <w:b/>
        </w:rPr>
        <w:t>density-dependent</w:t>
      </w:r>
      <w:r>
        <w:t xml:space="preserve"> and </w:t>
      </w:r>
      <w:r>
        <w:rPr>
          <w:b/>
        </w:rPr>
        <w:t>density-independent</w:t>
      </w:r>
      <w:r>
        <w:t xml:space="preserve"> limits in </w:t>
      </w:r>
      <w:r>
        <w:rPr>
          <w:b/>
        </w:rPr>
        <w:t>2–3</w:t>
      </w:r>
      <w:r>
        <w:t xml:space="preserve"> sentences, with one example each.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13.</w:t>
      </w:r>
      <w:r>
        <w:t xml:space="preserve"> With ~10% transfer per trophic level, explain in </w:t>
      </w:r>
      <w:r>
        <w:rPr>
          <w:b/>
        </w:rPr>
        <w:t>2–3</w:t>
      </w:r>
      <w:r>
        <w:t xml:space="preserve"> sentences why supporting the same number of people with tuna (long chain) generally requires more primary production than eating closer to plants.</w:t>
      </w:r>
    </w:p>
    <w:p>
      <w:r>
        <w:br/>
      </w:r>
      <w:r>
        <w:br/>
      </w:r>
      <w:r>
        <w:br/>
      </w:r>
    </w:p>
    <w:p>
      <w:pPr>
        <w:pStyle w:val="Heading3"/>
      </w:pPr>
      <w:r>
        <w:t xml:space="preserve">Quick check — write the letter (A–D) </w:t>
      </w:r>
      <w:r>
        <w:rPr>
          <w:i/>
        </w:rPr>
        <w:t>optional</w:t>
      </w:r>
    </w:p>
    <w:p>
      <w:r>
        <w:rPr>
          <w:b/>
        </w:rPr>
        <w:t>A.</w:t>
      </w:r>
      <w:r>
        <w:t xml:space="preserve"> A few lizards are accidentally transported to a new island; the new population only reflects the alleles the founders carried. This is:</w:t>
        <w:br/>
        <w:t>A) The founder effect (genetic drift)</w:t>
        <w:br/>
        <w:t>B) The bottleneck effect</w:t>
        <w:br/>
        <w:t>C) Convergent evolution</w:t>
        <w:br/>
        <w:t>D) Stabilizing selection</w:t>
      </w:r>
    </w:p>
    <w:p>
      <w:r>
        <w:rPr>
          <w:b/>
        </w:rPr>
        <w:t>B.</w:t>
      </w:r>
      <w:r>
        <w:t xml:space="preserve"> In ecosystems, chemical elements (nitrogen, carbon) are cycled, while energy is:</w:t>
        <w:br/>
        <w:t>A) Cycled the same way as nitrogen</w:t>
        <w:br/>
        <w:t>B) Lost as heat along the way; not recycled</w:t>
        <w:br/>
        <w:t>C) Only stored in apex predators</w:t>
        <w:br/>
        <w:t>D) Only found in the atmosphere</w:t>
      </w:r>
    </w:p>
    <w:p>
      <w:pPr>
        <w:pStyle w:val="Heading2"/>
      </w:pPr>
      <w:r>
        <w:t>Cross-Course Synthesis</w:t>
      </w:r>
    </w:p>
    <w:p>
      <w:r>
        <w:rPr>
          <w:b/>
        </w:rPr>
        <w:t>14.</w:t>
      </w:r>
      <w:r>
        <w:t xml:space="preserve"> A drought changes plant growth in a local ecosystem. Some plant individuals carry a genetic variant that changes water-use efficiency. Trace a </w:t>
      </w:r>
      <w:r>
        <w:rPr>
          <w:b/>
        </w:rPr>
        <w:t>six-step causal chain</w:t>
      </w:r>
      <w:r>
        <w:t xml:space="preserve"> from the genetic variant to an ecosystem-level effect.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15.</w:t>
      </w:r>
      <w:r>
        <w:t xml:space="preserve"> Choose </w:t>
      </w:r>
      <w:r>
        <w:rPr>
          <w:b/>
        </w:rPr>
        <w:t>two</w:t>
      </w:r>
      <w:r>
        <w:t xml:space="preserve"> course modules from different units (e.g., Module 06 and Module 15) and explain how each helps you reason about the drought scenario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Concept used</w:t>
            </w:r>
          </w:p>
        </w:tc>
        <w:tc>
          <w:tcPr>
            <w:tcW w:type="dxa" w:w="2880"/>
          </w:tcPr>
          <w:p>
            <w:r>
              <w:t>How it supports your explanation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b/>
        </w:rPr>
        <w:t>16.</w:t>
      </w:r>
      <w:r>
        <w:t xml:space="preserve"> Where could </w:t>
      </w:r>
      <w:r>
        <w:rPr>
          <w:b/>
        </w:rPr>
        <w:t>natural selection</w:t>
      </w:r>
      <w:r>
        <w:t xml:space="preserve"> act in the drought scenario? Identify the trait, the environment, and the fitness difference in </w:t>
      </w:r>
      <w:r>
        <w:rPr>
          <w:b/>
        </w:rPr>
        <w:t>2–3</w:t>
      </w:r>
      <w:r>
        <w:t xml:space="preserve"> sentences.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17.</w:t>
      </w:r>
      <w:r>
        <w:t xml:space="preserve"> Where could </w:t>
      </w:r>
      <w:r>
        <w:rPr>
          <w:b/>
        </w:rPr>
        <w:t>feedback</w:t>
      </w:r>
      <w:r>
        <w:t xml:space="preserve"> occur in the drought scenario? Describe one reinforcing or balancing feedback loop in </w:t>
      </w:r>
      <w:r>
        <w:rPr>
          <w:b/>
        </w:rPr>
        <w:t>2–3</w:t>
      </w:r>
      <w:r>
        <w:t xml:space="preserve"> sentences.</w:t>
      </w:r>
    </w:p>
    <w:p>
      <w:r>
        <w:br/>
      </w:r>
      <w:r>
        <w:br/>
      </w:r>
      <w:r>
        <w:br/>
      </w:r>
      <w:r>
        <w:br/>
      </w:r>
    </w:p>
    <w:p>
      <w:pPr>
        <w:pStyle w:val="Heading2"/>
      </w:pPr>
      <w:r>
        <w:t>Word Bank Sprint</w:t>
      </w:r>
    </w:p>
    <w:p>
      <w:r>
        <w:rPr>
          <w:i/>
        </w:rPr>
        <w:t xml:space="preserve">Use each term </w:t>
      </w:r>
      <w:r>
        <w:rPr>
          <w:i/>
        </w:rPr>
        <w:t>once</w:t>
      </w:r>
      <w:r>
        <w:rPr>
          <w:i/>
        </w:rPr>
        <w:t xml:space="preserve">. Practice </w:t>
      </w:r>
      <w:r>
        <w:rPr>
          <w:i/>
        </w:rPr>
        <w:t>meaning</w:t>
      </w:r>
      <w:r>
        <w:rPr>
          <w:i/>
        </w:rPr>
        <w:t xml:space="preserve"> in context.</w:t>
      </w:r>
    </w:p>
    <w:p>
      <w:r>
        <w:rPr>
          <w:b/>
        </w:rPr>
        <w:t>Word bank:</w:t>
      </w:r>
      <w:r>
        <w:t xml:space="preserve"> </w:t>
      </w:r>
      <w:r>
        <w:rPr>
          <w:i/>
        </w:rPr>
        <w:t>allele frequencies, allopatric, ATP, bilayer, denaturation, density-dependent, descent with modification, enzyme, homologous, natural selection, osmosis, postzygotic, stabilizing selection</w:t>
      </w:r>
    </w:p>
    <w:p>
      <w:r>
        <w:rPr>
          <w:b/>
        </w:rPr>
        <w:t>1.</w:t>
      </w:r>
      <w:r>
        <w:t xml:space="preserve"> The cellular energy-coupling molecule is </w:t>
      </w:r>
      <w:r>
        <w:rPr>
          <w:b/>
          <w:i/>
        </w:rPr>
        <w:t>_</w:t>
      </w:r>
      <w:r>
        <w:rPr>
          <w:b/>
          <w:i/>
        </w:rPr>
        <w:t>_</w:t>
      </w:r>
      <w:r>
        <w:t>___.</w:t>
      </w:r>
    </w:p>
    <w:p>
      <w:r>
        <w:rPr>
          <w:b/>
        </w:rPr>
        <w:t>2.</w:t>
      </w:r>
      <w:r>
        <w:t xml:space="preserve"> An </w:t>
      </w:r>
      <w:r>
        <w:rPr>
          <w:b/>
          <w:i/>
        </w:rPr>
        <w:t>_</w:t>
      </w:r>
      <w:r>
        <w:rPr>
          <w:b/>
          <w:i/>
        </w:rPr>
        <w:t>_</w:t>
      </w:r>
      <w:r>
        <w:t>___ lowers activation energy without being consumed.</w:t>
      </w:r>
    </w:p>
    <w:p>
      <w:r>
        <w:rPr>
          <w:b/>
        </w:rPr>
        <w:t>3.</w:t>
      </w:r>
      <w:r>
        <w:t xml:space="preserve"> Excess heat causes </w:t>
      </w:r>
      <w:r>
        <w:rPr>
          <w:b/>
          <w:i/>
        </w:rPr>
        <w:t>_</w:t>
      </w:r>
      <w:r>
        <w:rPr>
          <w:b/>
          <w:i/>
        </w:rPr>
        <w:t>_</w:t>
      </w:r>
      <w:r>
        <w:t>___ — loss of shape that disrupts enzyme function.</w:t>
      </w:r>
    </w:p>
    <w:p>
      <w:r>
        <w:rPr>
          <w:b/>
        </w:rPr>
        <w:t>4.</w:t>
      </w:r>
      <w:r>
        <w:t xml:space="preserve"> The phospholipid </w:t>
      </w:r>
      <w:r>
        <w:rPr>
          <w:b/>
          <w:i/>
        </w:rPr>
        <w:t>_</w:t>
      </w:r>
      <w:r>
        <w:rPr>
          <w:b/>
          <w:i/>
        </w:rPr>
        <w:t>_</w:t>
      </w:r>
      <w:r>
        <w:t>___ forms the flexible boundary of a cell.</w:t>
      </w:r>
    </w:p>
    <w:p>
      <w:r>
        <w:rPr>
          <w:b/>
        </w:rPr>
        <w:t>5.</w:t>
      </w:r>
      <w:r>
        <w:t xml:space="preserve"> Water moving across a semipermeable membrane toward higher solute concentration is called </w:t>
      </w:r>
      <w:r>
        <w:rPr>
          <w:b/>
          <w:i/>
        </w:rPr>
        <w:t>_</w:t>
      </w:r>
      <w:r>
        <w:rPr>
          <w:b/>
          <w:i/>
        </w:rPr>
        <w:t>_</w:t>
      </w:r>
      <w:r>
        <w:t>___.</w:t>
      </w:r>
    </w:p>
    <w:p>
      <w:r>
        <w:rPr>
          <w:b/>
        </w:rPr>
        <w:t>6.</w:t>
      </w:r>
      <w:r>
        <w:t xml:space="preserve"> In formal terms, microevolution means a change in </w:t>
      </w:r>
      <w:r>
        <w:rPr>
          <w:b/>
          <w:i/>
        </w:rPr>
        <w:t>_</w:t>
      </w:r>
      <w:r>
        <w:rPr>
          <w:b/>
          <w:i/>
        </w:rPr>
        <w:t>_</w:t>
      </w:r>
      <w:r>
        <w:t>___ from one generation to the next.</w:t>
      </w:r>
    </w:p>
    <w:p>
      <w:r>
        <w:rPr>
          <w:b/>
        </w:rPr>
        <w:t>7.</w:t>
      </w:r>
      <w:r>
        <w:t xml:space="preserve"> Darwin's phrase for evolution: species share ancestry and accrue change over time — </w:t>
      </w:r>
      <w:r>
        <w:rPr>
          <w:b/>
          <w:i/>
        </w:rPr>
        <w:t>_</w:t>
      </w:r>
      <w:r>
        <w:rPr>
          <w:b/>
          <w:i/>
        </w:rPr>
        <w:t>_</w:t>
      </w:r>
      <w:r>
        <w:t>___ with modification.</w:t>
      </w:r>
    </w:p>
    <w:p>
      <w:r>
        <w:rPr>
          <w:b/>
        </w:rPr>
        <w:t>8.</w:t>
      </w:r>
      <w:r>
        <w:t xml:space="preserve"> Forelimb bones in different tetrapods that share structure from a common ancestor are called </w:t>
      </w:r>
      <w:r>
        <w:rPr>
          <w:b/>
          <w:i/>
        </w:rPr>
        <w:t>_</w:t>
      </w:r>
      <w:r>
        <w:rPr>
          <w:b/>
          <w:i/>
        </w:rPr>
        <w:t>_</w:t>
      </w:r>
      <w:r>
        <w:t>___ structures.</w:t>
      </w:r>
    </w:p>
    <w:p>
      <w:r>
        <w:rPr>
          <w:b/>
        </w:rPr>
        <w:t>9.</w:t>
      </w:r>
      <w:r>
        <w:t xml:space="preserve"> A birth-weight curve favoring the middle value is an example of </w:t>
      </w:r>
      <w:r>
        <w:rPr>
          <w:b/>
          <w:i/>
        </w:rPr>
        <w:t>_</w:t>
      </w:r>
      <w:r>
        <w:rPr>
          <w:b/>
          <w:i/>
        </w:rPr>
        <w:t>_</w:t>
      </w:r>
      <w:r>
        <w:t>___.</w:t>
      </w:r>
    </w:p>
    <w:p>
      <w:r>
        <w:rPr>
          <w:b/>
        </w:rPr>
        <w:t>10.</w:t>
      </w:r>
      <w:r>
        <w:t xml:space="preserve"> A reproductive barrier that works after a zygote forms, such as hybrid sterility, is a </w:t>
      </w:r>
      <w:r>
        <w:rPr>
          <w:b/>
          <w:i/>
        </w:rPr>
        <w:t>_</w:t>
      </w:r>
      <w:r>
        <w:rPr>
          <w:b/>
          <w:i/>
        </w:rPr>
        <w:t>_</w:t>
      </w:r>
      <w:r>
        <w:t>___ barrier.</w:t>
      </w:r>
    </w:p>
    <w:p>
      <w:r>
        <w:rPr>
          <w:b/>
        </w:rPr>
        <w:t>11.</w:t>
      </w:r>
      <w:r>
        <w:t xml:space="preserve"> A limiting factor that hits harder as a population crowds is </w:t>
      </w:r>
      <w:r>
        <w:rPr>
          <w:b/>
          <w:i/>
        </w:rPr>
        <w:t>_</w:t>
      </w:r>
      <w:r>
        <w:rPr>
          <w:b/>
          <w:i/>
        </w:rPr>
        <w:t>_</w:t>
      </w:r>
      <w:r>
        <w:t>___ regulation.</w:t>
      </w:r>
    </w:p>
    <w:p>
      <w:r>
        <w:rPr>
          <w:b/>
        </w:rPr>
        <w:t>12.</w:t>
      </w:r>
      <w:r>
        <w:t xml:space="preserve"> Speciation that begins with geographic separation is often </w:t>
      </w:r>
      <w:r>
        <w:rPr>
          <w:b/>
          <w:i/>
        </w:rPr>
        <w:t>_</w:t>
      </w:r>
      <w:r>
        <w:rPr>
          <w:b/>
          <w:i/>
        </w:rPr>
        <w:t>_</w:t>
      </w:r>
      <w:r>
        <w:t>___ speciation.</w:t>
      </w:r>
    </w:p>
    <w:p>
      <w:r>
        <w:rPr>
          <w:b/>
        </w:rPr>
        <w:t>13.</w:t>
      </w:r>
      <w:r>
        <w:t xml:space="preserve"> The mechanism of evolution that requires variation, heritability, and differential reproductive success is </w:t>
      </w:r>
      <w:r>
        <w:rPr>
          <w:b/>
          <w:i/>
        </w:rPr>
        <w:t>_</w:t>
      </w:r>
      <w:r>
        <w:rPr>
          <w:b/>
          <w:i/>
        </w:rPr>
        <w:t>_</w:t>
      </w:r>
      <w:r>
        <w:t>___.</w:t>
      </w:r>
    </w:p>
    <w:p>
      <w:pPr>
        <w:pStyle w:val="Heading2"/>
      </w:pPr>
      <w:r>
        <w:t>Self-Check Before the Exam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 can…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List the shared properties that define life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Describe how atoms form bonds and how water's polarity matters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Compare the four macromolecule classes and their functions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Compare prokaryotic vs eukaryotic cells and match organelles to roles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Explain diffusion, osmosis, and active transport across membranes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Describe ATP, enzymes, and how photosynthesis and respiration are linked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Outline DNA replication, transcription, and translation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Compare mitosis and meiosis and sources of variation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Use Punnett squares and recognize non-Mendelian patterns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Explain epigenetic regulation (methylation, acetylation, X-inactivation)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Describe PCR, gel electrophoresis, and CRISPR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State natural selection as variation + overproduction + differential success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Distinguish allele-frequency processes from nonrandom mating; contrast drift vs gene flow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Classify prezygotic vs postzygotic barriers; allopatric vs sympatric speciation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Contrast J vs S growth; K; density-dependent vs independent; energy flow vs nutrient cycling; 10% rule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Trace mechanism chains across biological scales and identify feedback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p>
      <w:r>
        <w:rPr>
          <w:b/>
        </w:rPr>
        <w:t>Two terms I still mix up:</w:t>
      </w:r>
    </w:p>
    <w:p>
      <w:r>
        <w:br/>
      </w:r>
      <w:r>
        <w:br/>
      </w:r>
    </w:p>
    <w:p>
      <w:r>
        <w:rPr>
          <w:b/>
        </w:rPr>
        <w:t>One action before the exam (be specific):</w:t>
      </w:r>
      <w:r>
        <w:t xml:space="preserve"> ____________</w:t>
      </w:r>
    </w:p>
    <w:p>
      <w:r>
        <w:rPr>
          <w:i/>
        </w:rPr>
        <w:t>Final exam review worksheet, Modules 01–15 plus Module 16 capstone synthesis. BIOL-1: General Biology (Pelican Bay), Fall 2026 — College of the Redwoods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