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17: Evolution — Study Questions</w:t>
      </w:r>
    </w:p>
    <w:p>
      <w:r>
        <w:t xml:space="preserve">1. </w:t>
      </w:r>
      <w:r>
        <w:t>How did Charles Darwin's observations on the Galapagos Islands influence his work?</w:t>
      </w:r>
    </w:p>
    <w:p>
      <w:r>
        <w:t xml:space="preserve">2. </w:t>
      </w:r>
      <w:r>
        <w:t xml:space="preserve">Define </w:t>
      </w:r>
      <w:r>
        <w:rPr>
          <w:b/>
        </w:rPr>
        <w:t>Natural Selection</w:t>
      </w:r>
      <w:r>
        <w:t xml:space="preserve"> and explain its three core requirements: </w:t>
      </w:r>
      <w:r>
        <w:rPr>
          <w:b/>
        </w:rPr>
        <w:t>Variation</w:t>
      </w:r>
      <w:r>
        <w:t xml:space="preserve">, </w:t>
      </w:r>
      <w:r>
        <w:rPr>
          <w:b/>
        </w:rPr>
        <w:t>Inheritance</w:t>
      </w:r>
      <w:r>
        <w:t xml:space="preserve">, and </w:t>
      </w:r>
      <w:r>
        <w:rPr>
          <w:b/>
        </w:rPr>
        <w:t>Differential Reproductive Success</w:t>
      </w:r>
      <w:r>
        <w:t>.</w:t>
      </w:r>
    </w:p>
    <w:p>
      <w:r>
        <w:t xml:space="preserve">3. </w:t>
      </w:r>
      <w:r>
        <w:t xml:space="preserve">Explain the concept of </w:t>
      </w:r>
      <w:r>
        <w:rPr>
          <w:b/>
        </w:rPr>
        <w:t>Fitness</w:t>
      </w:r>
      <w:r>
        <w:t xml:space="preserve"> in an evolutionary context.</w:t>
      </w:r>
    </w:p>
    <w:p>
      <w:r>
        <w:t xml:space="preserve">4. </w:t>
      </w:r>
      <w:r>
        <w:t xml:space="preserve">Compare </w:t>
      </w:r>
      <w:r>
        <w:rPr>
          <w:b/>
        </w:rPr>
        <w:t>Natural Selection</w:t>
      </w:r>
      <w:r>
        <w:t xml:space="preserve"> with </w:t>
      </w:r>
      <w:r>
        <w:rPr>
          <w:b/>
        </w:rPr>
        <w:t>Artificial Selection</w:t>
      </w:r>
      <w:r>
        <w:t xml:space="preserve"> (e.g., Selective Breeding).</w:t>
      </w:r>
    </w:p>
    <w:p>
      <w:r>
        <w:t xml:space="preserve">5. </w:t>
      </w:r>
      <w:r>
        <w:t xml:space="preserve">What is an </w:t>
      </w:r>
      <w:r>
        <w:rPr>
          <w:b/>
        </w:rPr>
        <w:t>Adaptation</w:t>
      </w:r>
      <w:r>
        <w:t>, and how does it arise in a population?</w:t>
      </w:r>
    </w:p>
    <w:p>
      <w:r>
        <w:t xml:space="preserve">6. </w:t>
      </w:r>
      <w:r>
        <w:t xml:space="preserve">Explain how </w:t>
      </w:r>
      <w:r>
        <w:rPr>
          <w:b/>
        </w:rPr>
        <w:t>Fossil Records</w:t>
      </w:r>
      <w:r>
        <w:t xml:space="preserve"> provide evidence for evolution.</w:t>
      </w:r>
    </w:p>
    <w:p>
      <w:r>
        <w:t xml:space="preserve">7. </w:t>
      </w:r>
      <w:r>
        <w:t xml:space="preserve">What are </w:t>
      </w:r>
      <w:r>
        <w:rPr>
          <w:b/>
        </w:rPr>
        <w:t>Homologous Structures</w:t>
      </w:r>
      <w:r>
        <w:t xml:space="preserve">, and how do they differ from </w:t>
      </w:r>
      <w:r>
        <w:rPr>
          <w:b/>
        </w:rPr>
        <w:t>Analogous Structures</w:t>
      </w:r>
      <w:r>
        <w:t>?</w:t>
      </w:r>
    </w:p>
    <w:p>
      <w:r>
        <w:t xml:space="preserve">8. </w:t>
      </w:r>
      <w:r>
        <w:t xml:space="preserve">Define </w:t>
      </w:r>
      <w:r>
        <w:rPr>
          <w:b/>
        </w:rPr>
        <w:t>Vestigial Structures</w:t>
      </w:r>
      <w:r>
        <w:t xml:space="preserve"> and provide two examples from the human body.</w:t>
      </w:r>
    </w:p>
    <w:p>
      <w:r>
        <w:t xml:space="preserve">9. </w:t>
      </w:r>
      <w:r>
        <w:t xml:space="preserve">How does </w:t>
      </w:r>
      <w:r>
        <w:rPr>
          <w:b/>
        </w:rPr>
        <w:t>Comparative Embryology</w:t>
      </w:r>
      <w:r>
        <w:t xml:space="preserve"> support the theory of common descent?</w:t>
      </w:r>
    </w:p>
    <w:p>
      <w:r>
        <w:t xml:space="preserve">10. </w:t>
      </w:r>
      <w:r>
        <w:t xml:space="preserve">What is the role of </w:t>
      </w:r>
      <w:r>
        <w:rPr>
          <w:b/>
        </w:rPr>
        <w:t>Genetic Variation</w:t>
      </w:r>
      <w:r>
        <w:t xml:space="preserve"> (mutations and sexual reproduction) in evolution?</w:t>
      </w:r>
    </w:p>
    <w:p>
      <w:r>
        <w:t xml:space="preserve">11. </w:t>
      </w:r>
      <w:r>
        <w:t xml:space="preserve">Describe the process of </w:t>
      </w:r>
      <w:r>
        <w:rPr>
          <w:b/>
        </w:rPr>
        <w:t>Speciation</w:t>
      </w:r>
      <w:r>
        <w:t xml:space="preserve"> and identify common reproductive barriers.</w:t>
      </w:r>
    </w:p>
    <w:p>
      <w:r>
        <w:t xml:space="preserve">12. </w:t>
      </w:r>
      <w:r>
        <w:t xml:space="preserve">Contrast </w:t>
      </w:r>
      <w:r>
        <w:rPr>
          <w:b/>
        </w:rPr>
        <w:t>Microevolution</w:t>
      </w:r>
      <w:r>
        <w:t xml:space="preserve"> and </w:t>
      </w:r>
      <w:r>
        <w:rPr>
          <w:b/>
        </w:rPr>
        <w:t>Macroevolution</w:t>
      </w:r>
      <w:r>
        <w:t>.</w:t>
      </w:r>
    </w:p>
    <w:p>
      <w:r>
        <w:t xml:space="preserve">13. </w:t>
      </w:r>
      <w:r>
        <w:t xml:space="preserve">Explain how </w:t>
      </w:r>
      <w:r>
        <w:rPr>
          <w:b/>
        </w:rPr>
        <w:t>Molecular Biology</w:t>
      </w:r>
      <w:r>
        <w:t xml:space="preserve"> (DNA sequencing) provides the strongest evidence for evolutionary relationships.</w:t>
      </w:r>
    </w:p>
    <w:p>
      <w:r>
        <w:t xml:space="preserve">14. </w:t>
      </w:r>
      <w:r>
        <w:t>What are the major mechanisms of evolution besides natural selection (e.g., genetic drift, gene flow)?</w:t>
      </w:r>
    </w:p>
    <w:p>
      <w:r>
        <w:t xml:space="preserve">15. </w:t>
      </w:r>
      <w:r>
        <w:t xml:space="preserve">How does </w:t>
      </w:r>
      <w:r>
        <w:rPr>
          <w:b/>
        </w:rPr>
        <w:t>Biogeography</w:t>
      </w:r>
      <w:r>
        <w:t xml:space="preserve"> explain the distribution of species across the globe?</w:t>
      </w:r>
    </w:p>
    <w:p>
      <w:r>
        <w:t xml:space="preserve">16. </w:t>
      </w:r>
      <w:r>
        <w:t xml:space="preserve">Describe the concept of a </w:t>
      </w:r>
      <w:r>
        <w:rPr>
          <w:b/>
        </w:rPr>
        <w:t>Common Ancestor</w:t>
      </w:r>
      <w:r>
        <w:t xml:space="preserve"> and its relationship to the tree of life.</w:t>
      </w:r>
    </w:p>
    <w:p>
      <w:r>
        <w:t xml:space="preserve">17. </w:t>
      </w:r>
      <w:r>
        <w:t xml:space="preserve">What are the primary causes of </w:t>
      </w:r>
      <w:r>
        <w:rPr>
          <w:b/>
        </w:rPr>
        <w:t>Mass Extinctions</w:t>
      </w:r>
      <w:r>
        <w:t>, and how do they impact subsequent evolutionary trends?</w:t>
      </w:r>
    </w:p>
    <w:p>
      <w:r>
        <w:t xml:space="preserve">18. </w:t>
      </w:r>
      <w:r>
        <w:t xml:space="preserve">Explain the importance of </w:t>
      </w:r>
      <w:r>
        <w:rPr>
          <w:b/>
        </w:rPr>
        <w:t>Evolution</w:t>
      </w:r>
      <w:r>
        <w:t xml:space="preserve"> as the unifying theory of all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