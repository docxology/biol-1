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07: Genetics &amp; the Central Dogma — Study Questions</w:t>
      </w:r>
    </w:p>
    <w:p>
      <w:r>
        <w:br/>
      </w:r>
      <w:r>
        <w:t>What are the four nucleotide bases found in DNA, and how do they pair with each other?</w:t>
      </w:r>
    </w:p>
    <w:p>
      <w:r>
        <w:br/>
      </w:r>
      <w:r>
        <w:t>Describe the overall structure of a DNA molecule. What makes up the "backbone" and what makes up the "rungs"?</w:t>
      </w:r>
    </w:p>
    <w:p>
      <w:r>
        <w:br/>
      </w:r>
      <w:r>
        <w:t>Why is DNA replication described as "semi-conservative"?</w:t>
      </w:r>
    </w:p>
    <w:p>
      <w:r>
        <w:br/>
      </w:r>
      <w:r>
        <w:t>What is the role of each of the following enzymes in DNA replication: helicase, DNA polymerase, and ligase?</w:t>
      </w:r>
    </w:p>
    <w:p>
      <w:r>
        <w:br/>
      </w:r>
      <w:r>
        <w:t>What is the central dogma of molecular biology? Summarize the flow of genetic information.</w:t>
      </w:r>
    </w:p>
    <w:p>
      <w:r>
        <w:br/>
      </w:r>
      <w:r>
        <w:t>List three differences between DNA and RNA.</w:t>
      </w:r>
    </w:p>
    <w:p>
      <w:r>
        <w:br/>
      </w:r>
      <w:r>
        <w:t>What is transcription, and where does it occur in the cell?</w:t>
      </w:r>
    </w:p>
    <w:p>
      <w:r>
        <w:br/>
      </w:r>
      <w:r>
        <w:t>During transcription, what is the role of RNA polymerase?</w:t>
      </w:r>
    </w:p>
    <w:p>
      <w:r>
        <w:br/>
      </w:r>
      <w:r>
        <w:t>If the template strand of DNA reads 3'–TAC AAG TTT GCA CCG ATT–5', what would the mRNA sequence be?</w:t>
      </w:r>
    </w:p>
    <w:p>
      <w:r>
        <w:br/>
      </w:r>
      <w:r>
        <w:t>What is a codon? How many nucleotides does it contain?</w:t>
      </w:r>
    </w:p>
    <w:p>
      <w:r>
        <w:br/>
      </w:r>
      <w:r>
        <w:t>What is the start codon, and what amino acid does it code for?</w:t>
      </w:r>
    </w:p>
    <w:p>
      <w:r>
        <w:br/>
      </w:r>
      <w:r>
        <w:t>Name the three stop codons. What happens when a ribosome reaches a stop codon?</w:t>
      </w:r>
    </w:p>
    <w:p>
      <w:r>
        <w:br/>
      </w:r>
      <w:r>
        <w:t>What does it mean that the genetic code is "degenerate" (redundant)?</w:t>
      </w:r>
    </w:p>
    <w:p>
      <w:r>
        <w:br/>
      </w:r>
      <w:r>
        <w:t>What is translation, and where does it occur in the cell?</w:t>
      </w:r>
    </w:p>
    <w:p>
      <w:r>
        <w:br/>
      </w:r>
      <w:r>
        <w:t>Describe the roles of mRNA, tRNA, and rRNA during translation.</w:t>
      </w:r>
    </w:p>
    <w:p>
      <w:r>
        <w:br/>
      </w:r>
      <w:r>
        <w:t>What is an anticodon, and how does it relate to a codon?</w:t>
      </w:r>
    </w:p>
    <w:p>
      <w:r>
        <w:br/>
      </w:r>
      <w:r>
        <w:t>Using a codon table, determine the amino acid sequence for the following mRNA: AUG–UUC–AAA–CGU–GGC–UAA.</w:t>
      </w:r>
    </w:p>
    <w:p>
      <w:r>
        <w:br/>
      </w:r>
      <w:r>
        <w:t>What is a point mutation? Give an example of how a single base change can alter the protein produced.</w:t>
      </w:r>
    </w:p>
    <w:p>
      <w:r>
        <w:br/>
      </w:r>
      <w:r>
        <w:t>How does sickle cell anemia illustrate the connection between a DNA mutation and a change in protein function?</w:t>
      </w:r>
    </w:p>
    <w:p>
      <w:r>
        <w:br/>
      </w:r>
      <w:r>
        <w:t>Why is the central dogma sometimes called a "one-way street" of information flow? Are there any exceptions?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