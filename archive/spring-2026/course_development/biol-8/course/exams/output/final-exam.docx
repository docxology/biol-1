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Comprehensive Final Exam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01–17 (cumulative)</w:t>
      </w:r>
    </w:p>
    <w:p>
      <w:r>
        <w:rPr>
          <w:b/>
        </w:rPr>
        <w:t>Total Points</w:t>
      </w:r>
      <w:r>
        <w:t xml:space="preserve">: </w:t>
      </w:r>
      <w:r>
        <w:rPr>
          <w:b/>
        </w:rPr>
        <w:t>100</w:t>
      </w:r>
    </w:p>
    <w:p>
      <w:r>
        <w:t xml:space="preserve">Answer </w:t>
      </w:r>
      <w:r>
        <w:rPr>
          <w:b/>
        </w:rPr>
        <w:t>all</w:t>
      </w:r>
      <w:r>
        <w:t xml:space="preserve"> questions in </w:t>
      </w:r>
      <w:r>
        <w:rPr>
          <w:b/>
        </w:rPr>
        <w:t>Parts A and B</w:t>
      </w:r>
      <w:r>
        <w:t xml:space="preserve">. In </w:t>
      </w:r>
      <w:r>
        <w:rPr>
          <w:b/>
        </w:rPr>
        <w:t>Part C</w:t>
      </w:r>
      <w:r>
        <w:t xml:space="preserve">, answer </w:t>
      </w:r>
      <w:r>
        <w:rPr>
          <w:b/>
        </w:rPr>
        <w:t>exactly five</w:t>
      </w:r>
      <w:r>
        <w:t xml:space="preserve"> of the </w:t>
      </w:r>
      <w:r>
        <w:rPr>
          <w:b/>
        </w:rPr>
        <w:t>seven</w:t>
      </w:r>
      <w:r>
        <w:t xml:space="preserve"> prompts (each is worth </w:t>
      </w:r>
      <w:r>
        <w:rPr>
          <w:b/>
        </w:rPr>
        <w:t>5</w:t>
      </w:r>
      <w:r>
        <w:t xml:space="preserve"> points). For </w:t>
      </w:r>
      <w:r>
        <w:rPr>
          <w:b/>
        </w:rPr>
        <w:t>Part D</w:t>
      </w:r>
      <w:r>
        <w:t xml:space="preserve">, choose </w:t>
      </w:r>
      <w:r>
        <w:rPr>
          <w:b/>
        </w:rPr>
        <w:t>one</w:t>
      </w:r>
      <w:r>
        <w:t xml:space="preserve"> essay prompt.</w:t>
      </w:r>
    </w:p>
    <w:p>
      <w:pPr>
        <w:pStyle w:val="Heading2"/>
      </w:pPr>
      <w:r>
        <w:t>Part A: Multiple Choice (51 points)</w:t>
      </w:r>
    </w:p>
    <w:p>
      <w:r>
        <w:rPr>
          <w:i/>
        </w:rPr>
        <w:t xml:space="preserve">Each question is worth </w:t>
      </w:r>
      <w:r>
        <w:rPr>
          <w:i/>
        </w:rPr>
        <w:t>1</w:t>
      </w:r>
      <w:r>
        <w:rPr>
          <w:i/>
        </w:rPr>
        <w:t xml:space="preserve"> point.</w:t>
      </w:r>
    </w:p>
    <w:p>
      <w:pPr>
        <w:pStyle w:val="Heading3"/>
      </w:pPr>
      <w:r>
        <w:t>Module 01 — Exploring Life Science</w:t>
      </w:r>
    </w:p>
    <w:p>
      <w:r>
        <w:rPr>
          <w:b/>
        </w:rPr>
        <w:t>1.</w:t>
      </w:r>
      <w:r>
        <w:t xml:space="preserve"> A scientific hypothesis earns its usefulness because it is structured to be:</w:t>
      </w:r>
    </w:p>
    <w:p>
      <w:r>
        <w:t xml:space="preserve">• </w:t>
      </w:r>
      <w:r>
        <w:t xml:space="preserve">A) Locked after one experiment  </w:t>
      </w:r>
    </w:p>
    <w:p>
      <w:r>
        <w:t xml:space="preserve">• </w:t>
      </w:r>
      <w:r>
        <w:t xml:space="preserve">B) Shared only among experts privately  </w:t>
      </w:r>
    </w:p>
    <w:p>
      <w:r>
        <w:t xml:space="preserve">• </w:t>
      </w:r>
      <w:r>
        <w:t xml:space="preserve">C) Addressed with observations or experiments that may support or refute predictions  </w:t>
      </w:r>
    </w:p>
    <w:p>
      <w:r>
        <w:t xml:space="preserve">• </w:t>
      </w:r>
      <w:r>
        <w:t xml:space="preserve">D) Equivalent to rumor until celebrities endorse it  </w:t>
      </w:r>
    </w:p>
    <w:p>
      <w:r>
        <w:rPr>
          <w:b/>
        </w:rPr>
        <w:t>2.</w:t>
      </w:r>
      <w:r>
        <w:t xml:space="preserve"> Typical levels inside one multicellular vertebrate ascend from grouped cells upward as:</w:t>
      </w:r>
    </w:p>
    <w:p>
      <w:r>
        <w:t xml:space="preserve">• </w:t>
      </w:r>
      <w:r>
        <w:t>A) Lysosome toward ecosystem</w:t>
      </w:r>
    </w:p>
    <w:p>
      <w:r>
        <w:t xml:space="preserve">• </w:t>
      </w:r>
      <w:r>
        <w:t>B) Allele toward gamete</w:t>
      </w:r>
    </w:p>
    <w:p>
      <w:r>
        <w:t xml:space="preserve">• </w:t>
      </w:r>
      <w:r>
        <w:t xml:space="preserve">C) Cell toward tissue toward organ toward organ system  </w:t>
      </w:r>
    </w:p>
    <w:p>
      <w:r>
        <w:t xml:space="preserve">• </w:t>
      </w:r>
      <w:r>
        <w:t>D) Chloroplast toward virus</w:t>
      </w:r>
    </w:p>
    <w:p>
      <w:r>
        <w:rPr>
          <w:b/>
        </w:rPr>
        <w:t>3.</w:t>
      </w:r>
      <w:r>
        <w:t xml:space="preserve"> Natural selection reshapes allele frequencies largely through:</w:t>
      </w:r>
    </w:p>
    <w:p>
      <w:r>
        <w:t xml:space="preserve">• </w:t>
      </w:r>
      <w:r>
        <w:t xml:space="preserve">A) Osmosis replacing meiosis  </w:t>
      </w:r>
    </w:p>
    <w:p>
      <w:r>
        <w:t xml:space="preserve">• </w:t>
      </w:r>
      <w:r>
        <w:t xml:space="preserve">B) Lysosomes stripping chromosomes nightly  </w:t>
      </w:r>
    </w:p>
    <w:p>
      <w:r>
        <w:t xml:space="preserve">• </w:t>
      </w:r>
      <w:r>
        <w:t>C) Chlorophyll in human erythrocytes</w:t>
      </w:r>
    </w:p>
    <w:p>
      <w:r>
        <w:t xml:space="preserve">• </w:t>
      </w:r>
      <w:r>
        <w:t xml:space="preserve">D) Uneven survival and reproduction linked to heritable variants  </w:t>
      </w:r>
    </w:p>
    <w:p>
      <w:pPr>
        <w:pStyle w:val="Heading3"/>
      </w:pPr>
      <w:r>
        <w:t>Module 02 — Chemistry of Life</w:t>
      </w:r>
    </w:p>
    <w:p>
      <w:r>
        <w:rPr>
          <w:b/>
        </w:rPr>
        <w:t>4.</w:t>
      </w:r>
      <w:r>
        <w:t xml:space="preserve"> Atomic </w:t>
      </w:r>
      <w:r>
        <w:rPr>
          <w:b/>
        </w:rPr>
        <w:t>mass number</w:t>
      </w:r>
      <w:r>
        <w:t xml:space="preserve"> for a stated isotope counts:</w:t>
      </w:r>
    </w:p>
    <w:p>
      <w:r>
        <w:t xml:space="preserve">• </w:t>
      </w:r>
      <w:r>
        <w:t xml:space="preserve">A) Ionic charge squared  </w:t>
      </w:r>
    </w:p>
    <w:p>
      <w:r>
        <w:t xml:space="preserve">• </w:t>
      </w:r>
      <w:r>
        <w:t>B) Electron shells minus neutrons</w:t>
      </w:r>
    </w:p>
    <w:p>
      <w:r>
        <w:t xml:space="preserve">• </w:t>
      </w:r>
      <w:r>
        <w:t xml:space="preserve">C) Nuclear protons </w:t>
      </w:r>
      <w:r>
        <w:rPr>
          <w:b/>
        </w:rPr>
        <w:t>plus</w:t>
      </w:r>
      <w:r>
        <w:t xml:space="preserve"> nuclear neutrons in that nucleus  </w:t>
      </w:r>
    </w:p>
    <w:p>
      <w:r>
        <w:t xml:space="preserve">• </w:t>
      </w:r>
      <w:r>
        <w:t xml:space="preserve">D) Molecular weight of seawater only  </w:t>
      </w:r>
    </w:p>
    <w:p>
      <w:r>
        <w:rPr>
          <w:b/>
        </w:rPr>
        <w:t>5.</w:t>
      </w:r>
      <w:r>
        <w:t xml:space="preserve"> Table salt (NaCl) crystals illustrate attraction between opposite ions mainly through:</w:t>
      </w:r>
    </w:p>
    <w:p>
      <w:r>
        <w:t xml:space="preserve">• </w:t>
      </w:r>
      <w:r>
        <w:t xml:space="preserve">A) Ionic bonding between Na⁺ and Cl⁻ ions in a lattice  </w:t>
      </w:r>
    </w:p>
    <w:p>
      <w:r>
        <w:t xml:space="preserve">• </w:t>
      </w:r>
      <w:r>
        <w:t xml:space="preserve">B) Metallic delocalization only  </w:t>
      </w:r>
    </w:p>
    <w:p>
      <w:r>
        <w:t xml:space="preserve">• </w:t>
      </w:r>
      <w:r>
        <w:t xml:space="preserve">C) Neon dispersion only  </w:t>
      </w:r>
    </w:p>
    <w:p>
      <w:r>
        <w:t xml:space="preserve">• </w:t>
      </w:r>
      <w:r>
        <w:t xml:space="preserve">D) Oxygen double bonding like O₂ only  </w:t>
      </w:r>
    </w:p>
    <w:p>
      <w:r>
        <w:rPr>
          <w:b/>
        </w:rPr>
        <w:t>6.</w:t>
      </w:r>
      <w:r>
        <w:t xml:space="preserve"> Compared with distilled water near pH </w:t>
      </w:r>
      <w:r>
        <w:rPr>
          <w:b/>
        </w:rPr>
        <w:t>7</w:t>
      </w:r>
      <w:r>
        <w:t xml:space="preserve">, a solution registering </w:t>
      </w:r>
      <w:r>
        <w:rPr>
          <w:b/>
        </w:rPr>
        <w:t>pH 11</w:t>
      </w:r>
      <w:r>
        <w:t xml:space="preserve"> in intro framing behaves as:</w:t>
      </w:r>
    </w:p>
    <w:p>
      <w:r>
        <w:t xml:space="preserve">• </w:t>
      </w:r>
      <w:r>
        <w:t xml:space="preserve">A) Neutral  </w:t>
      </w:r>
    </w:p>
    <w:p>
      <w:r>
        <w:t xml:space="preserve">• </w:t>
      </w:r>
      <w:r>
        <w:t xml:space="preserve">B) Strongly acidic  </w:t>
      </w:r>
    </w:p>
    <w:p>
      <w:r>
        <w:t xml:space="preserve">• </w:t>
      </w:r>
      <w:r>
        <w:t xml:space="preserve">C) Mildly acidic  </w:t>
      </w:r>
    </w:p>
    <w:p>
      <w:r>
        <w:t xml:space="preserve">• </w:t>
      </w:r>
      <w:r>
        <w:t xml:space="preserve">D) Basic / alkaline (pH above 7)  </w:t>
      </w:r>
    </w:p>
    <w:p>
      <w:pPr>
        <w:pStyle w:val="Heading3"/>
      </w:pPr>
      <w:r>
        <w:t>Module 03 — Biomolecules</w:t>
      </w:r>
    </w:p>
    <w:p>
      <w:r>
        <w:rPr>
          <w:b/>
        </w:rPr>
        <w:t>7.</w:t>
      </w:r>
      <w:r>
        <w:t xml:space="preserve"> Digestive enzymes breaking polymers by adding water exemplify:</w:t>
      </w:r>
    </w:p>
    <w:p>
      <w:r>
        <w:t xml:space="preserve">• </w:t>
      </w:r>
      <w:r>
        <w:t xml:space="preserve">A) Osmosis  </w:t>
      </w:r>
    </w:p>
    <w:p>
      <w:r>
        <w:t xml:space="preserve">• </w:t>
      </w:r>
      <w:r>
        <w:t xml:space="preserve">B) Passive diffusion only  </w:t>
      </w:r>
    </w:p>
    <w:p>
      <w:r>
        <w:t xml:space="preserve">• </w:t>
      </w:r>
      <w:r>
        <w:t xml:space="preserve">C) Competitive inhibition universally  </w:t>
      </w:r>
    </w:p>
    <w:p>
      <w:r>
        <w:t xml:space="preserve">• </w:t>
      </w:r>
      <w:r>
        <w:t xml:space="preserve">D) Hydrolysis  </w:t>
      </w:r>
    </w:p>
    <w:p>
      <w:r>
        <w:rPr>
          <w:b/>
        </w:rPr>
        <w:t>8.</w:t>
      </w:r>
      <w:r>
        <w:t xml:space="preserve"> </w:t>
      </w:r>
      <w:r>
        <w:rPr>
          <w:b/>
        </w:rPr>
        <w:t>Steroid</w:t>
      </w:r>
      <w:r>
        <w:t xml:space="preserve"> signaling hormones are grouped chemically foremost as:</w:t>
      </w:r>
    </w:p>
    <w:p>
      <w:r>
        <w:t xml:space="preserve">• </w:t>
      </w:r>
      <w:r>
        <w:t xml:space="preserve">A) Nucleic acid archives  </w:t>
      </w:r>
    </w:p>
    <w:p>
      <w:r>
        <w:t xml:space="preserve">• </w:t>
      </w:r>
      <w:r>
        <w:t xml:space="preserve">B) Cellulose structural fibers only  </w:t>
      </w:r>
    </w:p>
    <w:p>
      <w:r>
        <w:t xml:space="preserve">• </w:t>
      </w:r>
      <w:r>
        <w:t xml:space="preserve">C) Lysosomal tags only  </w:t>
      </w:r>
    </w:p>
    <w:p>
      <w:r>
        <w:t xml:space="preserve">• </w:t>
      </w:r>
      <w:r>
        <w:t xml:space="preserve">D) Lipids (steroids)  </w:t>
      </w:r>
    </w:p>
    <w:p>
      <w:r>
        <w:rPr>
          <w:b/>
        </w:rPr>
        <w:t>9.</w:t>
      </w:r>
      <w:r>
        <w:t xml:space="preserve"> Protein </w:t>
      </w:r>
      <w:r>
        <w:rPr>
          <w:b/>
        </w:rPr>
        <w:t>primary</w:t>
      </w:r>
      <w:r>
        <w:t xml:space="preserve"> structure names:</w:t>
      </w:r>
    </w:p>
    <w:p>
      <w:r>
        <w:t xml:space="preserve">• </w:t>
      </w:r>
      <w:r>
        <w:t xml:space="preserve">A) Quaternary packing of several chains only  </w:t>
      </w:r>
    </w:p>
    <w:p>
      <w:r>
        <w:t xml:space="preserve">• </w:t>
      </w:r>
      <w:r>
        <w:t xml:space="preserve">B) Lysosomal proton gradients only  </w:t>
      </w:r>
    </w:p>
    <w:p>
      <w:r>
        <w:t xml:space="preserve">• </w:t>
      </w:r>
      <w:r>
        <w:t xml:space="preserve">C) The ordered sequence of amino acids along a polypeptide  </w:t>
      </w:r>
    </w:p>
    <w:p>
      <w:r>
        <w:t xml:space="preserve">• </w:t>
      </w:r>
      <w:r>
        <w:t xml:space="preserve">D) Surface glycolipids only  </w:t>
      </w:r>
    </w:p>
    <w:p>
      <w:pPr>
        <w:pStyle w:val="Heading3"/>
      </w:pPr>
      <w:r>
        <w:t>Module 04 — Cellular Function</w:t>
      </w:r>
    </w:p>
    <w:p>
      <w:r>
        <w:rPr>
          <w:b/>
        </w:rPr>
        <w:t>10.</w:t>
      </w:r>
      <w:r>
        <w:t xml:space="preserve"> Rough endoplasmic reticulum appears studded with cytosolic:</w:t>
      </w:r>
    </w:p>
    <w:p>
      <w:r>
        <w:t xml:space="preserve">• </w:t>
      </w:r>
      <w:r>
        <w:t>A) Lysosomes digesting the nucleus</w:t>
      </w:r>
    </w:p>
    <w:p>
      <w:r>
        <w:t xml:space="preserve">• </w:t>
      </w:r>
      <w:r>
        <w:t xml:space="preserve">B) Ribosomes co-translating secretory and membrane proteins  </w:t>
      </w:r>
    </w:p>
    <w:p>
      <w:r>
        <w:t xml:space="preserve">• </w:t>
      </w:r>
      <w:r>
        <w:t>C) Chloroplast DNA replication in all animal cells</w:t>
      </w:r>
    </w:p>
    <w:p>
      <w:r>
        <w:t xml:space="preserve">• </w:t>
      </w:r>
      <w:r>
        <w:t>D) Mitochondrial ribosomes attaching to Golgi</w:t>
      </w:r>
    </w:p>
    <w:p>
      <w:r>
        <w:rPr>
          <w:b/>
        </w:rPr>
        <w:t>11.</w:t>
      </w:r>
      <w:r>
        <w:t xml:space="preserve"> Lysosomes mainly:</w:t>
      </w:r>
    </w:p>
    <w:p>
      <w:r>
        <w:t xml:space="preserve">• </w:t>
      </w:r>
      <w:r>
        <w:t>A) Produce bulk aerobic ATP</w:t>
      </w:r>
    </w:p>
    <w:p>
      <w:r>
        <w:t xml:space="preserve">• </w:t>
      </w:r>
      <w:r>
        <w:t>B) Carry photosynthetic pigments</w:t>
      </w:r>
    </w:p>
    <w:p>
      <w:r>
        <w:t xml:space="preserve">• </w:t>
      </w:r>
      <w:r>
        <w:t>C) Fuse only with mitochondria</w:t>
      </w:r>
    </w:p>
    <w:p>
      <w:r>
        <w:t xml:space="preserve">• </w:t>
      </w:r>
      <w:r>
        <w:t xml:space="preserve">D) House acidic hydrolytic enzymes degrading engulfed material and aging organelles  </w:t>
      </w:r>
    </w:p>
    <w:p>
      <w:r>
        <w:rPr>
          <w:b/>
        </w:rPr>
        <w:t>12.</w:t>
      </w:r>
      <w:r>
        <w:t xml:space="preserve"> Compared with spinach mesophyll cells, typical mammal skeletal muscle fibers lack prominent:</w:t>
      </w:r>
    </w:p>
    <w:p>
      <w:r>
        <w:t xml:space="preserve">• </w:t>
      </w:r>
      <w:r>
        <w:t>A) Genetic material</w:t>
      </w:r>
    </w:p>
    <w:p>
      <w:r>
        <w:t xml:space="preserve">• </w:t>
      </w:r>
      <w:r>
        <w:t xml:space="preserve">B) Chloroplast-containing photosynthesis organelles  </w:t>
      </w:r>
    </w:p>
    <w:p>
      <w:r>
        <w:t xml:space="preserve">• </w:t>
      </w:r>
      <w:r>
        <w:t>C) Plasma membranes</w:t>
      </w:r>
    </w:p>
    <w:p>
      <w:r>
        <w:t xml:space="preserve">• </w:t>
      </w:r>
      <w:r>
        <w:t>D) Translating ribosomes</w:t>
      </w:r>
    </w:p>
    <w:p>
      <w:pPr>
        <w:pStyle w:val="Heading3"/>
      </w:pPr>
      <w:r>
        <w:t>Module 05 — Membranes</w:t>
      </w:r>
    </w:p>
    <w:p>
      <w:r>
        <w:rPr>
          <w:b/>
        </w:rPr>
        <w:t>13.</w:t>
      </w:r>
      <w:r>
        <w:t xml:space="preserve"> The </w:t>
      </w:r>
      <w:r>
        <w:rPr>
          <w:b/>
        </w:rPr>
        <w:t>fluid mosaic</w:t>
      </w:r>
      <w:r>
        <w:t xml:space="preserve"> model summarizes plasma membranes as:</w:t>
      </w:r>
    </w:p>
    <w:p>
      <w:r>
        <w:t xml:space="preserve">• </w:t>
      </w:r>
      <w:r>
        <w:t>A) Mosaic virus coats only</w:t>
      </w:r>
    </w:p>
    <w:p>
      <w:r>
        <w:t xml:space="preserve">• </w:t>
      </w:r>
      <w:r>
        <w:t>B) Calcium phosphate trabecula only</w:t>
      </w:r>
    </w:p>
    <w:p>
      <w:r>
        <w:t xml:space="preserve">• </w:t>
      </w:r>
      <w:r>
        <w:t xml:space="preserve">C) Lipid bilayer with drifting proteins plus diverse surface carbohydrate trees  </w:t>
      </w:r>
    </w:p>
    <w:p>
      <w:r>
        <w:t xml:space="preserve">• </w:t>
      </w:r>
      <w:r>
        <w:t>D) Peptidoglycan bacterial walls</w:t>
      </w:r>
    </w:p>
    <w:p>
      <w:r>
        <w:rPr>
          <w:b/>
        </w:rPr>
        <w:t>14.</w:t>
      </w:r>
      <w:r>
        <w:t xml:space="preserve"> </w:t>
      </w:r>
      <w:r>
        <w:rPr>
          <w:b/>
        </w:rPr>
        <w:t>Osmosis</w:t>
      </w:r>
      <w:r>
        <w:t xml:space="preserve"> refers especially to:</w:t>
      </w:r>
    </w:p>
    <w:p>
      <w:r>
        <w:t xml:space="preserve">• </w:t>
      </w:r>
      <w:r>
        <w:t xml:space="preserve">A) Net diffusion of chloride ions through open membrane channels only  </w:t>
      </w:r>
    </w:p>
    <w:p>
      <w:r>
        <w:t xml:space="preserve">• </w:t>
      </w:r>
      <w:r>
        <w:t xml:space="preserve">B) Genetic drift sampling  </w:t>
      </w:r>
    </w:p>
    <w:p>
      <w:r>
        <w:t xml:space="preserve">• </w:t>
      </w:r>
      <w:r>
        <w:t xml:space="preserve">C) Oxygen bound to hemoglobin  </w:t>
      </w:r>
    </w:p>
    <w:p>
      <w:r>
        <w:t xml:space="preserve">• </w:t>
      </w:r>
      <w:r>
        <w:t xml:space="preserve">D) Diffusion of water toward osmotic balance across selective barriers  </w:t>
      </w:r>
    </w:p>
    <w:p>
      <w:r>
        <w:rPr>
          <w:b/>
        </w:rPr>
        <w:t>15.</w:t>
      </w:r>
      <w:r>
        <w:t xml:space="preserve"> </w:t>
      </w:r>
      <w:r>
        <w:rPr>
          <w:b/>
        </w:rPr>
        <w:t>Isotonic</w:t>
      </w:r>
      <w:r>
        <w:t xml:space="preserve"> bathing fluid relative to mammal red blood cells in intro cartoons minimizes:</w:t>
      </w:r>
    </w:p>
    <w:p>
      <w:r>
        <w:t xml:space="preserve">• </w:t>
      </w:r>
      <w:r>
        <w:t xml:space="preserve">A) Osmosis stopping completely  </w:t>
      </w:r>
    </w:p>
    <w:p>
      <w:r>
        <w:t xml:space="preserve">• </w:t>
      </w:r>
      <w:r>
        <w:t xml:space="preserve">B) Large-scale cell swelling versus pure water extremes or large-scale shrinking versus very salty extremes  </w:t>
      </w:r>
    </w:p>
    <w:p>
      <w:r>
        <w:t xml:space="preserve">• </w:t>
      </w:r>
      <w:r>
        <w:t xml:space="preserve">C) All membrane protein motion  </w:t>
      </w:r>
    </w:p>
    <w:p>
      <w:r>
        <w:t xml:space="preserve">• </w:t>
      </w:r>
      <w:r>
        <w:t xml:space="preserve">D) Gene transcription entirely  </w:t>
      </w:r>
    </w:p>
    <w:p>
      <w:pPr>
        <w:pStyle w:val="Heading3"/>
      </w:pPr>
      <w:r>
        <w:t>Module 06 — Metabolism</w:t>
      </w:r>
    </w:p>
    <w:p>
      <w:r>
        <w:rPr>
          <w:b/>
        </w:rPr>
        <w:t>16.</w:t>
      </w:r>
      <w:r>
        <w:t xml:space="preserve"> ATP is useful as short-term energy currency partly because coupling </w:t>
      </w:r>
      <w:r>
        <w:rPr>
          <w:b/>
        </w:rPr>
        <w:t>ADP + Pᵢ ↔ ATP</w:t>
      </w:r>
      <w:r>
        <w:t xml:space="preserve"> can:</w:t>
      </w:r>
    </w:p>
    <w:p>
      <w:r>
        <w:t xml:space="preserve">• </w:t>
      </w:r>
      <w:r>
        <w:t xml:space="preserve">A) Permanently erase DNA nightly  </w:t>
      </w:r>
    </w:p>
    <w:p>
      <w:r>
        <w:t xml:space="preserve">• </w:t>
      </w:r>
      <w:r>
        <w:t xml:space="preserve">B) Link exergonic phosphate transfers to endergonic cellular tasks when recycled in metabolism  </w:t>
      </w:r>
    </w:p>
    <w:p>
      <w:r>
        <w:t xml:space="preserve">• </w:t>
      </w:r>
      <w:r>
        <w:t xml:space="preserve">C) Replace hemoglobin O₂ transport  </w:t>
      </w:r>
    </w:p>
    <w:p>
      <w:r>
        <w:t xml:space="preserve">• </w:t>
      </w:r>
      <w:r>
        <w:t xml:space="preserve">D) Shut off every enzyme  </w:t>
      </w:r>
    </w:p>
    <w:p>
      <w:r>
        <w:rPr>
          <w:b/>
        </w:rPr>
        <w:t>17.</w:t>
      </w:r>
      <w:r>
        <w:t xml:space="preserve"> Much </w:t>
      </w:r>
      <w:r>
        <w:rPr>
          <w:b/>
        </w:rPr>
        <w:t>aerobic</w:t>
      </w:r>
      <w:r>
        <w:t xml:space="preserve"> ATP yield localizes to mitochondria because those organelles organize:</w:t>
      </w:r>
    </w:p>
    <w:p>
      <w:r>
        <w:t xml:space="preserve">• </w:t>
      </w:r>
      <w:r>
        <w:t>A) Chlorophyll photochemistry in human liver</w:t>
      </w:r>
    </w:p>
    <w:p>
      <w:r>
        <w:t xml:space="preserve">• </w:t>
      </w:r>
      <w:r>
        <w:t>B) Binary fission spindles</w:t>
      </w:r>
    </w:p>
    <w:p>
      <w:r>
        <w:t xml:space="preserve">• </w:t>
      </w:r>
      <w:r>
        <w:t xml:space="preserve">C) Electron transport and chemiosmotic ATP synthase coupling  </w:t>
      </w:r>
    </w:p>
    <w:p>
      <w:r>
        <w:t xml:space="preserve">• </w:t>
      </w:r>
      <w:r>
        <w:t xml:space="preserve">D) Rough ER translation alone  </w:t>
      </w:r>
    </w:p>
    <w:p>
      <w:r>
        <w:rPr>
          <w:b/>
        </w:rPr>
        <w:t>18.</w:t>
      </w:r>
      <w:r>
        <w:t xml:space="preserve"> </w:t>
      </w:r>
      <w:r>
        <w:rPr>
          <w:b/>
        </w:rPr>
        <w:t>Competitive</w:t>
      </w:r>
      <w:r>
        <w:t xml:space="preserve"> enzyme inhibitors slow reactions mainly by:</w:t>
      </w:r>
    </w:p>
    <w:p>
      <w:r>
        <w:t xml:space="preserve">• </w:t>
      </w:r>
      <w:r>
        <w:t xml:space="preserve">A) Melting nuclear lamins  </w:t>
      </w:r>
    </w:p>
    <w:p>
      <w:r>
        <w:t xml:space="preserve">• </w:t>
      </w:r>
      <w:r>
        <w:t xml:space="preserve">B) Binding the active site so substrate enters less often  </w:t>
      </w:r>
    </w:p>
    <w:p>
      <w:r>
        <w:t xml:space="preserve">• </w:t>
      </w:r>
      <w:r>
        <w:t>C) Digesting all substrates with lysozyme</w:t>
      </w:r>
    </w:p>
    <w:p>
      <w:r>
        <w:t xml:space="preserve">• </w:t>
      </w:r>
      <w:r>
        <w:t xml:space="preserve">D) Denaturing every protein permanently at once  </w:t>
      </w:r>
    </w:p>
    <w:p>
      <w:pPr>
        <w:pStyle w:val="Heading3"/>
      </w:pPr>
      <w:r>
        <w:t>Module 07 — Genetics</w:t>
      </w:r>
    </w:p>
    <w:p>
      <w:r>
        <w:rPr>
          <w:b/>
        </w:rPr>
        <w:t>19.</w:t>
      </w:r>
      <w:r>
        <w:t xml:space="preserve"> Ribosome-guided polypeptide assembly from mRNA codons is:</w:t>
      </w:r>
    </w:p>
    <w:p>
      <w:r>
        <w:t xml:space="preserve">• </w:t>
      </w:r>
      <w:r>
        <w:t xml:space="preserve">A) Replication  </w:t>
      </w:r>
    </w:p>
    <w:p>
      <w:r>
        <w:t xml:space="preserve">• </w:t>
      </w:r>
      <w:r>
        <w:t xml:space="preserve">B) Transcription  </w:t>
      </w:r>
    </w:p>
    <w:p>
      <w:r>
        <w:t xml:space="preserve">• </w:t>
      </w:r>
      <w:r>
        <w:t xml:space="preserve">C) Translation  </w:t>
      </w:r>
    </w:p>
    <w:p>
      <w:r>
        <w:t xml:space="preserve">• </w:t>
      </w:r>
      <w:r>
        <w:t xml:space="preserve">D) Binary fission  </w:t>
      </w:r>
    </w:p>
    <w:p>
      <w:r>
        <w:rPr>
          <w:b/>
        </w:rPr>
        <w:t>20.</w:t>
      </w:r>
      <w:r>
        <w:t xml:space="preserve"> </w:t>
      </w:r>
      <w:r>
        <w:rPr>
          <w:b/>
        </w:rPr>
        <w:t>RNA polymerase</w:t>
      </w:r>
      <w:r>
        <w:t xml:space="preserve"> extends RNA chains from a DNA template during:</w:t>
      </w:r>
    </w:p>
    <w:p>
      <w:r>
        <w:t xml:space="preserve">• </w:t>
      </w:r>
      <w:r>
        <w:t xml:space="preserve">A) Mitotic metaphase  </w:t>
      </w:r>
    </w:p>
    <w:p>
      <w:r>
        <w:t xml:space="preserve">• </w:t>
      </w:r>
      <w:r>
        <w:t xml:space="preserve">B) Transcription  </w:t>
      </w:r>
    </w:p>
    <w:p>
      <w:r>
        <w:t xml:space="preserve">• </w:t>
      </w:r>
      <w:r>
        <w:t xml:space="preserve">C) Okazaki fragment sealing only  </w:t>
      </w:r>
    </w:p>
    <w:p>
      <w:r>
        <w:t xml:space="preserve">• </w:t>
      </w:r>
      <w:r>
        <w:t xml:space="preserve">D) Krebs cycle decarboxylation only  </w:t>
      </w:r>
    </w:p>
    <w:p>
      <w:r>
        <w:rPr>
          <w:b/>
        </w:rPr>
        <w:t>21.</w:t>
      </w:r>
      <w:r>
        <w:t xml:space="preserve"> A standard chemical contrast between RNA and DNA bases is that many RNA transcripts include </w:t>
      </w:r>
      <w:r>
        <w:rPr>
          <w:b/>
        </w:rPr>
        <w:t>uracil</w:t>
      </w:r>
      <w:r>
        <w:t xml:space="preserve"> where complementary DNA shows </w:t>
      </w:r>
      <w:r>
        <w:rPr>
          <w:b/>
        </w:rPr>
        <w:t>thymine</w:t>
      </w:r>
      <w:r>
        <w:t>. That means RNA often pairs adenine with:</w:t>
      </w:r>
    </w:p>
    <w:p>
      <w:r>
        <w:t xml:space="preserve">• </w:t>
      </w:r>
      <w:r>
        <w:t xml:space="preserve">A) Uracil  </w:t>
      </w:r>
    </w:p>
    <w:p>
      <w:r>
        <w:t xml:space="preserve">• </w:t>
      </w:r>
      <w:r>
        <w:t>B) Thymine on the same RNA strand</w:t>
      </w:r>
    </w:p>
    <w:p>
      <w:r>
        <w:t xml:space="preserve">• </w:t>
      </w:r>
      <w:r>
        <w:t xml:space="preserve">C) Peptide bonds  </w:t>
      </w:r>
    </w:p>
    <w:p>
      <w:r>
        <w:t xml:space="preserve">• </w:t>
      </w:r>
      <w:r>
        <w:t xml:space="preserve">D) Only guanine exclusively  </w:t>
      </w:r>
    </w:p>
    <w:p>
      <w:pPr>
        <w:pStyle w:val="Heading3"/>
      </w:pPr>
      <w:r>
        <w:t>Module 08 — Cell Division</w:t>
      </w:r>
    </w:p>
    <w:p>
      <w:r>
        <w:rPr>
          <w:b/>
        </w:rPr>
        <w:t>22.</w:t>
      </w:r>
      <w:r>
        <w:t xml:space="preserve"> Mitosis followed by cytokinesis of one diploid somatic cell typically yields:</w:t>
      </w:r>
    </w:p>
    <w:p>
      <w:r>
        <w:t xml:space="preserve">• </w:t>
      </w:r>
      <w:r>
        <w:t xml:space="preserve">A) Four genetically distinct haploid nuclei  </w:t>
      </w:r>
    </w:p>
    <w:p>
      <w:r>
        <w:t xml:space="preserve">• </w:t>
      </w:r>
      <w:r>
        <w:t xml:space="preserve">B) Two diploid daughter nuclei ordinarily matching the parent complement (barring mutation)  </w:t>
      </w:r>
    </w:p>
    <w:p>
      <w:r>
        <w:t xml:space="preserve">• </w:t>
      </w:r>
      <w:r>
        <w:t xml:space="preserve">C) Gametes without meiosis  </w:t>
      </w:r>
    </w:p>
    <w:p>
      <w:r>
        <w:t xml:space="preserve">• </w:t>
      </w:r>
      <w:r>
        <w:t xml:space="preserve">D) One giant syncytium only  </w:t>
      </w:r>
    </w:p>
    <w:p>
      <w:r>
        <w:rPr>
          <w:b/>
        </w:rPr>
        <w:t>23.</w:t>
      </w:r>
      <w:r>
        <w:t xml:space="preserve"> Crossing over between homologous chromosomes mainly occurs during:</w:t>
      </w:r>
    </w:p>
    <w:p>
      <w:r>
        <w:t xml:space="preserve">• </w:t>
      </w:r>
      <w:r>
        <w:t xml:space="preserve">A) Prophase I of meiosis  </w:t>
      </w:r>
    </w:p>
    <w:p>
      <w:r>
        <w:t xml:space="preserve">• </w:t>
      </w:r>
      <w:r>
        <w:t xml:space="preserve">B) Cytokinesis of mitosis only  </w:t>
      </w:r>
    </w:p>
    <w:p>
      <w:r>
        <w:t xml:space="preserve">• </w:t>
      </w:r>
      <w:r>
        <w:t xml:space="preserve">C) Binary fission in archaea only  </w:t>
      </w:r>
    </w:p>
    <w:p>
      <w:r>
        <w:t xml:space="preserve">• </w:t>
      </w:r>
      <w:r>
        <w:t xml:space="preserve">D) Translation elongation  </w:t>
      </w:r>
    </w:p>
    <w:p>
      <w:r>
        <w:rPr>
          <w:b/>
        </w:rPr>
        <w:t>24.</w:t>
      </w:r>
      <w:r>
        <w:t xml:space="preserve"> Human sperm and egg are ordinarily </w:t>
      </w:r>
      <w:r>
        <w:rPr>
          <w:b/>
        </w:rPr>
        <w:t>haploid (n)</w:t>
      </w:r>
      <w:r>
        <w:t xml:space="preserve"> relative to </w:t>
      </w:r>
      <w:r>
        <w:rPr>
          <w:b/>
        </w:rPr>
        <w:t>diploid (2n)</w:t>
      </w:r>
      <w:r>
        <w:t xml:space="preserve"> somatic cells because:</w:t>
      </w:r>
    </w:p>
    <w:p>
      <w:r>
        <w:t xml:space="preserve">• </w:t>
      </w:r>
      <w:r>
        <w:t>A) Mitosis doubles chromosome number in gonads</w:t>
      </w:r>
    </w:p>
    <w:p>
      <w:r>
        <w:t xml:space="preserve">• </w:t>
      </w:r>
      <w:r>
        <w:t xml:space="preserve">B) Meiosis partitions homologs into gametes before fertilization restores zygote ploidy  </w:t>
      </w:r>
    </w:p>
    <w:p>
      <w:r>
        <w:t xml:space="preserve">• </w:t>
      </w:r>
      <w:r>
        <w:t xml:space="preserve">C) Lysosomes strip one copy nightly  </w:t>
      </w:r>
    </w:p>
    <w:p>
      <w:r>
        <w:t xml:space="preserve">• </w:t>
      </w:r>
      <w:r>
        <w:t xml:space="preserve">D) Viruses remove chromosomes  </w:t>
      </w:r>
    </w:p>
    <w:p>
      <w:pPr>
        <w:pStyle w:val="Heading3"/>
      </w:pPr>
      <w:r>
        <w:t>Module 09 — Tissues and Organ-System Survey</w:t>
      </w:r>
    </w:p>
    <w:p>
      <w:r>
        <w:rPr>
          <w:b/>
        </w:rPr>
        <w:t>25.</w:t>
      </w:r>
      <w:r>
        <w:t xml:space="preserve"> </w:t>
      </w:r>
      <w:r>
        <w:rPr>
          <w:b/>
        </w:rPr>
        <w:t>Negative feedback</w:t>
      </w:r>
      <w:r>
        <w:t xml:space="preserve"> loops often stabilize physiological set points by:</w:t>
      </w:r>
    </w:p>
    <w:p>
      <w:r>
        <w:t xml:space="preserve">• </w:t>
      </w:r>
      <w:r>
        <w:t xml:space="preserve">A) Accelerating every deviation without sensors  </w:t>
      </w:r>
    </w:p>
    <w:p>
      <w:r>
        <w:t xml:space="preserve">• </w:t>
      </w:r>
      <w:r>
        <w:t xml:space="preserve">B) Sensing departures from a target and activating responses that reduce the error  </w:t>
      </w:r>
    </w:p>
    <w:p>
      <w:r>
        <w:t xml:space="preserve">• </w:t>
      </w:r>
      <w:r>
        <w:t xml:space="preserve">C) Operating only on positive feedback systems  </w:t>
      </w:r>
    </w:p>
    <w:p>
      <w:r>
        <w:t xml:space="preserve">• </w:t>
      </w:r>
      <w:r>
        <w:t xml:space="preserve">D) Erasing all hormone genes  </w:t>
      </w:r>
    </w:p>
    <w:p>
      <w:r>
        <w:rPr>
          <w:b/>
        </w:rPr>
        <w:t>26.</w:t>
      </w:r>
      <w:r>
        <w:t xml:space="preserve"> Chewing food plus salivary amylase beginning starch breakdown pairs:</w:t>
      </w:r>
    </w:p>
    <w:p>
      <w:r>
        <w:t xml:space="preserve">• </w:t>
      </w:r>
      <w:r>
        <w:t xml:space="preserve">A) Mechanical digestion with chemical digestion  </w:t>
      </w:r>
    </w:p>
    <w:p>
      <w:r>
        <w:t xml:space="preserve">• </w:t>
      </w:r>
      <w:r>
        <w:t xml:space="preserve">B) Only endocrine signaling  </w:t>
      </w:r>
    </w:p>
    <w:p>
      <w:r>
        <w:t xml:space="preserve">• </w:t>
      </w:r>
      <w:r>
        <w:t>C) Mitosis with cytokinesis</w:t>
      </w:r>
    </w:p>
    <w:p>
      <w:r>
        <w:t xml:space="preserve">• </w:t>
      </w:r>
      <w:r>
        <w:t>D) Meiosis with binary fission</w:t>
      </w:r>
    </w:p>
    <w:p>
      <w:r>
        <w:rPr>
          <w:b/>
        </w:rPr>
        <w:t>27.</w:t>
      </w:r>
      <w:r>
        <w:t xml:space="preserve"> In standard maps, </w:t>
      </w:r>
      <w:r>
        <w:rPr>
          <w:b/>
        </w:rPr>
        <w:t>arteries</w:t>
      </w:r>
      <w:r>
        <w:t xml:space="preserve"> carry blood:</w:t>
      </w:r>
    </w:p>
    <w:p>
      <w:r>
        <w:t xml:space="preserve">• </w:t>
      </w:r>
      <w:r>
        <w:t xml:space="preserve">A) Always toward the heart  </w:t>
      </w:r>
    </w:p>
    <w:p>
      <w:r>
        <w:t xml:space="preserve">• </w:t>
      </w:r>
      <w:r>
        <w:t xml:space="preserve">B) Only inside alveoli  </w:t>
      </w:r>
    </w:p>
    <w:p>
      <w:r>
        <w:t xml:space="preserve">• </w:t>
      </w:r>
      <w:r>
        <w:t xml:space="preserve">C) With no oxygen ever  </w:t>
      </w:r>
    </w:p>
    <w:p>
      <w:r>
        <w:t xml:space="preserve">• </w:t>
      </w:r>
      <w:r>
        <w:t xml:space="preserve">D) Away from the heart (veins return blood toward the heart in overview diagrams)  </w:t>
      </w:r>
    </w:p>
    <w:p>
      <w:pPr>
        <w:pStyle w:val="Heading3"/>
      </w:pPr>
      <w:r>
        <w:t>Module 10 — Inheritance</w:t>
      </w:r>
    </w:p>
    <w:p>
      <w:r>
        <w:rPr>
          <w:b/>
        </w:rPr>
        <w:t>28.</w:t>
      </w:r>
      <w:r>
        <w:t xml:space="preserve"> </w:t>
      </w:r>
      <w:r>
        <w:rPr>
          <w:b/>
        </w:rPr>
        <w:t>Alleles</w:t>
      </w:r>
      <w:r>
        <w:t xml:space="preserve"> are best defined as:</w:t>
      </w:r>
    </w:p>
    <w:p>
      <w:r>
        <w:t xml:space="preserve">• </w:t>
      </w:r>
      <w:r>
        <w:t xml:space="preserve">A) Entire chromosomes only  </w:t>
      </w:r>
    </w:p>
    <w:p>
      <w:r>
        <w:t xml:space="preserve">• </w:t>
      </w:r>
      <w:r>
        <w:t xml:space="preserve">B) Alternative versions of a gene at a locus  </w:t>
      </w:r>
    </w:p>
    <w:p>
      <w:r>
        <w:t xml:space="preserve">• </w:t>
      </w:r>
      <w:r>
        <w:t xml:space="preserve">C) Mitochondrial ribosomes only  </w:t>
      </w:r>
    </w:p>
    <w:p>
      <w:r>
        <w:t xml:space="preserve">• </w:t>
      </w:r>
      <w:r>
        <w:t xml:space="preserve">D) Identical sister chromatids always  </w:t>
      </w:r>
    </w:p>
    <w:p>
      <w:r>
        <w:rPr>
          <w:b/>
        </w:rPr>
        <w:t>29.</w:t>
      </w:r>
      <w:r>
        <w:t xml:space="preserve"> For one gene with complete dominance, a monohybrid </w:t>
      </w:r>
      <w:r>
        <w:rPr>
          <w:b/>
        </w:rPr>
        <w:t>Aa × Aa</w:t>
      </w:r>
      <w:r>
        <w:t xml:space="preserve"> cross often yields offspring phenotypes near:</w:t>
      </w:r>
    </w:p>
    <w:p>
      <w:r>
        <w:t xml:space="preserve">• </w:t>
      </w:r>
      <w:r>
        <w:t xml:space="preserve">A) 1 dominant : 3 recessive  </w:t>
      </w:r>
    </w:p>
    <w:p>
      <w:r>
        <w:t xml:space="preserve">• </w:t>
      </w:r>
      <w:r>
        <w:t>B) 9 : 3 : 3 : 1 for one gene</w:t>
      </w:r>
    </w:p>
    <w:p>
      <w:r>
        <w:t xml:space="preserve">• </w:t>
      </w:r>
      <w:r>
        <w:t xml:space="preserve">C) 3 dominant-looking : 1 recessive-looking  </w:t>
      </w:r>
    </w:p>
    <w:p>
      <w:r>
        <w:t xml:space="preserve">• </w:t>
      </w:r>
      <w:r>
        <w:t xml:space="preserve">D) All recessive  </w:t>
      </w:r>
    </w:p>
    <w:p>
      <w:r>
        <w:rPr>
          <w:b/>
        </w:rPr>
        <w:t>30.</w:t>
      </w:r>
      <w:r>
        <w:t xml:space="preserve"> Human </w:t>
      </w:r>
      <w:r>
        <w:rPr>
          <w:b/>
        </w:rPr>
        <w:t>ABO blood type AB</w:t>
      </w:r>
      <w:r>
        <w:t xml:space="preserve"> illustrates </w:t>
      </w:r>
      <w:r>
        <w:rPr>
          <w:b/>
        </w:rPr>
        <w:t>codominance</w:t>
      </w:r>
      <w:r>
        <w:t xml:space="preserve"> because:</w:t>
      </w:r>
    </w:p>
    <w:p>
      <w:r>
        <w:t xml:space="preserve">• </w:t>
      </w:r>
      <w:r>
        <w:t xml:space="preserve">A) Only O antigens appear  </w:t>
      </w:r>
    </w:p>
    <w:p>
      <w:r>
        <w:t xml:space="preserve">• </w:t>
      </w:r>
      <w:r>
        <w:t xml:space="preserve">B) Heterozygotes are always type O  </w:t>
      </w:r>
    </w:p>
    <w:p>
      <w:r>
        <w:t xml:space="preserve">• </w:t>
      </w:r>
      <w:r>
        <w:t xml:space="preserve">C) Both A and B antigen alleles express together on red blood cells  </w:t>
      </w:r>
    </w:p>
    <w:p>
      <w:r>
        <w:t xml:space="preserve">• </w:t>
      </w:r>
      <w:r>
        <w:t xml:space="preserve">D) Trait is Y-linked only  </w:t>
      </w:r>
    </w:p>
    <w:p>
      <w:pPr>
        <w:pStyle w:val="Heading3"/>
      </w:pPr>
      <w:r>
        <w:t>Module 11 — Skeletal System</w:t>
      </w:r>
    </w:p>
    <w:p>
      <w:r>
        <w:rPr>
          <w:b/>
        </w:rPr>
        <w:t>31.</w:t>
      </w:r>
      <w:r>
        <w:t xml:space="preserve"> In adults, </w:t>
      </w:r>
      <w:r>
        <w:rPr>
          <w:b/>
        </w:rPr>
        <w:t>hematopoiesis</w:t>
      </w:r>
      <w:r>
        <w:t xml:space="preserve"> mainly occurs in:</w:t>
      </w:r>
    </w:p>
    <w:p>
      <w:r>
        <w:t xml:space="preserve">• </w:t>
      </w:r>
      <w:r>
        <w:t>A) Compact bone shafts only</w:t>
      </w:r>
    </w:p>
    <w:p>
      <w:r>
        <w:t xml:space="preserve">• </w:t>
      </w:r>
      <w:r>
        <w:t>B) Yellow marrow exclusively for all blood lineages</w:t>
      </w:r>
    </w:p>
    <w:p>
      <w:r>
        <w:t xml:space="preserve">• </w:t>
      </w:r>
      <w:r>
        <w:t xml:space="preserve">C) Red bone marrow in spongy bone regions  </w:t>
      </w:r>
    </w:p>
    <w:p>
      <w:r>
        <w:t xml:space="preserve">• </w:t>
      </w:r>
      <w:r>
        <w:t>D) Synovial fluid only</w:t>
      </w:r>
    </w:p>
    <w:p>
      <w:r>
        <w:rPr>
          <w:b/>
        </w:rPr>
        <w:t>32.</w:t>
      </w:r>
      <w:r>
        <w:t xml:space="preserve"> Which skeleton category includes skull bones, vertebrae, and rib cage?</w:t>
      </w:r>
    </w:p>
    <w:p>
      <w:r>
        <w:t xml:space="preserve">• </w:t>
      </w:r>
      <w:r>
        <w:t xml:space="preserve">A) Appendicular  </w:t>
      </w:r>
    </w:p>
    <w:p>
      <w:r>
        <w:t xml:space="preserve">• </w:t>
      </w:r>
      <w:r>
        <w:t xml:space="preserve">B) Axial  </w:t>
      </w:r>
    </w:p>
    <w:p>
      <w:r>
        <w:t xml:space="preserve">• </w:t>
      </w:r>
      <w:r>
        <w:t xml:space="preserve">C) Synovial  </w:t>
      </w:r>
    </w:p>
    <w:p>
      <w:r>
        <w:t xml:space="preserve">• </w:t>
      </w:r>
      <w:r>
        <w:t xml:space="preserve">D) Intramembranous-only  </w:t>
      </w:r>
    </w:p>
    <w:p>
      <w:r>
        <w:rPr>
          <w:b/>
        </w:rPr>
        <w:t>33.</w:t>
      </w:r>
      <w:r>
        <w:t xml:space="preserve"> Freely movable joints such as elbow and knee with synovial fluid lubrication classify as:</w:t>
      </w:r>
    </w:p>
    <w:p>
      <w:r>
        <w:t xml:space="preserve">• </w:t>
      </w:r>
      <w:r>
        <w:t xml:space="preserve">A) Fibrous sutures cranial-only  </w:t>
      </w:r>
    </w:p>
    <w:p>
      <w:r>
        <w:t xml:space="preserve">• </w:t>
      </w:r>
      <w:r>
        <w:t>B) Syndesmoses without movement</w:t>
      </w:r>
    </w:p>
    <w:p>
      <w:r>
        <w:t xml:space="preserve">• </w:t>
      </w:r>
      <w:r>
        <w:t xml:space="preserve">C) Synovial (diarthroses) permitting varied motion ranges  </w:t>
      </w:r>
    </w:p>
    <w:p>
      <w:r>
        <w:t xml:space="preserve">• </w:t>
      </w:r>
      <w:r>
        <w:t>D) Physeal cartilage after epiphyseal closure</w:t>
      </w:r>
    </w:p>
    <w:p>
      <w:pPr>
        <w:pStyle w:val="Heading3"/>
      </w:pPr>
      <w:r>
        <w:t>Module 12 — Muscular System</w:t>
      </w:r>
    </w:p>
    <w:p>
      <w:r>
        <w:rPr>
          <w:b/>
        </w:rPr>
        <w:t>34.</w:t>
      </w:r>
      <w:r>
        <w:t xml:space="preserve"> </w:t>
      </w:r>
      <w:r>
        <w:rPr>
          <w:b/>
        </w:rPr>
        <w:t>Thick</w:t>
      </w:r>
      <w:r>
        <w:t xml:space="preserve"> filaments in sarcomeres are composed mainly of:</w:t>
      </w:r>
    </w:p>
    <w:p>
      <w:r>
        <w:t xml:space="preserve">• </w:t>
      </w:r>
      <w:r>
        <w:t xml:space="preserve">A) Actin  </w:t>
      </w:r>
    </w:p>
    <w:p>
      <w:r>
        <w:t xml:space="preserve">• </w:t>
      </w:r>
      <w:r>
        <w:t xml:space="preserve">B) Troponin only  </w:t>
      </w:r>
    </w:p>
    <w:p>
      <w:r>
        <w:t xml:space="preserve">• </w:t>
      </w:r>
      <w:r>
        <w:t xml:space="preserve">C) Myosin  </w:t>
      </w:r>
    </w:p>
    <w:p>
      <w:r>
        <w:t xml:space="preserve">• </w:t>
      </w:r>
      <w:r>
        <w:t>D) Titin scaffolding only</w:t>
      </w:r>
    </w:p>
    <w:p>
      <w:r>
        <w:rPr>
          <w:b/>
        </w:rPr>
        <w:t>35.</w:t>
      </w:r>
      <w:r>
        <w:t xml:space="preserve"> Sliding filament explanation of contraction holds that shortening occurs because:</w:t>
      </w:r>
    </w:p>
    <w:p>
      <w:r>
        <w:t xml:space="preserve">• </w:t>
      </w:r>
      <w:r>
        <w:t xml:space="preserve">A) Thick and thin polymers melt shorter  </w:t>
      </w:r>
    </w:p>
    <w:p>
      <w:r>
        <w:t xml:space="preserve">• </w:t>
      </w:r>
      <w:r>
        <w:t xml:space="preserve">B) Z-lines disappear entirely  </w:t>
      </w:r>
    </w:p>
    <w:p>
      <w:r>
        <w:t xml:space="preserve">• </w:t>
      </w:r>
      <w:r>
        <w:t xml:space="preserve">C) Thin filaments slide past thick filaments drawing Z-discs closer  </w:t>
      </w:r>
    </w:p>
    <w:p>
      <w:r>
        <w:t xml:space="preserve">• </w:t>
      </w:r>
      <w:r>
        <w:t xml:space="preserve">D) New filaments polymerize during relaxation  </w:t>
      </w:r>
    </w:p>
    <w:p>
      <w:r>
        <w:rPr>
          <w:b/>
        </w:rPr>
        <w:t>36.</w:t>
      </w:r>
      <w:r>
        <w:t xml:space="preserve"> The neuromuscular junction releases which neurotransmitter to initiate skeletal muscle fiber depolarization?</w:t>
      </w:r>
    </w:p>
    <w:p>
      <w:r>
        <w:t xml:space="preserve">• </w:t>
      </w:r>
      <w:r>
        <w:t xml:space="preserve">A) Dopamine  </w:t>
      </w:r>
    </w:p>
    <w:p>
      <w:r>
        <w:t xml:space="preserve">• </w:t>
      </w:r>
      <w:r>
        <w:t>B) Norepinephrine only universally</w:t>
      </w:r>
    </w:p>
    <w:p>
      <w:r>
        <w:t xml:space="preserve">• </w:t>
      </w:r>
      <w:r>
        <w:t xml:space="preserve">C) Glycine  </w:t>
      </w:r>
    </w:p>
    <w:p>
      <w:r>
        <w:t xml:space="preserve">• </w:t>
      </w:r>
      <w:r>
        <w:t xml:space="preserve">D) Acetylcholine  </w:t>
      </w:r>
    </w:p>
    <w:p>
      <w:pPr>
        <w:pStyle w:val="Heading3"/>
      </w:pPr>
      <w:r>
        <w:t>Module 13 — Nervous System</w:t>
      </w:r>
    </w:p>
    <w:p>
      <w:r>
        <w:rPr>
          <w:b/>
        </w:rPr>
        <w:t>37.</w:t>
      </w:r>
      <w:r>
        <w:t xml:space="preserve"> The </w:t>
      </w:r>
      <w:r>
        <w:rPr>
          <w:b/>
        </w:rPr>
        <w:t>central nervous system</w:t>
      </w:r>
      <w:r>
        <w:t xml:space="preserve"> consists of:</w:t>
      </w:r>
    </w:p>
    <w:p>
      <w:r>
        <w:t xml:space="preserve">• </w:t>
      </w:r>
      <w:r>
        <w:t xml:space="preserve">A) All spinal nerves only  </w:t>
      </w:r>
    </w:p>
    <w:p>
      <w:r>
        <w:t xml:space="preserve">• </w:t>
      </w:r>
      <w:r>
        <w:t xml:space="preserve">B) Sympathetic chain ganglia only  </w:t>
      </w:r>
    </w:p>
    <w:p>
      <w:r>
        <w:t xml:space="preserve">• </w:t>
      </w:r>
      <w:r>
        <w:t xml:space="preserve">C) Brain and spinal cord  </w:t>
      </w:r>
    </w:p>
    <w:p>
      <w:r>
        <w:t xml:space="preserve">• </w:t>
      </w:r>
      <w:r>
        <w:t xml:space="preserve">D) Sensory receptors only  </w:t>
      </w:r>
    </w:p>
    <w:p>
      <w:r>
        <w:rPr>
          <w:b/>
        </w:rPr>
        <w:t>38.</w:t>
      </w:r>
      <w:r>
        <w:t xml:space="preserve"> The long process carrying action potentials </w:t>
      </w:r>
      <w:r>
        <w:rPr>
          <w:b/>
        </w:rPr>
        <w:t>away</w:t>
      </w:r>
      <w:r>
        <w:t xml:space="preserve"> from the soma is the:</w:t>
      </w:r>
    </w:p>
    <w:p>
      <w:r>
        <w:t xml:space="preserve">• </w:t>
      </w:r>
      <w:r>
        <w:t xml:space="preserve">A) Dendrite  </w:t>
      </w:r>
    </w:p>
    <w:p>
      <w:r>
        <w:t xml:space="preserve">• </w:t>
      </w:r>
      <w:r>
        <w:t xml:space="preserve">B) Astrocyte foot  </w:t>
      </w:r>
    </w:p>
    <w:p>
      <w:r>
        <w:t xml:space="preserve">• </w:t>
      </w:r>
      <w:r>
        <w:t xml:space="preserve">C) Axon  </w:t>
      </w:r>
    </w:p>
    <w:p>
      <w:r>
        <w:t xml:space="preserve">• </w:t>
      </w:r>
      <w:r>
        <w:t>D) Synovial fold</w:t>
      </w:r>
    </w:p>
    <w:p>
      <w:r>
        <w:rPr>
          <w:b/>
        </w:rPr>
        <w:t>39.</w:t>
      </w:r>
      <w:r>
        <w:t xml:space="preserve"> The </w:t>
      </w:r>
      <w:r>
        <w:rPr>
          <w:b/>
        </w:rPr>
        <w:t>sympathetic</w:t>
      </w:r>
      <w:r>
        <w:t xml:space="preserve"> autonomic division is associated with mobilizing the body for stress (“fight-or-flight”), including effects such as:</w:t>
      </w:r>
    </w:p>
    <w:p>
      <w:r>
        <w:t xml:space="preserve">• </w:t>
      </w:r>
      <w:r>
        <w:t xml:space="preserve">A) Slowing heart rate exclusively  </w:t>
      </w:r>
    </w:p>
    <w:p>
      <w:r>
        <w:t xml:space="preserve">• </w:t>
      </w:r>
      <w:r>
        <w:t xml:space="preserve">B) Promoting-only digestion exclusively  </w:t>
      </w:r>
    </w:p>
    <w:p>
      <w:r>
        <w:t xml:space="preserve">• </w:t>
      </w:r>
      <w:r>
        <w:t xml:space="preserve">C) Constricting pupils exclusively  </w:t>
      </w:r>
    </w:p>
    <w:p>
      <w:r>
        <w:t xml:space="preserve">• </w:t>
      </w:r>
      <w:r>
        <w:t xml:space="preserve">D) Increasing heart rate and diverting blood toward skeletal muscle in overview lessons  </w:t>
      </w:r>
    </w:p>
    <w:p>
      <w:pPr>
        <w:pStyle w:val="Heading3"/>
      </w:pPr>
      <w:r>
        <w:t>Module 14 — Microbiology</w:t>
      </w:r>
    </w:p>
    <w:p>
      <w:r>
        <w:rPr>
          <w:b/>
        </w:rPr>
        <w:t>40.</w:t>
      </w:r>
      <w:r>
        <w:t xml:space="preserve"> A typical bacterial cell differs from a human cell mainly because bacterial DNA lacks:</w:t>
      </w:r>
    </w:p>
    <w:p>
      <w:r>
        <w:t xml:space="preserve">• </w:t>
      </w:r>
      <w:r>
        <w:t>A) Ribosomes</w:t>
      </w:r>
    </w:p>
    <w:p>
      <w:r>
        <w:t xml:space="preserve">• </w:t>
      </w:r>
      <w:r>
        <w:t>B) Plasma membrane</w:t>
      </w:r>
    </w:p>
    <w:p>
      <w:r>
        <w:t xml:space="preserve">• </w:t>
      </w:r>
      <w:r>
        <w:t>C) Cytoplasm</w:t>
      </w:r>
    </w:p>
    <w:p>
      <w:r>
        <w:t xml:space="preserve">• </w:t>
      </w:r>
      <w:r>
        <w:t xml:space="preserve">D) Membrane enclosing a nucleus (DNA in a nucleoid region)  </w:t>
      </w:r>
    </w:p>
    <w:p>
      <w:r>
        <w:rPr>
          <w:b/>
        </w:rPr>
        <w:t>41.</w:t>
      </w:r>
      <w:r>
        <w:t xml:space="preserve"> Common bacterial growth by one cell becoming two daughters is termed:</w:t>
      </w:r>
    </w:p>
    <w:p>
      <w:r>
        <w:t xml:space="preserve">• </w:t>
      </w:r>
      <w:r>
        <w:t xml:space="preserve">A) Mitosis  </w:t>
      </w:r>
    </w:p>
    <w:p>
      <w:r>
        <w:t xml:space="preserve">• </w:t>
      </w:r>
      <w:r>
        <w:t xml:space="preserve">B) Binary fission  </w:t>
      </w:r>
    </w:p>
    <w:p>
      <w:r>
        <w:t xml:space="preserve">• </w:t>
      </w:r>
      <w:r>
        <w:t xml:space="preserve">C) Meiosis  </w:t>
      </w:r>
    </w:p>
    <w:p>
      <w:r>
        <w:t xml:space="preserve">• </w:t>
      </w:r>
      <w:r>
        <w:t xml:space="preserve">D) Translation  </w:t>
      </w:r>
    </w:p>
    <w:p>
      <w:r>
        <w:rPr>
          <w:b/>
        </w:rPr>
        <w:t>42.</w:t>
      </w:r>
      <w:r>
        <w:t xml:space="preserve"> Introductory rationales classify viruses as non-cellular partly because viruses:</w:t>
      </w:r>
    </w:p>
    <w:p>
      <w:r>
        <w:t xml:space="preserve">• </w:t>
      </w:r>
      <w:r>
        <w:t>A) Lack genetic material</w:t>
      </w:r>
    </w:p>
    <w:p>
      <w:r>
        <w:t xml:space="preserve">• </w:t>
      </w:r>
      <w:r>
        <w:t>B) Carry out transcription without hosts always</w:t>
      </w:r>
    </w:p>
    <w:p>
      <w:r>
        <w:t xml:space="preserve">• </w:t>
      </w:r>
      <w:r>
        <w:t>C) Are invisible to microscopy</w:t>
      </w:r>
    </w:p>
    <w:p>
      <w:r>
        <w:t xml:space="preserve">• </w:t>
      </w:r>
      <w:r>
        <w:t xml:space="preserve">D) Depend on host cell machinery for replication  </w:t>
      </w:r>
    </w:p>
    <w:p>
      <w:pPr>
        <w:pStyle w:val="Heading3"/>
      </w:pPr>
      <w:r>
        <w:t>Module 15 — Cardiopulmonary System</w:t>
      </w:r>
    </w:p>
    <w:p>
      <w:r>
        <w:rPr>
          <w:b/>
        </w:rPr>
        <w:t>43.</w:t>
      </w:r>
      <w:r>
        <w:t xml:space="preserve"> Oxygen-poor systemic venous return enters the heart first in the:</w:t>
      </w:r>
    </w:p>
    <w:p>
      <w:r>
        <w:t xml:space="preserve">• </w:t>
      </w:r>
      <w:r>
        <w:t xml:space="preserve">A) Right atrium  </w:t>
      </w:r>
    </w:p>
    <w:p>
      <w:r>
        <w:t xml:space="preserve">• </w:t>
      </w:r>
      <w:r>
        <w:t>B) Left atrium</w:t>
      </w:r>
    </w:p>
    <w:p>
      <w:r>
        <w:t xml:space="preserve">• </w:t>
      </w:r>
      <w:r>
        <w:t>C) Left ventricle</w:t>
      </w:r>
    </w:p>
    <w:p>
      <w:r>
        <w:t xml:space="preserve">• </w:t>
      </w:r>
      <w:r>
        <w:t>D) Pulmonary veins</w:t>
      </w:r>
    </w:p>
    <w:p>
      <w:r>
        <w:rPr>
          <w:b/>
        </w:rPr>
        <w:t>44.</w:t>
      </w:r>
      <w:r>
        <w:t xml:space="preserve"> In alveoli, </w:t>
      </w:r>
      <w:r>
        <w:rPr>
          <w:b/>
        </w:rPr>
        <w:t>carbon dioxide</w:t>
      </w:r>
      <w:r>
        <w:t xml:space="preserve"> moves predominantly:</w:t>
      </w:r>
    </w:p>
    <w:p>
      <w:r>
        <w:t xml:space="preserve">• </w:t>
      </w:r>
      <w:r>
        <w:t>A) From inhaled air into arteries</w:t>
      </w:r>
    </w:p>
    <w:p>
      <w:r>
        <w:t xml:space="preserve">• </w:t>
      </w:r>
      <w:r>
        <w:t xml:space="preserve">B) From pulmonary capillary blood into alveolar air to be exhaled  </w:t>
      </w:r>
    </w:p>
    <w:p>
      <w:r>
        <w:t xml:space="preserve">• </w:t>
      </w:r>
      <w:r>
        <w:t>C) From neurons into saliva</w:t>
      </w:r>
    </w:p>
    <w:p>
      <w:r>
        <w:t xml:space="preserve">• </w:t>
      </w:r>
      <w:r>
        <w:t>D) Against partial pressure gradients always without diffusion</w:t>
      </w:r>
    </w:p>
    <w:p>
      <w:r>
        <w:rPr>
          <w:b/>
        </w:rPr>
        <w:t>45.</w:t>
      </w:r>
      <w:r>
        <w:t xml:space="preserve"> Most </w:t>
      </w:r>
      <w:r>
        <w:rPr>
          <w:b/>
        </w:rPr>
        <w:t>oxygen</w:t>
      </w:r>
      <w:r>
        <w:t xml:space="preserve"> in arterial blood is carried bound to:</w:t>
      </w:r>
    </w:p>
    <w:p>
      <w:r>
        <w:t xml:space="preserve">• </w:t>
      </w:r>
      <w:r>
        <w:t xml:space="preserve">A) Plasma albumin exclusively  </w:t>
      </w:r>
    </w:p>
    <w:p>
      <w:r>
        <w:t xml:space="preserve">• </w:t>
      </w:r>
      <w:r>
        <w:t>B) Platelet granules</w:t>
      </w:r>
    </w:p>
    <w:p>
      <w:r>
        <w:t xml:space="preserve">• </w:t>
      </w:r>
      <w:r>
        <w:t xml:space="preserve">C) Hemoglobin  </w:t>
      </w:r>
    </w:p>
    <w:p>
      <w:r>
        <w:t xml:space="preserve">• </w:t>
      </w:r>
      <w:r>
        <w:t xml:space="preserve">D) Cortisol  </w:t>
      </w:r>
    </w:p>
    <w:p>
      <w:pPr>
        <w:pStyle w:val="Heading3"/>
      </w:pPr>
      <w:r>
        <w:t>Module 16 — Ecology</w:t>
      </w:r>
    </w:p>
    <w:p>
      <w:r>
        <w:rPr>
          <w:b/>
        </w:rPr>
        <w:t>46.</w:t>
      </w:r>
      <w:r>
        <w:t xml:space="preserve"> Compared with exponential (</w:t>
      </w:r>
      <w:r>
        <w:rPr>
          <w:b/>
        </w:rPr>
        <w:t>J-shaped</w:t>
      </w:r>
      <w:r>
        <w:t>) growth unchecked, logistic (</w:t>
      </w:r>
      <w:r>
        <w:rPr>
          <w:b/>
        </w:rPr>
        <w:t>S-shaped</w:t>
      </w:r>
      <w:r>
        <w:t>) growth differs mainly because:</w:t>
      </w:r>
    </w:p>
    <w:p>
      <w:r>
        <w:t xml:space="preserve">• </w:t>
      </w:r>
      <w:r>
        <w:t>A) Carrying capacity is always zero</w:t>
      </w:r>
    </w:p>
    <w:p>
      <w:r>
        <w:t xml:space="preserve">• </w:t>
      </w:r>
      <w:r>
        <w:t xml:space="preserve">B) Population increase slows as abundance approaches limiting resources / </w:t>
      </w:r>
      <w:r>
        <w:rPr>
          <w:b/>
        </w:rPr>
        <w:t>K</w:t>
      </w:r>
      <w:r>
        <w:t xml:space="preserve">  </w:t>
      </w:r>
    </w:p>
    <w:p>
      <w:r>
        <w:t xml:space="preserve">• </w:t>
      </w:r>
      <w:r>
        <w:t xml:space="preserve">C) Death rate exceeds birth rate instantly always  </w:t>
      </w:r>
    </w:p>
    <w:p>
      <w:r>
        <w:t xml:space="preserve">• </w:t>
      </w:r>
      <w:r>
        <w:t xml:space="preserve">D) Density-dependent factors disappear  </w:t>
      </w:r>
    </w:p>
    <w:p>
      <w:r>
        <w:rPr>
          <w:b/>
        </w:rPr>
        <w:t>47.</w:t>
      </w:r>
      <w:r>
        <w:t xml:space="preserve"> Cleaner fish eating parasites off reef clients while clients gain parasite removal exemplifies:</w:t>
      </w:r>
    </w:p>
    <w:p>
      <w:r>
        <w:t xml:space="preserve">• </w:t>
      </w:r>
      <w:r>
        <w:t xml:space="preserve">A) Competitive exclusion pairwise  </w:t>
      </w:r>
    </w:p>
    <w:p>
      <w:r>
        <w:t xml:space="preserve">• </w:t>
      </w:r>
      <w:r>
        <w:t xml:space="preserve">B) Mutualism (both organisms benefit overall)  </w:t>
      </w:r>
    </w:p>
    <w:p>
      <w:r>
        <w:t xml:space="preserve">• </w:t>
      </w:r>
      <w:r>
        <w:t>C) Amensalism universally</w:t>
      </w:r>
    </w:p>
    <w:p>
      <w:r>
        <w:t xml:space="preserve">• </w:t>
      </w:r>
      <w:r>
        <w:t xml:space="preserve">D) Primary succession only  </w:t>
      </w:r>
    </w:p>
    <w:p>
      <w:r>
        <w:rPr>
          <w:b/>
        </w:rPr>
        <w:t>48.</w:t>
      </w:r>
      <w:r>
        <w:t xml:space="preserve"> Passing energy through successive trophic levels, relative biomass and usable energy reaching top consumers tends to remain low because much energy between transfers is:</w:t>
      </w:r>
    </w:p>
    <w:p>
      <w:r>
        <w:t xml:space="preserve">• </w:t>
      </w:r>
      <w:r>
        <w:t xml:space="preserve">A) Stored perfectly at apex carnivores only  </w:t>
      </w:r>
    </w:p>
    <w:p>
      <w:r>
        <w:t xml:space="preserve">• </w:t>
      </w:r>
      <w:r>
        <w:t>B) Increased without thermodynamic losses</w:t>
      </w:r>
    </w:p>
    <w:p>
      <w:r>
        <w:t xml:space="preserve">• </w:t>
      </w:r>
      <w:r>
        <w:t>C) Converted wholly into biomass at each step</w:t>
      </w:r>
    </w:p>
    <w:p>
      <w:r>
        <w:t xml:space="preserve">• </w:t>
      </w:r>
      <w:r>
        <w:t xml:space="preserve">D) Lost heavily as metabolic heat degrading achievable biomass at upper levels versus producers  </w:t>
      </w:r>
    </w:p>
    <w:p>
      <w:pPr>
        <w:pStyle w:val="Heading3"/>
      </w:pPr>
      <w:r>
        <w:t>Module 17 — Evolution</w:t>
      </w:r>
    </w:p>
    <w:p>
      <w:r>
        <w:rPr>
          <w:b/>
        </w:rPr>
        <w:t>49.</w:t>
      </w:r>
      <w:r>
        <w:t xml:space="preserve"> Individuals do not evolve in the population genetics sense mainly because evolution tracks:</w:t>
      </w:r>
    </w:p>
    <w:p>
      <w:r>
        <w:t xml:space="preserve">• </w:t>
      </w:r>
      <w:r>
        <w:t>A) Lysosomal fusion rates</w:t>
      </w:r>
    </w:p>
    <w:p>
      <w:r>
        <w:t xml:space="preserve">• </w:t>
      </w:r>
      <w:r>
        <w:t>B) Osmosis rewriting DNA</w:t>
      </w:r>
    </w:p>
    <w:p>
      <w:r>
        <w:t xml:space="preserve">• </w:t>
      </w:r>
      <w:r>
        <w:t>C) Chloroplast segregation</w:t>
      </w:r>
    </w:p>
    <w:p>
      <w:r>
        <w:t xml:space="preserve">• </w:t>
      </w:r>
      <w:r>
        <w:t xml:space="preserve">D) Allele-frequency change across generations  </w:t>
      </w:r>
    </w:p>
    <w:p>
      <w:r>
        <w:rPr>
          <w:b/>
        </w:rPr>
        <w:t>50.</w:t>
      </w:r>
      <w:r>
        <w:t xml:space="preserve"> Dolphins (mammals) and sharks (fish) show streamlined shapes suited to marine life owing to which pattern—similar traits evolving independently rather than reflecting recent shared limb blueprints alone?</w:t>
      </w:r>
    </w:p>
    <w:p>
      <w:r>
        <w:t xml:space="preserve">• </w:t>
      </w:r>
      <w:r>
        <w:t>A) Phylogeny without adaptation</w:t>
      </w:r>
    </w:p>
    <w:p>
      <w:r>
        <w:t xml:space="preserve">• </w:t>
      </w:r>
      <w:r>
        <w:t xml:space="preserve">B) Genetic drift dominating ocean basins exclusively  </w:t>
      </w:r>
    </w:p>
    <w:p>
      <w:r>
        <w:t xml:space="preserve">• </w:t>
      </w:r>
      <w:r>
        <w:t xml:space="preserve">C) Convergent evolution producing analogous forms  </w:t>
      </w:r>
    </w:p>
    <w:p>
      <w:r>
        <w:t xml:space="preserve">• </w:t>
      </w:r>
      <w:r>
        <w:t xml:space="preserve">D) Sympatric speciation always  </w:t>
      </w:r>
    </w:p>
    <w:p>
      <w:r>
        <w:rPr>
          <w:b/>
        </w:rPr>
        <w:t>51.</w:t>
      </w:r>
      <w:r>
        <w:t xml:space="preserve"> </w:t>
      </w:r>
      <w:r>
        <w:rPr>
          <w:b/>
        </w:rPr>
        <w:t>Homology</w:t>
      </w:r>
      <w:r>
        <w:t xml:space="preserve"> in comparative biology commonly signals:</w:t>
      </w:r>
    </w:p>
    <w:p>
      <w:r>
        <w:t xml:space="preserve">• </w:t>
      </w:r>
      <w:r>
        <w:t>A) Identical DNA sequences in every species</w:t>
      </w:r>
    </w:p>
    <w:p>
      <w:r>
        <w:t xml:space="preserve">• </w:t>
      </w:r>
      <w:r>
        <w:t xml:space="preserve">B) Shared ancestry underlying similar structures even if functions diverge  </w:t>
      </w:r>
    </w:p>
    <w:p>
      <w:r>
        <w:t xml:space="preserve">• </w:t>
      </w:r>
      <w:r>
        <w:t xml:space="preserve">C) Traits matching only by chance with zero shared history always  </w:t>
      </w:r>
    </w:p>
    <w:p>
      <w:r>
        <w:t xml:space="preserve">• </w:t>
      </w:r>
      <w:r>
        <w:t xml:space="preserve">D) Convergent evolution always  </w:t>
      </w:r>
    </w:p>
    <w:p>
      <w:pPr>
        <w:pStyle w:val="Heading2"/>
      </w:pPr>
      <w:r>
        <w:t>Part B: Fill in the Blank (15 points)</w:t>
      </w:r>
    </w:p>
    <w:p>
      <w:r>
        <w:rPr>
          <w:i/>
        </w:rPr>
        <w:t xml:space="preserve">Use the </w:t>
      </w:r>
      <w:r>
        <w:rPr>
          <w:i/>
        </w:rPr>
        <w:t>single best</w:t>
      </w:r>
      <w:r>
        <w:rPr>
          <w:i/>
        </w:rPr>
        <w:t xml:space="preserve"> term from the word bank (spell as listed). Each blank is worth </w:t>
      </w:r>
      <w:r>
        <w:rPr>
          <w:i/>
        </w:rPr>
        <w:t>1</w:t>
      </w:r>
      <w:r>
        <w:rPr>
          <w:i/>
        </w:rPr>
        <w:t xml:space="preserve"> point.</w:t>
      </w:r>
    </w:p>
    <w:p>
      <w:r>
        <w:rPr>
          <w:b/>
        </w:rPr>
        <w:t>Word bank:</w:t>
      </w:r>
      <w:r>
        <w:t xml:space="preserve"> acetylcholine, alveoli, axial, capsid, centriole, dendrite, glycolysis, hemoglobin, heterozygous, homeostasis, homology, logistic, meiosis, myosin, omnivore, osteoclast, peptidoglycan, predation, sympatric, synovial, transcription, translation  </w:t>
      </w:r>
    </w:p>
    <w:p>
      <w:r>
        <w:rPr>
          <w:i/>
        </w:rPr>
        <w:t xml:space="preserve">(Several terms are </w:t>
      </w:r>
      <w:r>
        <w:rPr>
          <w:i/>
        </w:rPr>
        <w:t>not</w:t>
      </w:r>
      <w:r>
        <w:rPr>
          <w:i/>
        </w:rPr>
        <w:t xml:space="preserve"> used.)</w:t>
      </w:r>
    </w:p>
    <w:p>
      <w:r>
        <w:br/>
      </w:r>
      <w:r>
        <w:t>Maintaining stable internal conditions using feedback is called __________________.</w:t>
      </w:r>
    </w:p>
    <w:p>
      <w:r>
        <w:br/>
      </w:r>
      <w:r>
        <w:t>Synthesis of RNA from a DNA template is __________________.</w:t>
      </w:r>
    </w:p>
    <w:p>
      <w:r>
        <w:br/>
      </w:r>
      <w:r>
        <w:t>Ribosome assembly of protein from an mRNA message is __________________.</w:t>
      </w:r>
    </w:p>
    <w:p>
      <w:r>
        <w:br/>
      </w:r>
      <w:r>
        <w:t>The cytosolic pathway that begins partial breakdown of glucose is __________________.</w:t>
      </w:r>
    </w:p>
    <w:p>
      <w:r>
        <w:br/>
      </w:r>
      <w:r>
        <w:t>The division process that halves chromosome number for gamete formation is __________________.</w:t>
      </w:r>
    </w:p>
    <w:p>
      <w:r>
        <w:br/>
      </w:r>
      <w:r>
        <w:t xml:space="preserve">Genotype </w:t>
      </w:r>
      <w:r>
        <w:rPr>
          <w:b/>
        </w:rPr>
        <w:t>Aa</w:t>
      </w:r>
      <w:r>
        <w:t xml:space="preserve"> for one gene is __________________ at that locus.</w:t>
      </w:r>
    </w:p>
    <w:p>
      <w:r>
        <w:br/>
      </w:r>
      <w:r>
        <w:t>Skull, vertebral column, and rib cage belong to the __________________ skeleton.</w:t>
      </w:r>
    </w:p>
    <w:p>
      <w:r>
        <w:br/>
      </w:r>
      <w:r>
        <w:t>Bone-resorbing cells remodeling matrix are __________________.</w:t>
      </w:r>
    </w:p>
    <w:p>
      <w:r>
        <w:br/>
      </w:r>
      <w:r>
        <w:t>Freely movable lubricated joints such as the knee are usually __________________ joints.</w:t>
      </w:r>
    </w:p>
    <w:p>
      <w:r>
        <w:br/>
      </w:r>
      <w:r>
        <w:t>Thick filaments in sarcomeres are built mainly of the motor protein __________________.</w:t>
      </w:r>
    </w:p>
    <w:p>
      <w:r>
        <w:br/>
      </w:r>
      <w:r>
        <w:t>Motor neurons release __________________ across the skeletal neuromuscular junction.</w:t>
      </w:r>
    </w:p>
    <w:p>
      <w:r>
        <w:br/>
      </w:r>
      <w:r>
        <w:t>Branched neuron processes specialized for incoming signals are __________________.</w:t>
      </w:r>
    </w:p>
    <w:p>
      <w:r>
        <w:br/>
      </w:r>
      <w:r>
        <w:t>Gram-positive staining highlights thick __________________-rich bacterial cell walls introductory comparison.</w:t>
      </w:r>
    </w:p>
    <w:p>
      <w:r>
        <w:br/>
      </w:r>
      <w:r>
        <w:t>Many viruses possess a nucleic acid genome coated by protein called the __________________.</w:t>
      </w:r>
    </w:p>
    <w:p>
      <w:r>
        <w:br/>
      </w:r>
      <w:r>
        <w:t>Most oxygen carried in blood binds to __________________ inside erythrocytes.</w:t>
      </w:r>
    </w:p>
    <w:p>
      <w:pPr>
        <w:pStyle w:val="Heading2"/>
      </w:pPr>
      <w:r>
        <w:t>Part C: Integrated Short Answer (25 points)</w:t>
      </w:r>
    </w:p>
    <w:p>
      <w:r>
        <w:rPr>
          <w:i/>
        </w:rPr>
        <w:t xml:space="preserve">Choose </w:t>
      </w:r>
      <w:r>
        <w:rPr>
          <w:i/>
        </w:rPr>
        <w:t>five</w:t>
      </w:r>
      <w:r>
        <w:rPr>
          <w:i/>
        </w:rPr>
        <w:t xml:space="preserve"> of the following </w:t>
      </w:r>
      <w:r>
        <w:rPr>
          <w:i/>
        </w:rPr>
        <w:t>seven</w:t>
      </w:r>
      <w:r>
        <w:rPr>
          <w:i/>
        </w:rPr>
        <w:t xml:space="preserve"> questions. Write each answer in the matching </w:t>
      </w:r>
      <w:r>
        <w:rPr>
          <w:i/>
        </w:rPr>
        <w:t>Response</w:t>
      </w:r>
      <w:r>
        <w:rPr>
          <w:i/>
        </w:rPr>
        <w:t xml:space="preserve"> space below (five responses total). Each response is worth </w:t>
      </w:r>
      <w:r>
        <w:rPr>
          <w:i/>
        </w:rPr>
        <w:t>5</w:t>
      </w:r>
      <w:r>
        <w:rPr>
          <w:i/>
        </w:rPr>
        <w:t xml:space="preserve"> points. Use complete sentences.</w:t>
      </w:r>
    </w:p>
    <w:p>
      <w:r>
        <w:rPr>
          <w:b/>
        </w:rPr>
        <w:t>Question numbers you are answering (list five):</w:t>
      </w:r>
      <w:r>
        <w:t xml:space="preserve"> ___ ___ ___ ___ ___</w:t>
      </w:r>
    </w:p>
    <w:p>
      <w:r>
        <w:rPr>
          <w:b/>
        </w:rPr>
        <w:t>1.</w:t>
      </w:r>
      <w:r>
        <w:t xml:space="preserve"> Contrast </w:t>
      </w:r>
      <w:r>
        <w:rPr>
          <w:b/>
        </w:rPr>
        <w:t>mitosis</w:t>
      </w:r>
      <w:r>
        <w:t xml:space="preserve"> and </w:t>
      </w:r>
      <w:r>
        <w:rPr>
          <w:b/>
        </w:rPr>
        <w:t>meiosis</w:t>
      </w:r>
      <w:r>
        <w:t xml:space="preserve"> for a diploid animal cell: number of divisions, ploidy of products, crossing over involvement, genetic similarity among products, and </w:t>
      </w:r>
      <w:r>
        <w:rPr>
          <w:b/>
        </w:rPr>
        <w:t>one</w:t>
      </w:r>
      <w:r>
        <w:t xml:space="preserve"> organ-level reason each process matters medically or physiologically.</w:t>
      </w:r>
    </w:p>
    <w:p>
      <w:r>
        <w:rPr>
          <w:b/>
        </w:rPr>
        <w:t>2.</w:t>
      </w:r>
      <w:r>
        <w:t xml:space="preserve"> Outline the </w:t>
      </w:r>
      <w:r>
        <w:rPr>
          <w:b/>
        </w:rPr>
        <w:t>central dogma</w:t>
      </w:r>
      <w:r>
        <w:t xml:space="preserve"> (DNA → RNA → protein). Name </w:t>
      </w:r>
      <w:r>
        <w:rPr>
          <w:b/>
        </w:rPr>
        <w:t>two</w:t>
      </w:r>
      <w:r>
        <w:t xml:space="preserve"> enzymes or molecular machines (</w:t>
      </w:r>
      <w:r>
        <w:rPr>
          <w:b/>
        </w:rPr>
        <w:t>other than ribosomes</w:t>
      </w:r>
      <w:r>
        <w:t xml:space="preserve">) with distinct roles along the pathway. Explain </w:t>
      </w:r>
      <w:r>
        <w:rPr>
          <w:b/>
        </w:rPr>
        <w:t>briefly</w:t>
      </w:r>
      <w:r>
        <w:t xml:space="preserve"> how a nonsense </w:t>
      </w:r>
      <w:r>
        <w:rPr>
          <w:b/>
        </w:rPr>
        <w:t>mutation</w:t>
      </w:r>
      <w:r>
        <w:t xml:space="preserve"> upstream can alter the working protein (</w:t>
      </w:r>
      <w:r>
        <w:rPr>
          <w:b/>
        </w:rPr>
        <w:t>loss-of-function framing</w:t>
      </w:r>
      <w:r>
        <w:t xml:space="preserve"> adequate).</w:t>
      </w:r>
    </w:p>
    <w:p>
      <w:r>
        <w:rPr>
          <w:b/>
        </w:rPr>
        <w:t>3.</w:t>
      </w:r>
      <w:r>
        <w:t xml:space="preserve"> Describe </w:t>
      </w:r>
      <w:r>
        <w:rPr>
          <w:b/>
        </w:rPr>
        <w:t>sliding-filament</w:t>
      </w:r>
      <w:r>
        <w:t xml:space="preserve"> contraction in skeletal muscle, explicitly mentioning </w:t>
      </w:r>
      <w:r>
        <w:rPr>
          <w:b/>
        </w:rPr>
        <w:t>calcium (Ca²⁺)</w:t>
      </w:r>
      <w:r>
        <w:t xml:space="preserve">, </w:t>
      </w:r>
      <w:r>
        <w:rPr>
          <w:b/>
        </w:rPr>
        <w:t>ATP</w:t>
      </w:r>
      <w:r>
        <w:t xml:space="preserve">, actin and myosin, and shortening that brings </w:t>
      </w:r>
      <w:r>
        <w:rPr>
          <w:b/>
        </w:rPr>
        <w:t>Z discs</w:t>
      </w:r>
      <w:r>
        <w:t xml:space="preserve"> closer together. Explain briefly why paralysis of motor neurons can stop contraction even though ATP may still circulate in the blood.</w:t>
      </w:r>
    </w:p>
    <w:p>
      <w:r>
        <w:rPr>
          <w:b/>
        </w:rPr>
        <w:t>4.</w:t>
      </w:r>
      <w:r>
        <w:t xml:space="preserve"> Explain </w:t>
      </w:r>
      <w:r>
        <w:rPr>
          <w:b/>
        </w:rPr>
        <w:t>pulmonary</w:t>
      </w:r>
      <w:r>
        <w:t xml:space="preserve"> circulation (movement of blood through lung capillary beds where carbon dioxide exits toward alveolar air and oxygen enters blood) versus </w:t>
      </w:r>
      <w:r>
        <w:rPr>
          <w:b/>
        </w:rPr>
        <w:t>systemic</w:t>
      </w:r>
      <w:r>
        <w:t xml:space="preserve"> circulation (oxygenated blood from the left ventricle travels through arteries to tissues through capillary beds, then veins return blood toward the right atrium).</w:t>
      </w:r>
    </w:p>
    <w:p>
      <w:r>
        <w:t xml:space="preserve">Identify where </w:t>
      </w:r>
      <w:r>
        <w:rPr>
          <w:b/>
        </w:rPr>
        <w:t>oxygen</w:t>
      </w:r>
      <w:r>
        <w:t xml:space="preserve"> principally diffuses from alveolar air into pulmonary capillary blood </w:t>
      </w:r>
      <w:r>
        <w:rPr>
          <w:b/>
        </w:rPr>
        <w:t>and</w:t>
      </w:r>
      <w:r>
        <w:t xml:space="preserve"> where </w:t>
      </w:r>
      <w:r>
        <w:rPr>
          <w:b/>
        </w:rPr>
        <w:t>carbon dioxide</w:t>
      </w:r>
      <w:r>
        <w:t xml:space="preserve"> principally diffuses from pulmonary capillary blood toward alveolar air.</w:t>
      </w:r>
    </w:p>
    <w:p>
      <w:r>
        <w:rPr>
          <w:b/>
        </w:rPr>
        <w:t>5.</w:t>
      </w:r>
      <w:r>
        <w:t xml:space="preserve"> Explain why </w:t>
      </w:r>
      <w:r>
        <w:rPr>
          <w:b/>
        </w:rPr>
        <w:t>antibiotic resistance</w:t>
      </w:r>
      <w:r>
        <w:t xml:space="preserve"> can increase in hospitals using </w:t>
      </w:r>
      <w:r>
        <w:rPr>
          <w:b/>
        </w:rPr>
        <w:t>heritable variation</w:t>
      </w:r>
      <w:r>
        <w:t xml:space="preserve">, </w:t>
      </w:r>
      <w:r>
        <w:rPr>
          <w:b/>
        </w:rPr>
        <w:t>differences in survival</w:t>
      </w:r>
      <w:r>
        <w:t xml:space="preserve"> when antimicrobial drugs are used, and </w:t>
      </w:r>
      <w:r>
        <w:rPr>
          <w:b/>
        </w:rPr>
        <w:t>differences in reproductive success</w:t>
      </w:r>
      <w:r>
        <w:t xml:space="preserve"> among survivors (population-level change, not an individual organism learning).</w:t>
      </w:r>
    </w:p>
    <w:p>
      <w:r>
        <w:rPr>
          <w:b/>
        </w:rPr>
        <w:t>6.</w:t>
      </w:r>
      <w:r>
        <w:t xml:space="preserve"> Define </w:t>
      </w:r>
      <w:r>
        <w:rPr>
          <w:b/>
        </w:rPr>
        <w:t>carrying capacity (K)</w:t>
      </w:r>
      <w:r>
        <w:t xml:space="preserve"> in your own words for a population in a habitat with limited resources. Contrast </w:t>
      </w:r>
      <w:r>
        <w:rPr>
          <w:b/>
        </w:rPr>
        <w:t>exponential (J-shaped)</w:t>
      </w:r>
      <w:r>
        <w:t xml:space="preserve"> growth with </w:t>
      </w:r>
      <w:r>
        <w:rPr>
          <w:b/>
        </w:rPr>
        <w:t>logistic (S-shaped)</w:t>
      </w:r>
      <w:r>
        <w:t xml:space="preserve"> growth when a population is </w:t>
      </w:r>
      <w:r>
        <w:rPr>
          <w:b/>
        </w:rPr>
        <w:t>far below K</w:t>
      </w:r>
      <w:r>
        <w:t xml:space="preserve"> versus when it is </w:t>
      </w:r>
      <w:r>
        <w:rPr>
          <w:b/>
        </w:rPr>
        <w:t>near K</w:t>
      </w:r>
      <w:r>
        <w:t>.</w:t>
      </w:r>
    </w:p>
    <w:p>
      <w:r>
        <w:rPr>
          <w:b/>
        </w:rPr>
        <w:t>7.</w:t>
      </w:r>
      <w:r>
        <w:t xml:space="preserve"> Explain why introductory biology ties </w:t>
      </w:r>
      <w:r>
        <w:rPr>
          <w:b/>
        </w:rPr>
        <w:t>evolution</w:t>
      </w:r>
      <w:r>
        <w:t xml:space="preserve"> to </w:t>
      </w:r>
      <w:r>
        <w:rPr>
          <w:b/>
        </w:rPr>
        <w:t>change in allele frequencies in a population over generations</w:t>
      </w:r>
      <w:r>
        <w:t xml:space="preserve">, not to individual organisms “getting stronger.” Using </w:t>
      </w:r>
      <w:r>
        <w:rPr>
          <w:b/>
        </w:rPr>
        <w:t>natural selection</w:t>
      </w:r>
      <w:r>
        <w:t xml:space="preserve">, briefly connect </w:t>
      </w:r>
      <w:r>
        <w:rPr>
          <w:b/>
        </w:rPr>
        <w:t>heritable variation</w:t>
      </w:r>
      <w:r>
        <w:t xml:space="preserve">, </w:t>
      </w:r>
      <w:r>
        <w:rPr>
          <w:b/>
        </w:rPr>
        <w:t>differences in survival or reproduction</w:t>
      </w:r>
      <w:r>
        <w:t xml:space="preserve">, and </w:t>
      </w:r>
      <w:r>
        <w:rPr>
          <w:b/>
        </w:rPr>
        <w:t>how trait frequencies can shift</w:t>
      </w:r>
      <w:r>
        <w:t xml:space="preserve"> across generations.</w:t>
      </w:r>
    </w:p>
    <w:p>
      <w:r>
        <w:rPr>
          <w:b/>
        </w:rPr>
        <w:t>Response 1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2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3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4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5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pPr>
        <w:pStyle w:val="Heading2"/>
      </w:pPr>
      <w:r>
        <w:t>Part D: Essay (9 points)</w:t>
      </w:r>
    </w:p>
    <w:p>
      <w:r>
        <w:t xml:space="preserve">Choose </w:t>
      </w:r>
      <w:r>
        <w:rPr>
          <w:b/>
        </w:rPr>
        <w:t>one</w:t>
      </w:r>
      <w:r>
        <w:t xml:space="preserve"> prompt. Write multiple paragraphs (</w:t>
      </w:r>
      <w:r>
        <w:rPr>
          <w:b/>
        </w:rPr>
        <w:t>introduction</w:t>
      </w:r>
      <w:r>
        <w:t xml:space="preserve">, supporting examples, brief </w:t>
      </w:r>
      <w:r>
        <w:rPr>
          <w:b/>
        </w:rPr>
        <w:t>conclusion</w:t>
      </w:r>
      <w:r>
        <w:t>).</w:t>
      </w:r>
    </w:p>
    <w:p>
      <w:r>
        <w:rPr>
          <w:b/>
        </w:rPr>
        <w:t>Option A — Ecology.</w:t>
      </w:r>
      <w:r>
        <w:t xml:space="preserve"> Compare </w:t>
      </w:r>
      <w:r>
        <w:rPr>
          <w:b/>
        </w:rPr>
        <w:t>exponential</w:t>
      </w:r>
      <w:r>
        <w:t xml:space="preserve"> and </w:t>
      </w:r>
      <w:r>
        <w:rPr>
          <w:b/>
        </w:rPr>
        <w:t>logistic</w:t>
      </w:r>
      <w:r>
        <w:t xml:space="preserve"> population models; define </w:t>
      </w:r>
      <w:r>
        <w:rPr>
          <w:b/>
        </w:rPr>
        <w:t>carrying capacity (K)</w:t>
      </w:r>
      <w:r>
        <w:t>.</w:t>
        <w:br/>
        <w:t xml:space="preserve">Give </w:t>
      </w:r>
      <w:r>
        <w:rPr>
          <w:b/>
        </w:rPr>
        <w:t>one density-dependent</w:t>
      </w:r>
      <w:r>
        <w:t xml:space="preserve"> population limit and </w:t>
      </w:r>
      <w:r>
        <w:rPr>
          <w:b/>
        </w:rPr>
        <w:t>one density-independent</w:t>
      </w:r>
      <w:r>
        <w:t xml:space="preserve"> limit (use examples consistent with course vocabulary).</w:t>
        <w:br/>
        <w:t xml:space="preserve">Relate </w:t>
      </w:r>
      <w:r>
        <w:rPr>
          <w:b/>
        </w:rPr>
        <w:t>producers</w:t>
      </w:r>
      <w:r>
        <w:t xml:space="preserve">, </w:t>
      </w:r>
      <w:r>
        <w:rPr>
          <w:b/>
        </w:rPr>
        <w:t>consumers</w:t>
      </w:r>
      <w:r>
        <w:t xml:space="preserve">, and </w:t>
      </w:r>
      <w:r>
        <w:rPr>
          <w:b/>
        </w:rPr>
        <w:t>decomposers</w:t>
      </w:r>
      <w:r>
        <w:t xml:space="preserve"> to energy flow and explain why many trophic pyramids are wide at the base.</w:t>
      </w:r>
    </w:p>
    <w:p>
      <w:r>
        <w:rPr>
          <w:b/>
        </w:rPr>
        <w:t>Option B — Evolution.</w:t>
      </w:r>
      <w:r>
        <w:t xml:space="preserve"> Contrast </w:t>
      </w:r>
      <w:r>
        <w:rPr>
          <w:b/>
        </w:rPr>
        <w:t>homologous</w:t>
      </w:r>
      <w:r>
        <w:t xml:space="preserve"> versus </w:t>
      </w:r>
      <w:r>
        <w:rPr>
          <w:b/>
        </w:rPr>
        <w:t>analogous</w:t>
      </w:r>
      <w:r>
        <w:t xml:space="preserve"> traits with </w:t>
      </w:r>
      <w:r>
        <w:rPr>
          <w:b/>
        </w:rPr>
        <w:t>one example of each</w:t>
      </w:r>
      <w:r>
        <w:t>.</w:t>
        <w:br/>
        <w:t xml:space="preserve">Explain </w:t>
      </w:r>
      <w:r>
        <w:rPr>
          <w:b/>
        </w:rPr>
        <w:t>convergent evolution</w:t>
      </w:r>
      <w:r>
        <w:t xml:space="preserve"> with an example from </w:t>
      </w:r>
      <w:r>
        <w:rPr>
          <w:b/>
        </w:rPr>
        <w:t>different evolutionary lineages</w:t>
      </w:r>
      <w:r>
        <w:t xml:space="preserve"> facing </w:t>
      </w:r>
      <w:r>
        <w:rPr>
          <w:b/>
        </w:rPr>
        <w:t>similar selective environments</w:t>
      </w:r>
      <w:r>
        <w:t>.</w:t>
        <w:br/>
        <w:t xml:space="preserve">Connect </w:t>
      </w:r>
      <w:r>
        <w:rPr>
          <w:b/>
        </w:rPr>
        <w:t>reproductive isolation</w:t>
      </w:r>
      <w:r>
        <w:t xml:space="preserve"> ideas to how populations can diverge toward separate species (introductory level is sufficient).</w:t>
      </w:r>
    </w:p>
    <w:p>
      <w:r>
        <w:rPr>
          <w:b/>
        </w:rPr>
        <w:t>Option C — Integrated homeostasis.</w:t>
      </w:r>
      <w:r>
        <w:t xml:space="preserve"> Describe how </w:t>
      </w:r>
      <w:r>
        <w:rPr>
          <w:b/>
        </w:rPr>
        <w:t>negative feedback</w:t>
      </w:r>
      <w:r>
        <w:t xml:space="preserve"> plus coordinated </w:t>
      </w:r>
      <w:r>
        <w:rPr>
          <w:b/>
        </w:rPr>
        <w:t>nervous</w:t>
      </w:r>
      <w:r>
        <w:t xml:space="preserve"> and </w:t>
      </w:r>
      <w:r>
        <w:rPr>
          <w:b/>
        </w:rPr>
        <w:t>endocrine</w:t>
      </w:r>
      <w:r>
        <w:t xml:space="preserve"> signaling helps stabilize blood glucose </w:t>
      </w:r>
      <w:r>
        <w:rPr>
          <w:b/>
        </w:rPr>
        <w:t>or</w:t>
      </w:r>
      <w:r>
        <w:t xml:space="preserve"> core temperature. Name </w:t>
      </w:r>
      <w:r>
        <w:rPr>
          <w:b/>
        </w:rPr>
        <w:t>two organs or tissues</w:t>
      </w:r>
      <w:r>
        <w:t xml:space="preserve"> and state how signaling between them tightens control around a set point.</w:t>
      </w:r>
    </w:p>
    <w:p>
      <w:r>
        <w:rPr>
          <w:b/>
        </w:rPr>
        <w:t>Essay option letter</w:t>
      </w:r>
      <w:r>
        <w:t xml:space="preserve"> (A, B, or C): ______  </w:t>
      </w:r>
    </w:p>
    <w:p>
      <w:r>
        <w:rPr>
          <w:b/>
        </w:rPr>
        <w:t>Feedback</w:t>
      </w:r>
      <w:r>
        <w:t xml:space="preserve"> (optional)</w:t>
      </w:r>
    </w:p>
    <w:p>
      <w:r>
        <w:t>Notes for your instructor?</w:t>
      </w:r>
    </w:p>
    <w:p>
      <w:r>
        <w:rPr>
          <w:i/>
        </w:rPr>
        <w:t>End of Comprehensive Final 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