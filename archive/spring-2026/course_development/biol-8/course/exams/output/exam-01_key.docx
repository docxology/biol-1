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BIOL-8 Exam 01 — Answer Key</w:t>
      </w:r>
    </w:p>
    <w:p>
      <w:pPr>
        <w:pStyle w:val="Heading2"/>
      </w:pPr>
      <w:r>
        <w:t>Modules 01-06</w:t>
      </w:r>
    </w:p>
    <w:p>
      <w:pPr>
        <w:pStyle w:val="Heading2"/>
      </w:pPr>
      <w:r>
        <w:t>Part A: Multiple Choice (30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Q#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Not all organisms use photosynthesis (only autotrophs).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Fertilizer amount is the variable manipulated by the experimenter.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Correct: Organelle → Cell → Tissue → Organ → Organ System.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An ecosystem includes the community of organisms plus abiotic factors.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Natural selection favors traits that improve survival/reproduction.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Atomic number equals the number of protons (6).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Correct: Covalent bonds form by sharing electron pairs.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Water has high cohesion (sticks to itself), not low cohesion.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pH &lt; 7 is acidic; pH 2 is strongly acidic.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Carbon can form 4 stable covalent bonds.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Dehydration synthesis removes water to join monomers.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Correct: Carbohydrates provide the fastest cellular energy.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Correct: Peptide bonds link amino acids.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Saturated fats have max hydrogens and no double bonds.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Denaturation is the loss of functional shape.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"All living things are made of cells" is a cell theory principle.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Correct: Eukaryotes have a membrane-bound nucleus; prokaryotes do not.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Golgi apparatus processes and packages proteins.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Correct: Mitochondria have their own circular DNA/ribosomes.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Cell walls are found in plants but not animals.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Fluid mosaic = fluid bilayer + embedded proteins.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Facilitated diffusion requires transport proteins (no energy).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Correct: Water moves into the cell (higher solute) → cell swells.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Correct: Na⁺/K⁺ pump moves ions against gradients using ATP.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Glycoproteins act as ID tags for recognition.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ATP is the cell's energy currency.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Enzymes lower activation energy to speed up reactions.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Correct: Respiration breaks down glucose to release energy as ATP.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Oxygen is the final electron acceptor.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Correct: Anabolism builds larger molecules from smaller ones (requires energy).</w:t>
            </w:r>
          </w:p>
        </w:tc>
      </w:tr>
    </w:tbl>
    <w:p>
      <w:pPr>
        <w:pStyle w:val="Heading2"/>
      </w:pPr>
      <w:r>
        <w:t>Part B: Fill in the Blank (11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Q#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Acceptable Alternatives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homeostasis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ionic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hydrolysis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tertiary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rough</w:t>
            </w:r>
          </w:p>
        </w:tc>
        <w:tc>
          <w:tcPr>
            <w:tcW w:type="dxa" w:w="2880"/>
          </w:tcPr>
          <w:p>
            <w:r>
              <w:t>rough ER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lysosomes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osmosis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isotonic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induced fit</w:t>
            </w:r>
          </w:p>
        </w:tc>
        <w:tc>
          <w:tcPr>
            <w:tcW w:type="dxa" w:w="2880"/>
          </w:tcPr>
          <w:p>
            <w:r>
              <w:t>induced-fit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fermentation</w:t>
            </w:r>
          </w:p>
        </w:tc>
        <w:tc>
          <w:tcPr>
            <w:tcW w:type="dxa" w:w="2880"/>
          </w:tcPr>
          <w:p>
            <w:r>
              <w:t>anaerobic respiration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nucleus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Part C: Free Response Rubric (9 points)</w:t>
      </w:r>
    </w:p>
    <w:p>
      <w:r>
        <w:rPr>
          <w:i/>
        </w:rPr>
        <w:t>Students choose 3 of 5. Each response scored 3 points.</w:t>
      </w:r>
    </w:p>
    <w:p>
      <w:pPr>
        <w:pStyle w:val="Heading3"/>
      </w:pPr>
      <w:r>
        <w:t>Scoring Guide per Question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Points</w:t>
            </w:r>
          </w:p>
        </w:tc>
        <w:tc>
          <w:tcPr>
            <w:tcW w:type="dxa" w:w="4320"/>
          </w:tcPr>
          <w:p>
            <w:r>
              <w:t>Criteria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Complete, accurate, well-organized response with specific details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Mostly accurate with minor gaps or limited examples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Partial understanding; significant information missing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Incorrect, off-topic, or blank</w:t>
            </w:r>
          </w:p>
        </w:tc>
      </w:tr>
    </w:tbl>
    <w:p>
      <w:pPr>
        <w:pStyle w:val="Heading3"/>
      </w:pPr>
      <w:r>
        <w:t>1. Water and Life</w:t>
      </w:r>
    </w:p>
    <w:p>
      <w:r>
        <w:rPr>
          <w:b/>
        </w:rPr>
        <w:t>Key points (any 3 properties + example):</w:t>
      </w:r>
    </w:p>
    <w:p>
      <w:r>
        <w:t xml:space="preserve">• </w:t>
      </w:r>
      <w:r>
        <w:rPr>
          <w:b/>
        </w:rPr>
        <w:t>Cohesion/Adhesion</w:t>
      </w:r>
      <w:r>
        <w:t>: Water sticks to itself/surfaces → plant transport.</w:t>
      </w:r>
    </w:p>
    <w:p>
      <w:r>
        <w:t xml:space="preserve">• </w:t>
      </w:r>
      <w:r>
        <w:rPr>
          <w:b/>
        </w:rPr>
        <w:t>Specific Heat</w:t>
      </w:r>
      <w:r>
        <w:t>: Resists temperature change → stable environment/body temp.</w:t>
      </w:r>
    </w:p>
    <w:p>
      <w:r>
        <w:t xml:space="preserve">• </w:t>
      </w:r>
      <w:r>
        <w:rPr>
          <w:b/>
        </w:rPr>
        <w:t>Solvent</w:t>
      </w:r>
      <w:r>
        <w:t>: Dissolves many things → nutrient transport in blood.</w:t>
      </w:r>
    </w:p>
    <w:p>
      <w:r>
        <w:t xml:space="preserve">• </w:t>
      </w:r>
      <w:r>
        <w:rPr>
          <w:b/>
        </w:rPr>
        <w:t>Ice Density</w:t>
      </w:r>
      <w:r>
        <w:t>: Ice floats → insulates lakes in winter.</w:t>
      </w:r>
    </w:p>
    <w:p>
      <w:pPr>
        <w:pStyle w:val="Heading3"/>
      </w:pPr>
      <w:r>
        <w:t>2. The Protein Path</w:t>
      </w:r>
    </w:p>
    <w:p>
      <w:r>
        <w:rPr>
          <w:b/>
        </w:rPr>
        <w:t>Expected sequence:</w:t>
      </w:r>
    </w:p>
    <w:p>
      <w:r>
        <w:t xml:space="preserve">1. </w:t>
      </w:r>
      <w:r>
        <w:rPr>
          <w:b/>
        </w:rPr>
        <w:t>Ribosome</w:t>
      </w:r>
      <w:r>
        <w:t>: Makes the protein.</w:t>
      </w:r>
    </w:p>
    <w:p>
      <w:r>
        <w:t xml:space="preserve">2. </w:t>
      </w:r>
      <w:r>
        <w:rPr>
          <w:b/>
        </w:rPr>
        <w:t>Rough ER</w:t>
      </w:r>
      <w:r>
        <w:t>: Folds/modifies the protein.</w:t>
      </w:r>
    </w:p>
    <w:p>
      <w:r>
        <w:t xml:space="preserve">3. </w:t>
      </w:r>
      <w:r>
        <w:rPr>
          <w:b/>
        </w:rPr>
        <w:t>Golgi Apparatus</w:t>
      </w:r>
      <w:r>
        <w:t>: Packages/sorts the protein.</w:t>
      </w:r>
    </w:p>
    <w:p>
      <w:r>
        <w:t xml:space="preserve">4. </w:t>
      </w:r>
      <w:r>
        <w:rPr>
          <w:b/>
        </w:rPr>
        <w:t>Vesicle</w:t>
      </w:r>
      <w:r>
        <w:t>: Transports it to edge.</w:t>
      </w:r>
    </w:p>
    <w:p>
      <w:r>
        <w:t xml:space="preserve">5. </w:t>
      </w:r>
      <w:r>
        <w:rPr>
          <w:b/>
        </w:rPr>
        <w:t>Cell Membrane</w:t>
      </w:r>
      <w:r>
        <w:t>: Releases it (secretion).</w:t>
      </w:r>
    </w:p>
    <w:p>
      <w:pPr>
        <w:pStyle w:val="Heading3"/>
      </w:pPr>
      <w:r>
        <w:t>3. Moving Across Membranes</w:t>
      </w:r>
    </w:p>
    <w:p>
      <w:r>
        <w:rPr>
          <w:b/>
        </w:rPr>
        <w:t>Passive Transport:</w:t>
      </w:r>
    </w:p>
    <w:p>
      <w:r>
        <w:t xml:space="preserve">• </w:t>
      </w:r>
      <w:r>
        <w:t xml:space="preserve">No energy needed. Moves </w:t>
      </w:r>
      <w:r>
        <w:rPr>
          <w:i/>
        </w:rPr>
        <w:t>down</w:t>
      </w:r>
      <w:r>
        <w:t xml:space="preserve"> gradient.</w:t>
      </w:r>
    </w:p>
    <w:p>
      <w:r>
        <w:t xml:space="preserve">• </w:t>
      </w:r>
      <w:r>
        <w:t>Example: Oxygen diffusion, Osmosis.</w:t>
      </w:r>
    </w:p>
    <w:p>
      <w:r>
        <w:rPr>
          <w:b/>
        </w:rPr>
        <w:t>Active Transport:</w:t>
      </w:r>
    </w:p>
    <w:p>
      <w:r>
        <w:t xml:space="preserve">• </w:t>
      </w:r>
      <w:r>
        <w:t xml:space="preserve">Energy (ATP) needed. Moves </w:t>
      </w:r>
      <w:r>
        <w:rPr>
          <w:i/>
        </w:rPr>
        <w:t>against</w:t>
      </w:r>
      <w:r>
        <w:t xml:space="preserve"> gradient.</w:t>
      </w:r>
    </w:p>
    <w:p>
      <w:r>
        <w:t xml:space="preserve">• </w:t>
      </w:r>
      <w:r>
        <w:t>Example: Sodium-potassium pump.</w:t>
      </w:r>
    </w:p>
    <w:p>
      <w:pPr>
        <w:pStyle w:val="Heading3"/>
      </w:pPr>
      <w:r>
        <w:t>4. Respiration vs. Fermentation</w:t>
      </w:r>
    </w:p>
    <w:p>
      <w:r>
        <w:rPr>
          <w:b/>
        </w:rPr>
        <w:t>Aerobic Respiration:</w:t>
      </w:r>
    </w:p>
    <w:p>
      <w:r>
        <w:t xml:space="preserve">• </w:t>
      </w:r>
      <w:r>
        <w:t>Needs Oxygen? Yes.</w:t>
      </w:r>
    </w:p>
    <w:p>
      <w:r>
        <w:t xml:space="preserve">• </w:t>
      </w:r>
      <w:r>
        <w:t>ATP Yield? High (~30-32).</w:t>
      </w:r>
    </w:p>
    <w:p>
      <w:r>
        <w:t xml:space="preserve">• </w:t>
      </w:r>
      <w:r>
        <w:t>Location: Mitochondria + Cytoplasm.</w:t>
      </w:r>
    </w:p>
    <w:p>
      <w:r>
        <w:rPr>
          <w:b/>
        </w:rPr>
        <w:t>Fermentation:</w:t>
      </w:r>
    </w:p>
    <w:p>
      <w:r>
        <w:t xml:space="preserve">• </w:t>
      </w:r>
      <w:r>
        <w:t>Needs Oxygen? No.</w:t>
      </w:r>
    </w:p>
    <w:p>
      <w:r>
        <w:t xml:space="preserve">• </w:t>
      </w:r>
      <w:r>
        <w:t>ATP Yield? Low (2).</w:t>
      </w:r>
    </w:p>
    <w:p>
      <w:r>
        <w:t xml:space="preserve">• </w:t>
      </w:r>
      <w:r>
        <w:t>Location: Cytoplasm only.</w:t>
      </w:r>
    </w:p>
    <w:p>
      <w:pPr>
        <w:pStyle w:val="Heading3"/>
      </w:pPr>
      <w:r>
        <w:t>5. Macromolecule Structure</w:t>
      </w:r>
    </w:p>
    <w:p>
      <w:r>
        <w:rPr>
          <w:i/>
        </w:rPr>
        <w:t>Choose 2:</w:t>
      </w:r>
    </w:p>
    <w:p>
      <w:r>
        <w:t xml:space="preserve">• </w:t>
      </w:r>
      <w:r>
        <w:rPr>
          <w:b/>
        </w:rPr>
        <w:t>Carbohydrate</w:t>
      </w:r>
      <w:r>
        <w:t>: Monosaccharide → Energy.</w:t>
      </w:r>
    </w:p>
    <w:p>
      <w:r>
        <w:t xml:space="preserve">• </w:t>
      </w:r>
      <w:r>
        <w:rPr>
          <w:b/>
        </w:rPr>
        <w:t>Lipid</w:t>
      </w:r>
      <w:r>
        <w:t>: Fatty Acid → Storage/Membrane.</w:t>
      </w:r>
    </w:p>
    <w:p>
      <w:r>
        <w:t xml:space="preserve">• </w:t>
      </w:r>
      <w:r>
        <w:rPr>
          <w:b/>
        </w:rPr>
        <w:t>Protein</w:t>
      </w:r>
      <w:r>
        <w:t>: Amino Acid → Enzyme/Structure.</w:t>
      </w:r>
    </w:p>
    <w:p>
      <w:r>
        <w:t xml:space="preserve">• </w:t>
      </w:r>
      <w:r>
        <w:rPr>
          <w:b/>
        </w:rPr>
        <w:t>Nucleic Acid</w:t>
      </w:r>
      <w:r>
        <w:t>: Nucleotide → Genetics.</w:t>
      </w:r>
    </w:p>
    <w:p>
      <w:r>
        <w:rPr>
          <w:i/>
        </w:rPr>
        <w:t>End of Answer 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