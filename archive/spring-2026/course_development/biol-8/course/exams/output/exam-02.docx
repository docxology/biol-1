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Exam 02</w:t>
      </w:r>
    </w:p>
    <w:p>
      <w:r>
        <w:rPr>
          <w:b/>
        </w:rPr>
        <w:t>College of the Redwoods, Del Norte</w:t>
      </w:r>
      <w:r>
        <w:br/>
      </w:r>
      <w:r>
        <w:br/>
      </w:r>
      <w:r>
        <w:rPr>
          <w:b/>
        </w:rPr>
        <w:t>Instructor</w:t>
      </w:r>
      <w:r>
        <w:t xml:space="preserve">: Dr. Daniel Friedman  </w:t>
      </w:r>
    </w:p>
    <w:p>
      <w:r>
        <w:t xml:space="preserve">Name: __________________________________________________  </w:t>
      </w:r>
    </w:p>
    <w:p>
      <w:r>
        <w:t xml:space="preserve">Date: __________________________________________________  </w:t>
      </w:r>
    </w:p>
    <w:p>
      <w:pPr>
        <w:pStyle w:val="Heading2"/>
      </w:pPr>
      <w:r>
        <w:t>Modules 07-10: Genetics, Cell Division, Tissues &amp; Inheritance</w:t>
      </w:r>
    </w:p>
    <w:p>
      <w:r>
        <w:rPr>
          <w:b/>
        </w:rPr>
        <w:t>Date</w:t>
      </w:r>
      <w:r>
        <w:t>: Thursday, March 5, 2026</w:t>
      </w:r>
      <w:r>
        <w:br/>
      </w:r>
      <w:r>
        <w:br/>
      </w:r>
      <w:r>
        <w:rPr>
          <w:b/>
        </w:rPr>
        <w:t>Time</w:t>
      </w:r>
      <w:r>
        <w:t>: 5:30 PM - 8:40 PM</w:t>
      </w:r>
      <w:r>
        <w:br/>
      </w:r>
      <w:r>
        <w:br/>
      </w:r>
      <w:r>
        <w:rPr>
          <w:b/>
        </w:rPr>
        <w:t>Total Points</w:t>
      </w:r>
      <w:r>
        <w:t>: 50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Select the best answer for each question. Each question is worth 1 point.</w:t>
      </w:r>
    </w:p>
    <w:p>
      <w:pPr>
        <w:pStyle w:val="Heading3"/>
      </w:pPr>
      <w:r>
        <w:t>Module 07: Genetics &amp; DNA</w:t>
      </w:r>
    </w:p>
    <w:p>
      <w:r>
        <w:br/>
      </w:r>
      <w:r>
        <w:t>The "central dogma" describes the flow of genetic information as:</w:t>
      </w:r>
    </w:p>
    <w:p>
      <w:r>
        <w:t xml:space="preserve">• </w:t>
      </w:r>
      <w:r>
        <w:br/>
      </w:r>
      <w:r>
        <w:br/>
      </w:r>
      <w:r>
        <w:t>A) Protein → RNA → DNA</w:t>
      </w:r>
    </w:p>
    <w:p>
      <w:r>
        <w:t xml:space="preserve">• </w:t>
      </w:r>
      <w:r>
        <w:br/>
      </w:r>
      <w:r>
        <w:t>B) DNA → RNA → Protein</w:t>
      </w:r>
    </w:p>
    <w:p>
      <w:r>
        <w:t xml:space="preserve">• </w:t>
      </w:r>
      <w:r>
        <w:br/>
      </w:r>
      <w:r>
        <w:t>C) RNA → DNA → Protein</w:t>
      </w:r>
    </w:p>
    <w:p>
      <w:r>
        <w:t xml:space="preserve">• </w:t>
      </w:r>
      <w:r>
        <w:br/>
      </w:r>
      <w:r>
        <w:t>D) DNA → Protein → RNA</w:t>
      </w:r>
    </w:p>
    <w:p>
      <w:r>
        <w:br/>
      </w:r>
      <w:r>
        <w:t>A codon is made up of how many bases?</w:t>
      </w:r>
    </w:p>
    <w:p>
      <w:r>
        <w:t xml:space="preserve">• </w:t>
      </w:r>
      <w:r>
        <w:br/>
      </w:r>
      <w:r>
        <w:br/>
      </w:r>
      <w:r>
        <w:t>A) One</w:t>
      </w:r>
    </w:p>
    <w:p>
      <w:r>
        <w:t xml:space="preserve">• </w:t>
      </w:r>
      <w:r>
        <w:br/>
      </w:r>
      <w:r>
        <w:t>B) Two</w:t>
      </w:r>
    </w:p>
    <w:p>
      <w:r>
        <w:t xml:space="preserve">• </w:t>
      </w:r>
      <w:r>
        <w:br/>
      </w:r>
      <w:r>
        <w:t>C) Three</w:t>
      </w:r>
    </w:p>
    <w:p>
      <w:r>
        <w:t xml:space="preserve">• </w:t>
      </w:r>
      <w:r>
        <w:br/>
      </w:r>
      <w:r>
        <w:t>D) Four</w:t>
      </w:r>
    </w:p>
    <w:p>
      <w:r>
        <w:br/>
      </w:r>
      <w:r>
        <w:t>What is the product of transcription?</w:t>
      </w:r>
    </w:p>
    <w:p>
      <w:r>
        <w:t xml:space="preserve">• </w:t>
      </w:r>
      <w:r>
        <w:br/>
      </w:r>
      <w:r>
        <w:br/>
      </w:r>
      <w:r>
        <w:t>A) A copy of DNA</w:t>
      </w:r>
    </w:p>
    <w:p>
      <w:r>
        <w:t xml:space="preserve">• </w:t>
      </w:r>
      <w:r>
        <w:br/>
      </w:r>
      <w:r>
        <w:t>B) mRNA</w:t>
      </w:r>
    </w:p>
    <w:p>
      <w:r>
        <w:t xml:space="preserve">• </w:t>
      </w:r>
      <w:r>
        <w:br/>
      </w:r>
      <w:r>
        <w:t>C) A protein</w:t>
      </w:r>
    </w:p>
    <w:p>
      <w:r>
        <w:t xml:space="preserve">• </w:t>
      </w:r>
      <w:r>
        <w:br/>
      </w:r>
      <w:r>
        <w:t>D) tRNA</w:t>
      </w:r>
    </w:p>
    <w:p>
      <w:r>
        <w:br/>
      </w:r>
      <w:r>
        <w:t>A change (mutation) in DNA:</w:t>
      </w:r>
    </w:p>
    <w:p>
      <w:r>
        <w:t xml:space="preserve">• </w:t>
      </w:r>
      <w:r>
        <w:br/>
      </w:r>
      <w:r>
        <w:br/>
      </w:r>
      <w:r>
        <w:t>A) Always changes the protein</w:t>
      </w:r>
    </w:p>
    <w:p>
      <w:r>
        <w:t xml:space="preserve">• </w:t>
      </w:r>
      <w:r>
        <w:br/>
      </w:r>
      <w:r>
        <w:t>B) Sometimes changes the protein and sometimes does not</w:t>
      </w:r>
    </w:p>
    <w:p>
      <w:r>
        <w:t xml:space="preserve">• </w:t>
      </w:r>
      <w:r>
        <w:br/>
      </w:r>
      <w:r>
        <w:t>C) Never changes the protein</w:t>
      </w:r>
    </w:p>
    <w:p>
      <w:r>
        <w:t xml:space="preserve">• </w:t>
      </w:r>
      <w:r>
        <w:br/>
      </w:r>
      <w:r>
        <w:t>D) Always kills the cell</w:t>
      </w:r>
    </w:p>
    <w:p>
      <w:r>
        <w:br/>
      </w:r>
      <w:r>
        <w:t>DNA replication is called "semiconservative" because each new DNA molecule contains:</w:t>
      </w:r>
    </w:p>
    <w:p>
      <w:r>
        <w:t xml:space="preserve">• </w:t>
      </w:r>
      <w:r>
        <w:br/>
      </w:r>
      <w:r>
        <w:br/>
      </w:r>
      <w:r>
        <w:t>A) Only newly made strands</w:t>
      </w:r>
    </w:p>
    <w:p>
      <w:r>
        <w:t xml:space="preserve">• </w:t>
      </w:r>
      <w:r>
        <w:br/>
      </w:r>
      <w:r>
        <w:t>B) One original strand and one new strand</w:t>
      </w:r>
    </w:p>
    <w:p>
      <w:r>
        <w:t xml:space="preserve">• </w:t>
      </w:r>
      <w:r>
        <w:br/>
      </w:r>
      <w:r>
        <w:t>C) Only the template strand</w:t>
      </w:r>
    </w:p>
    <w:p>
      <w:r>
        <w:t xml:space="preserve">• </w:t>
      </w:r>
      <w:r>
        <w:br/>
      </w:r>
      <w:r>
        <w:t>D) Two completely new strands</w:t>
      </w:r>
    </w:p>
    <w:p>
      <w:pPr>
        <w:pStyle w:val="Heading3"/>
      </w:pPr>
      <w:r>
        <w:t>Module 08: Cell Division</w:t>
      </w:r>
    </w:p>
    <w:p>
      <w:r>
        <w:br/>
      </w:r>
      <w:r>
        <w:t>The main purpose of mitosis is:</w:t>
      </w:r>
    </w:p>
    <w:p>
      <w:r>
        <w:t xml:space="preserve">• </w:t>
      </w:r>
      <w:r>
        <w:br/>
      </w:r>
      <w:r>
        <w:br/>
      </w:r>
      <w:r>
        <w:t>A) Making sex cells (gametes)</w:t>
      </w:r>
    </w:p>
    <w:p>
      <w:r>
        <w:t xml:space="preserve">• </w:t>
      </w:r>
      <w:r>
        <w:br/>
      </w:r>
      <w:r>
        <w:t>B) Growth and repair</w:t>
      </w:r>
    </w:p>
    <w:p>
      <w:r>
        <w:t xml:space="preserve">• </w:t>
      </w:r>
      <w:r>
        <w:br/>
      </w:r>
      <w:r>
        <w:t>C) Reducing chromosome number</w:t>
      </w:r>
    </w:p>
    <w:p>
      <w:r>
        <w:t xml:space="preserve">• </w:t>
      </w:r>
      <w:r>
        <w:br/>
      </w:r>
      <w:r>
        <w:t>D) Creating genetic variation</w:t>
      </w:r>
    </w:p>
    <w:p>
      <w:r>
        <w:br/>
      </w:r>
      <w:r>
        <w:t>DNA is copied during which phase of the cell cycle?</w:t>
      </w:r>
    </w:p>
    <w:p>
      <w:r>
        <w:t xml:space="preserve">• </w:t>
      </w:r>
      <w:r>
        <w:br/>
      </w:r>
      <w:r>
        <w:br/>
      </w:r>
      <w:r>
        <w:t>A) G1 phase</w:t>
      </w:r>
    </w:p>
    <w:p>
      <w:r>
        <w:t xml:space="preserve">• </w:t>
      </w:r>
      <w:r>
        <w:br/>
      </w:r>
      <w:r>
        <w:t>B) S phase</w:t>
      </w:r>
    </w:p>
    <w:p>
      <w:r>
        <w:t xml:space="preserve">• </w:t>
      </w:r>
      <w:r>
        <w:br/>
      </w:r>
      <w:r>
        <w:t>C) G2 phase</w:t>
      </w:r>
    </w:p>
    <w:p>
      <w:r>
        <w:t xml:space="preserve">• </w:t>
      </w:r>
      <w:r>
        <w:br/>
      </w:r>
      <w:r>
        <w:t>D) M phase</w:t>
      </w:r>
    </w:p>
    <w:p>
      <w:r>
        <w:br/>
      </w:r>
      <w:r>
        <w:t>Which process produces two genetically identical cells?</w:t>
      </w:r>
    </w:p>
    <w:p>
      <w:r>
        <w:t xml:space="preserve">• </w:t>
      </w:r>
      <w:r>
        <w:br/>
      </w:r>
      <w:r>
        <w:br/>
      </w:r>
      <w:r>
        <w:t>A) Meiosis I</w:t>
      </w:r>
    </w:p>
    <w:p>
      <w:r>
        <w:t xml:space="preserve">• </w:t>
      </w:r>
      <w:r>
        <w:br/>
      </w:r>
      <w:r>
        <w:t>B) Meiosis II</w:t>
      </w:r>
    </w:p>
    <w:p>
      <w:r>
        <w:t xml:space="preserve">• </w:t>
      </w:r>
      <w:r>
        <w:br/>
      </w:r>
      <w:r>
        <w:t>C) Mitosis</w:t>
      </w:r>
    </w:p>
    <w:p>
      <w:r>
        <w:t xml:space="preserve">• </w:t>
      </w:r>
      <w:r>
        <w:br/>
      </w:r>
      <w:r>
        <w:t>D) Fertilization</w:t>
      </w:r>
    </w:p>
    <w:p>
      <w:r>
        <w:br/>
      </w:r>
      <w:r>
        <w:t>At the end of meiosis, human sex cells contain:</w:t>
      </w:r>
    </w:p>
    <w:p>
      <w:r>
        <w:t xml:space="preserve">• </w:t>
      </w:r>
      <w:r>
        <w:br/>
      </w:r>
      <w:r>
        <w:br/>
      </w:r>
      <w:r>
        <w:t>A) 46 chromosomes</w:t>
      </w:r>
    </w:p>
    <w:p>
      <w:r>
        <w:t xml:space="preserve">• </w:t>
      </w:r>
      <w:r>
        <w:br/>
      </w:r>
      <w:r>
        <w:t>B) 23 pairs of chromosomes</w:t>
      </w:r>
    </w:p>
    <w:p>
      <w:r>
        <w:t xml:space="preserve">• </w:t>
      </w:r>
      <w:r>
        <w:br/>
      </w:r>
      <w:r>
        <w:t>C) 23 chromosomes</w:t>
      </w:r>
    </w:p>
    <w:p>
      <w:r>
        <w:t xml:space="preserve">• </w:t>
      </w:r>
      <w:r>
        <w:br/>
      </w:r>
      <w:r>
        <w:t>D) 92 chromosomes</w:t>
      </w:r>
    </w:p>
    <w:p>
      <w:r>
        <w:br/>
      </w:r>
      <w:r>
        <w:t>How many cells are produced at the end of meiosis?</w:t>
      </w:r>
    </w:p>
    <w:p>
      <w:r>
        <w:t xml:space="preserve">• </w:t>
      </w:r>
      <w:r>
        <w:br/>
      </w:r>
      <w:r>
        <w:br/>
      </w:r>
      <w:r>
        <w:t>A) One</w:t>
      </w:r>
    </w:p>
    <w:p>
      <w:r>
        <w:t xml:space="preserve">• </w:t>
      </w:r>
      <w:r>
        <w:br/>
      </w:r>
      <w:r>
        <w:t>B) Two</w:t>
      </w:r>
    </w:p>
    <w:p>
      <w:r>
        <w:t xml:space="preserve">• </w:t>
      </w:r>
      <w:r>
        <w:br/>
      </w:r>
      <w:r>
        <w:t>C) Three</w:t>
      </w:r>
    </w:p>
    <w:p>
      <w:r>
        <w:t xml:space="preserve">• </w:t>
      </w:r>
      <w:r>
        <w:br/>
      </w:r>
      <w:r>
        <w:t>D) Four</w:t>
      </w:r>
    </w:p>
    <w:p>
      <w:pPr>
        <w:pStyle w:val="Heading3"/>
      </w:pPr>
      <w:r>
        <w:t>Module 09: Tissues</w:t>
      </w:r>
    </w:p>
    <w:p>
      <w:r>
        <w:br/>
      </w:r>
      <w:r>
        <w:t>Which tissue type is specialized for contraction and movement?</w:t>
      </w:r>
    </w:p>
    <w:p>
      <w:r>
        <w:t xml:space="preserve">• </w:t>
      </w:r>
      <w:r>
        <w:br/>
      </w:r>
      <w:r>
        <w:br/>
      </w:r>
      <w:r>
        <w:t>A) Epithelial</w:t>
      </w:r>
    </w:p>
    <w:p>
      <w:r>
        <w:t xml:space="preserve">• </w:t>
      </w:r>
      <w:r>
        <w:br/>
      </w:r>
      <w:r>
        <w:t>B) Connective</w:t>
      </w:r>
    </w:p>
    <w:p>
      <w:r>
        <w:t xml:space="preserve">• </w:t>
      </w:r>
      <w:r>
        <w:br/>
      </w:r>
      <w:r>
        <w:t>C) Muscle</w:t>
      </w:r>
    </w:p>
    <w:p>
      <w:r>
        <w:t xml:space="preserve">• </w:t>
      </w:r>
      <w:r>
        <w:br/>
      </w:r>
      <w:r>
        <w:t>D) Nervous</w:t>
      </w:r>
    </w:p>
    <w:p>
      <w:r>
        <w:br/>
      </w:r>
      <w:r>
        <w:t>Which organ system breaks down food into nutrients the body can use?</w:t>
      </w:r>
    </w:p>
    <w:p>
      <w:r>
        <w:t xml:space="preserve">• </w:t>
      </w:r>
      <w:r>
        <w:br/>
      </w:r>
      <w:r>
        <w:br/>
      </w:r>
      <w:r>
        <w:t>A) Respiratory system</w:t>
      </w:r>
    </w:p>
    <w:p>
      <w:r>
        <w:t xml:space="preserve">• </w:t>
      </w:r>
      <w:r>
        <w:br/>
      </w:r>
      <w:r>
        <w:t>B) Nervous system</w:t>
      </w:r>
    </w:p>
    <w:p>
      <w:r>
        <w:t xml:space="preserve">• </w:t>
      </w:r>
      <w:r>
        <w:br/>
      </w:r>
      <w:r>
        <w:t>C) Digestive system</w:t>
      </w:r>
    </w:p>
    <w:p>
      <w:r>
        <w:t xml:space="preserve">• </w:t>
      </w:r>
      <w:r>
        <w:br/>
      </w:r>
      <w:r>
        <w:t>D) Endocrine system</w:t>
      </w:r>
    </w:p>
    <w:p>
      <w:r>
        <w:br/>
      </w:r>
      <w:r>
        <w:t>An organ like the stomach contains multiple tissue types working together. Which of the following is a tissue type found in the stomach wall?</w:t>
      </w:r>
    </w:p>
    <w:p>
      <w:r>
        <w:t xml:space="preserve">• </w:t>
      </w:r>
      <w:r>
        <w:br/>
      </w:r>
      <w:r>
        <w:br/>
      </w:r>
      <w:r>
        <w:t>A) Bone tissue</w:t>
      </w:r>
    </w:p>
    <w:p>
      <w:r>
        <w:t xml:space="preserve">• </w:t>
      </w:r>
      <w:r>
        <w:br/>
      </w:r>
      <w:r>
        <w:t>B) Muscle tissue</w:t>
      </w:r>
    </w:p>
    <w:p>
      <w:r>
        <w:t xml:space="preserve">• </w:t>
      </w:r>
      <w:r>
        <w:br/>
      </w:r>
      <w:r>
        <w:t>C) Cartilage</w:t>
      </w:r>
    </w:p>
    <w:p>
      <w:r>
        <w:t xml:space="preserve">• </w:t>
      </w:r>
      <w:r>
        <w:br/>
      </w:r>
      <w:r>
        <w:t>D) Gonads</w:t>
      </w:r>
    </w:p>
    <w:p>
      <w:r>
        <w:br/>
      </w:r>
      <w:r>
        <w:t>The functional cells of nervous tissue are called:</w:t>
      </w:r>
    </w:p>
    <w:p>
      <w:r>
        <w:t xml:space="preserve">• </w:t>
      </w:r>
      <w:r>
        <w:br/>
      </w:r>
      <w:r>
        <w:br/>
      </w:r>
      <w:r>
        <w:t>A) Fibroblasts</w:t>
      </w:r>
    </w:p>
    <w:p>
      <w:r>
        <w:t xml:space="preserve">• </w:t>
      </w:r>
      <w:r>
        <w:br/>
      </w:r>
      <w:r>
        <w:t>B) Osteocytes</w:t>
      </w:r>
    </w:p>
    <w:p>
      <w:r>
        <w:t xml:space="preserve">• </w:t>
      </w:r>
      <w:r>
        <w:br/>
      </w:r>
      <w:r>
        <w:t>C) Chondrocytes</w:t>
      </w:r>
    </w:p>
    <w:p>
      <w:r>
        <w:t xml:space="preserve">• </w:t>
      </w:r>
      <w:r>
        <w:br/>
      </w:r>
      <w:r>
        <w:t>D) Neurons</w:t>
      </w:r>
    </w:p>
    <w:p>
      <w:r>
        <w:br/>
      </w:r>
      <w:r>
        <w:t>The three types of muscle tissue are:</w:t>
      </w:r>
    </w:p>
    <w:p>
      <w:r>
        <w:t xml:space="preserve">• </w:t>
      </w:r>
      <w:r>
        <w:br/>
      </w:r>
      <w:r>
        <w:br/>
      </w:r>
      <w:r>
        <w:t>A) Striated, smooth, and rough</w:t>
      </w:r>
    </w:p>
    <w:p>
      <w:r>
        <w:t xml:space="preserve">• </w:t>
      </w:r>
      <w:r>
        <w:br/>
      </w:r>
      <w:r>
        <w:t>B) Skeletal, cardiac, and smooth</w:t>
      </w:r>
    </w:p>
    <w:p>
      <w:r>
        <w:t xml:space="preserve">• </w:t>
      </w:r>
      <w:r>
        <w:br/>
      </w:r>
      <w:r>
        <w:t>C) Voluntary, involuntary, and mixed</w:t>
      </w:r>
    </w:p>
    <w:p>
      <w:r>
        <w:t xml:space="preserve">• </w:t>
      </w:r>
      <w:r>
        <w:br/>
      </w:r>
      <w:r>
        <w:t>D) Fast-twitch, slow-twitch, and intermediate</w:t>
      </w:r>
    </w:p>
    <w:p>
      <w:r>
        <w:br/>
      </w:r>
      <w:r>
        <w:t>Which organ system is responsible for transporting oxygen and nutrients throughout the body?</w:t>
      </w:r>
    </w:p>
    <w:p>
      <w:r>
        <w:t xml:space="preserve">• </w:t>
      </w:r>
      <w:r>
        <w:br/>
      </w:r>
      <w:r>
        <w:br/>
      </w:r>
      <w:r>
        <w:t>A) Digestive system</w:t>
      </w:r>
    </w:p>
    <w:p>
      <w:r>
        <w:t xml:space="preserve">• </w:t>
      </w:r>
      <w:r>
        <w:br/>
      </w:r>
      <w:r>
        <w:t>B) Respiratory system</w:t>
      </w:r>
    </w:p>
    <w:p>
      <w:r>
        <w:t xml:space="preserve">• </w:t>
      </w:r>
      <w:r>
        <w:br/>
      </w:r>
      <w:r>
        <w:t>C) Circulatory system</w:t>
      </w:r>
    </w:p>
    <w:p>
      <w:r>
        <w:t xml:space="preserve">• </w:t>
      </w:r>
      <w:r>
        <w:br/>
      </w:r>
      <w:r>
        <w:t>D) Skeletal system</w:t>
      </w:r>
    </w:p>
    <w:p>
      <w:r>
        <w:br/>
      </w:r>
      <w:r>
        <w:t>Which type of muscle is under voluntary (conscious) control?</w:t>
      </w:r>
    </w:p>
    <w:p>
      <w:r>
        <w:t xml:space="preserve">• </w:t>
      </w:r>
      <w:r>
        <w:br/>
      </w:r>
      <w:r>
        <w:br/>
      </w:r>
      <w:r>
        <w:t>A) Smooth muscle</w:t>
      </w:r>
    </w:p>
    <w:p>
      <w:r>
        <w:t xml:space="preserve">• </w:t>
      </w:r>
      <w:r>
        <w:br/>
      </w:r>
      <w:r>
        <w:t>B) Cardiac muscle</w:t>
      </w:r>
    </w:p>
    <w:p>
      <w:r>
        <w:t xml:space="preserve">• </w:t>
      </w:r>
      <w:r>
        <w:br/>
      </w:r>
      <w:r>
        <w:t>C) Skeletal muscle</w:t>
      </w:r>
    </w:p>
    <w:p>
      <w:r>
        <w:t xml:space="preserve">• </w:t>
      </w:r>
      <w:r>
        <w:br/>
      </w:r>
      <w:r>
        <w:t>D) All muscle types are voluntary</w:t>
      </w:r>
    </w:p>
    <w:p>
      <w:pPr>
        <w:pStyle w:val="Heading3"/>
      </w:pPr>
      <w:r>
        <w:t>Module 10: Inheritance</w:t>
      </w:r>
    </w:p>
    <w:p>
      <w:r>
        <w:br/>
      </w:r>
      <w:r>
        <w:t>When two heterozygous parents (Aa × Aa) are crossed, the expected ratio of genotypes (AA : Aa : aa) is:</w:t>
      </w:r>
    </w:p>
    <w:p>
      <w:r>
        <w:t xml:space="preserve">• </w:t>
      </w:r>
      <w:r>
        <w:br/>
      </w:r>
      <w:r>
        <w:br/>
      </w:r>
      <w:r>
        <w:t>A) 1:1</w:t>
      </w:r>
    </w:p>
    <w:p>
      <w:r>
        <w:t xml:space="preserve">• </w:t>
      </w:r>
      <w:r>
        <w:br/>
      </w:r>
      <w:r>
        <w:t>B) 3:1</w:t>
      </w:r>
    </w:p>
    <w:p>
      <w:r>
        <w:t xml:space="preserve">• </w:t>
      </w:r>
      <w:r>
        <w:br/>
      </w:r>
      <w:r>
        <w:t>C) 1:2:1</w:t>
      </w:r>
    </w:p>
    <w:p>
      <w:r>
        <w:t xml:space="preserve">• </w:t>
      </w:r>
      <w:r>
        <w:br/>
      </w:r>
      <w:r>
        <w:t>D) 4:0</w:t>
      </w:r>
    </w:p>
    <w:p>
      <w:r>
        <w:br/>
      </w:r>
      <w:r>
        <w:t>If both parents are carriers of a recessive trait (Aa × Aa), what is the chance their child will show the recessive trait?</w:t>
      </w:r>
    </w:p>
    <w:p>
      <w:r>
        <w:t xml:space="preserve">• </w:t>
      </w:r>
      <w:r>
        <w:br/>
      </w:r>
      <w:r>
        <w:br/>
      </w:r>
      <w:r>
        <w:t>A) 0%</w:t>
      </w:r>
    </w:p>
    <w:p>
      <w:r>
        <w:t xml:space="preserve">• </w:t>
      </w:r>
      <w:r>
        <w:br/>
      </w:r>
      <w:r>
        <w:t>B) 25%</w:t>
      </w:r>
    </w:p>
    <w:p>
      <w:r>
        <w:t xml:space="preserve">• </w:t>
      </w:r>
      <w:r>
        <w:br/>
      </w:r>
      <w:r>
        <w:t>C) 50%</w:t>
      </w:r>
    </w:p>
    <w:p>
      <w:r>
        <w:t xml:space="preserve">• </w:t>
      </w:r>
      <w:r>
        <w:br/>
      </w:r>
      <w:r>
        <w:t>D) 75%</w:t>
      </w:r>
    </w:p>
    <w:p>
      <w:r>
        <w:br/>
      </w:r>
      <w:r>
        <w:t>A red flower (RR) is crossed with a white flower (WW). All offspring are pink. This is an example of:</w:t>
      </w:r>
    </w:p>
    <w:p>
      <w:r>
        <w:t xml:space="preserve">• </w:t>
      </w:r>
      <w:r>
        <w:br/>
      </w:r>
      <w:r>
        <w:br/>
      </w:r>
      <w:r>
        <w:t>A) Complete dominance</w:t>
      </w:r>
    </w:p>
    <w:p>
      <w:r>
        <w:t xml:space="preserve">• </w:t>
      </w:r>
      <w:r>
        <w:br/>
      </w:r>
      <w:r>
        <w:t>B) Incomplete dominance</w:t>
      </w:r>
    </w:p>
    <w:p>
      <w:r>
        <w:t xml:space="preserve">• </w:t>
      </w:r>
      <w:r>
        <w:br/>
      </w:r>
      <w:r>
        <w:t>C) Codominance</w:t>
      </w:r>
    </w:p>
    <w:p>
      <w:r>
        <w:t xml:space="preserve">• </w:t>
      </w:r>
      <w:r>
        <w:br/>
      </w:r>
      <w:r>
        <w:t>D) Polygenic inheritance</w:t>
      </w:r>
    </w:p>
    <w:p>
      <w:r>
        <w:br/>
      </w:r>
      <w:r>
        <w:t>Human blood type is an example of:</w:t>
      </w:r>
    </w:p>
    <w:p>
      <w:r>
        <w:t xml:space="preserve">• </w:t>
      </w:r>
      <w:r>
        <w:br/>
      </w:r>
      <w:r>
        <w:br/>
      </w:r>
      <w:r>
        <w:t>A) Simple dominance</w:t>
      </w:r>
    </w:p>
    <w:p>
      <w:r>
        <w:t xml:space="preserve">• </w:t>
      </w:r>
      <w:r>
        <w:br/>
      </w:r>
      <w:r>
        <w:t>B) Incomplete dominance</w:t>
      </w:r>
    </w:p>
    <w:p>
      <w:r>
        <w:t xml:space="preserve">• </w:t>
      </w:r>
      <w:r>
        <w:br/>
      </w:r>
      <w:r>
        <w:t>C) Multiple alleles and codominance</w:t>
      </w:r>
    </w:p>
    <w:p>
      <w:r>
        <w:t xml:space="preserve">• </w:t>
      </w:r>
      <w:r>
        <w:br/>
      </w:r>
      <w:r>
        <w:t>D) Polygenic inheritance</w:t>
      </w:r>
    </w:p>
    <w:p>
      <w:r>
        <w:br/>
      </w:r>
      <w:r>
        <w:t>A "carrier" is a person who:</w:t>
      </w:r>
    </w:p>
    <w:p>
      <w:r>
        <w:t xml:space="preserve">• </w:t>
      </w:r>
      <w:r>
        <w:br/>
      </w:r>
      <w:r>
        <w:br/>
      </w:r>
      <w:r>
        <w:t>A) Is homozygous dominant</w:t>
      </w:r>
    </w:p>
    <w:p>
      <w:r>
        <w:t xml:space="preserve">• </w:t>
      </w:r>
      <w:r>
        <w:br/>
      </w:r>
      <w:r>
        <w:t>B) Is homozygous recessive and shows the trait</w:t>
      </w:r>
    </w:p>
    <w:p>
      <w:r>
        <w:t xml:space="preserve">• </w:t>
      </w:r>
      <w:r>
        <w:br/>
      </w:r>
      <w:r>
        <w:t>C) Is heterozygous and does not show the recessive trait</w:t>
      </w:r>
    </w:p>
    <w:p>
      <w:r>
        <w:t xml:space="preserve">• </w:t>
      </w:r>
      <w:r>
        <w:br/>
      </w:r>
      <w:r>
        <w:t>D) Has no alleles for the trait</w:t>
      </w:r>
    </w:p>
    <w:p>
      <w:r>
        <w:br/>
      </w:r>
      <w:r>
        <w:t>If you cross two parents that are both heterozygous genotype for two different dominant traits, the offspring will show:</w:t>
      </w:r>
    </w:p>
    <w:p>
      <w:r>
        <w:t xml:space="preserve">• </w:t>
      </w:r>
      <w:r>
        <w:br/>
      </w:r>
      <w:r>
        <w:br/>
      </w:r>
      <w:r>
        <w:t>A) Only one combination of traits</w:t>
      </w:r>
    </w:p>
    <w:p>
      <w:r>
        <w:t xml:space="preserve">• </w:t>
      </w:r>
      <w:r>
        <w:br/>
      </w:r>
      <w:r>
        <w:t>B) Two combinations of traits</w:t>
      </w:r>
    </w:p>
    <w:p>
      <w:r>
        <w:t xml:space="preserve">• </w:t>
      </w:r>
      <w:r>
        <w:br/>
      </w:r>
      <w:r>
        <w:t>C) Four combinations of traits</w:t>
      </w:r>
    </w:p>
    <w:p>
      <w:r>
        <w:t xml:space="preserve">• </w:t>
      </w:r>
      <w:r>
        <w:br/>
      </w:r>
      <w:r>
        <w:t>D) No variation in traits</w:t>
      </w:r>
    </w:p>
    <w:p>
      <w:r>
        <w:br/>
      </w:r>
      <w:r>
        <w:t>A pedigree shows two unaffected parents with an affected child. This trait is most likely:</w:t>
      </w:r>
    </w:p>
    <w:p>
      <w:r>
        <w:t xml:space="preserve">• </w:t>
      </w:r>
      <w:r>
        <w:br/>
      </w:r>
      <w:r>
        <w:br/>
      </w:r>
      <w:r>
        <w:t>A) Autosomal dominant</w:t>
      </w:r>
    </w:p>
    <w:p>
      <w:r>
        <w:t xml:space="preserve">• </w:t>
      </w:r>
      <w:r>
        <w:br/>
      </w:r>
      <w:r>
        <w:t>B) Autosomal recessive</w:t>
      </w:r>
    </w:p>
    <w:p>
      <w:r>
        <w:t xml:space="preserve">• </w:t>
      </w:r>
      <w:r>
        <w:br/>
      </w:r>
      <w:r>
        <w:t>C) X-linked dominant</w:t>
      </w:r>
    </w:p>
    <w:p>
      <w:r>
        <w:t xml:space="preserve">• </w:t>
      </w:r>
      <w:r>
        <w:br/>
      </w:r>
      <w:r>
        <w:t>D) Y-linked</w:t>
      </w:r>
    </w:p>
    <w:p>
      <w:r>
        <w:br/>
      </w:r>
      <w:r>
        <w:t>Males are more often affected by X-linked recessive conditions because:</w:t>
      </w:r>
    </w:p>
    <w:p>
      <w:r>
        <w:t xml:space="preserve">• </w:t>
      </w:r>
      <w:r>
        <w:br/>
      </w:r>
      <w:r>
        <w:br/>
      </w:r>
      <w:r>
        <w:t>A) Males have two X chromosomes</w:t>
      </w:r>
    </w:p>
    <w:p>
      <w:r>
        <w:t xml:space="preserve">• </w:t>
      </w:r>
      <w:r>
        <w:br/>
      </w:r>
      <w:r>
        <w:t>B) Males have one X, so one recessive allele is enough to cause the condition</w:t>
      </w:r>
    </w:p>
    <w:p>
      <w:r>
        <w:t xml:space="preserve">• </w:t>
      </w:r>
      <w:r>
        <w:br/>
      </w:r>
      <w:r>
        <w:t>C) Females have a protective Y chromosome</w:t>
      </w:r>
    </w:p>
    <w:p>
      <w:r>
        <w:t xml:space="preserve">• </w:t>
      </w:r>
      <w:r>
        <w:br/>
      </w:r>
      <w:r>
        <w:t>D) X-linked traits only come from fathers</w:t>
      </w:r>
    </w:p>
    <w:p>
      <w:r>
        <w:br/>
      </w:r>
      <w:r>
        <w:t>A carrier mother (X^c X) and a father with normal vision (X Y) have sons. What fraction of their sons will be color blind?</w:t>
      </w:r>
    </w:p>
    <w:p>
      <w:r>
        <w:t xml:space="preserve">• </w:t>
      </w:r>
      <w:r>
        <w:br/>
      </w:r>
      <w:r>
        <w:br/>
      </w:r>
      <w:r>
        <w:t>A) None</w:t>
      </w:r>
    </w:p>
    <w:p>
      <w:r>
        <w:t xml:space="preserve">• </w:t>
      </w:r>
      <w:r>
        <w:br/>
      </w:r>
      <w:r>
        <w:t>B) One-quarter</w:t>
      </w:r>
    </w:p>
    <w:p>
      <w:r>
        <w:t xml:space="preserve">• </w:t>
      </w:r>
      <w:r>
        <w:br/>
      </w:r>
      <w:r>
        <w:t>C) One-half</w:t>
      </w:r>
    </w:p>
    <w:p>
      <w:r>
        <w:t xml:space="preserve">• </w:t>
      </w:r>
      <w:r>
        <w:br/>
      </w:r>
      <w:r>
        <w:t>D) All of them</w:t>
      </w:r>
    </w:p>
    <w:p>
      <w:r>
        <w:br/>
      </w:r>
      <w:r>
        <w:t>The Law of Independent Assortment states that:</w:t>
      </w:r>
    </w:p>
    <w:p>
      <w:r>
        <w:t xml:space="preserve">• </w:t>
      </w:r>
      <w:r>
        <w:br/>
      </w:r>
      <w:r>
        <w:br/>
      </w:r>
      <w:r>
        <w:t>A) Alleles always stay together</w:t>
      </w:r>
    </w:p>
    <w:p>
      <w:r>
        <w:t xml:space="preserve">• </w:t>
      </w:r>
      <w:r>
        <w:br/>
      </w:r>
      <w:r>
        <w:t>B) Genes on different chromosomes sort independently during meiosis</w:t>
      </w:r>
    </w:p>
    <w:p>
      <w:r>
        <w:t xml:space="preserve">• </w:t>
      </w:r>
      <w:r>
        <w:br/>
      </w:r>
      <w:r>
        <w:t>C) Dominant alleles always mask recessive alleles</w:t>
      </w:r>
    </w:p>
    <w:p>
      <w:r>
        <w:t xml:space="preserve">• </w:t>
      </w:r>
      <w:r>
        <w:br/>
      </w:r>
      <w:r>
        <w:t>D) Traits always skip a generation</w:t>
      </w:r>
    </w:p>
    <w:p>
      <w:r>
        <w:br/>
      </w:r>
      <w:r>
        <w:t>A father with blood type A (genotype AO) and a mother with blood type B (genotype BO) could have a child with blood type:</w:t>
      </w:r>
    </w:p>
    <w:p>
      <w:r>
        <w:t xml:space="preserve">• </w:t>
      </w:r>
      <w:r>
        <w:br/>
      </w:r>
      <w:r>
        <w:br/>
      </w:r>
      <w:r>
        <w:t>A) A only</w:t>
      </w:r>
    </w:p>
    <w:p>
      <w:r>
        <w:t xml:space="preserve">• </w:t>
      </w:r>
      <w:r>
        <w:br/>
      </w:r>
      <w:r>
        <w:t>B) B only</w:t>
      </w:r>
    </w:p>
    <w:p>
      <w:r>
        <w:t xml:space="preserve">• </w:t>
      </w:r>
      <w:r>
        <w:br/>
      </w:r>
      <w:r>
        <w:t>C) AB only</w:t>
      </w:r>
    </w:p>
    <w:p>
      <w:r>
        <w:t xml:space="preserve">• </w:t>
      </w:r>
      <w:r>
        <w:br/>
      </w:r>
      <w:r>
        <w:t>D) A, B, AB, or O</w:t>
      </w:r>
    </w:p>
    <w:p>
      <w:r>
        <w:br/>
      </w:r>
      <w:r>
        <w:t>A genetic trait that requires two copies of the recessive allele (one from each parent) to appear is called:</w:t>
      </w:r>
    </w:p>
    <w:p>
      <w:r>
        <w:t xml:space="preserve">• </w:t>
      </w:r>
      <w:r>
        <w:br/>
      </w:r>
      <w:r>
        <w:br/>
      </w:r>
      <w:r>
        <w:t>A) Autosomal dominant</w:t>
      </w:r>
    </w:p>
    <w:p>
      <w:r>
        <w:t xml:space="preserve">• </w:t>
      </w:r>
      <w:r>
        <w:br/>
      </w:r>
      <w:r>
        <w:t>B) Autosomal recessive</w:t>
      </w:r>
    </w:p>
    <w:p>
      <w:r>
        <w:t xml:space="preserve">• </w:t>
      </w:r>
      <w:r>
        <w:br/>
      </w:r>
      <w:r>
        <w:t>C) Sex-linked</w:t>
      </w:r>
    </w:p>
    <w:p>
      <w:r>
        <w:t xml:space="preserve">• </w:t>
      </w:r>
      <w:r>
        <w:br/>
      </w:r>
      <w:r>
        <w:t>D) Codominant</w:t>
      </w:r>
    </w:p>
    <w:p>
      <w:r>
        <w:br/>
      </w:r>
      <w:r>
        <w:t>Which of the following is true about sex-linked inheritance?</w:t>
      </w:r>
    </w:p>
    <w:p>
      <w:r>
        <w:t xml:space="preserve">• </w:t>
      </w:r>
      <w:r>
        <w:br/>
      </w:r>
      <w:r>
        <w:br/>
      </w:r>
      <w:r>
        <w:t>A) Fathers pass X-linked traits to their sons</w:t>
      </w:r>
    </w:p>
    <w:p>
      <w:r>
        <w:t xml:space="preserve">• </w:t>
      </w:r>
      <w:r>
        <w:br/>
      </w:r>
      <w:r>
        <w:t>B) Mothers can pass X-linked recessive traits to their sons</w:t>
      </w:r>
    </w:p>
    <w:p>
      <w:r>
        <w:t xml:space="preserve">• </w:t>
      </w:r>
      <w:r>
        <w:br/>
      </w:r>
      <w:r>
        <w:t>C) X-linked traits affect males and females equally</w:t>
      </w:r>
    </w:p>
    <w:p>
      <w:r>
        <w:t xml:space="preserve">• </w:t>
      </w:r>
      <w:r>
        <w:br/>
      </w:r>
      <w:r>
        <w:t>D) Y-linked traits are more common than X-linked traits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Complete each statement with the correct term from the word bank. Each blank is worth 1 point.</w:t>
      </w:r>
    </w:p>
    <w:p>
      <w:r>
        <w:rPr>
          <w:b/>
        </w:rPr>
        <w:t>Word Bank</w:t>
      </w:r>
      <w:r>
        <w:t xml:space="preserve">: </w:t>
      </w:r>
      <w:r>
        <w:rPr>
          <w:i/>
        </w:rPr>
        <w:t>haploid, diploid, meiosis, mitosis, gametes, epithelial, connective, muscle, genotype, phenotype, dominant</w:t>
      </w:r>
    </w:p>
    <w:p>
      <w:r>
        <w:br/>
      </w:r>
      <w:r>
        <w:t>A cell with two complete sets of chromosomes is described as ____________.</w:t>
      </w:r>
    </w:p>
    <w:p>
      <w:r>
        <w:br/>
      </w:r>
      <w:r>
        <w:t>Sex cells (sperm and eggs) are also called ____________.</w:t>
      </w:r>
    </w:p>
    <w:p>
      <w:r>
        <w:br/>
      </w:r>
      <w:r>
        <w:t>A cell with only one set of chromosomes is described as ____________.</w:t>
      </w:r>
    </w:p>
    <w:p>
      <w:r>
        <w:br/>
      </w:r>
      <w:r>
        <w:t>The type of cell division that produces body cells for growth and repair is ____________.</w:t>
      </w:r>
    </w:p>
    <w:p>
      <w:r>
        <w:br/>
      </w:r>
      <w:r>
        <w:t>The type of cell division that produces sex cells is ____________.</w:t>
      </w:r>
    </w:p>
    <w:p>
      <w:r>
        <w:br/>
      </w:r>
      <w:r>
        <w:t>The tissue type that covers body surfaces and lines body cavities is ____________.</w:t>
      </w:r>
    </w:p>
    <w:p>
      <w:r>
        <w:br/>
      </w:r>
      <w:r>
        <w:t>Blood and bone are classified as ____________ tissue.</w:t>
      </w:r>
    </w:p>
    <w:p>
      <w:r>
        <w:br/>
      </w:r>
      <w:r>
        <w:t>Skeletal, cardiac, and smooth are the three types of ____________ tissue.</w:t>
      </w:r>
    </w:p>
    <w:p>
      <w:r>
        <w:br/>
      </w:r>
      <w:r>
        <w:t>An organism's genetic makeup (e.g., Aa) is its ____________.</w:t>
      </w:r>
    </w:p>
    <w:p>
      <w:r>
        <w:br/>
      </w:r>
      <w:r>
        <w:t>An organism's observable characteristics (e.g., brown eyes) describe its ____________.</w:t>
      </w:r>
    </w:p>
    <w:p>
      <w:r>
        <w:br/>
      </w:r>
      <w:r>
        <w:t>An allele that masks the expression of another allele is called ____________.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of the following five questions. Answer in the provided spaces below. You may write, draw, or both. Each response is worth 3 points.</w:t>
      </w:r>
    </w:p>
    <w:p>
      <w:r>
        <w:br/>
      </w:r>
      <w:r>
        <w:rPr>
          <w:b/>
        </w:rPr>
        <w:t>Mitosis vs. Meiosis.</w:t>
      </w:r>
      <w:r>
        <w:t xml:space="preserve"> Compare mitosis and meiosis. Include the purpose of each, how many cells are produced, and whether the resulting cells are diploid or haploid.</w:t>
      </w:r>
    </w:p>
    <w:p>
      <w:r>
        <w:br/>
      </w:r>
      <w:r>
        <w:rPr>
          <w:b/>
        </w:rPr>
        <w:t>Blood Type Genetics.</w:t>
      </w:r>
      <w:r>
        <w:t xml:space="preserve"> A father has blood type A (genotype AO) and a mother has blood type B (genotype BO). Draw a Punnett square and list all possible blood types of their children.</w:t>
      </w:r>
    </w:p>
    <w:p>
      <w:r>
        <w:br/>
      </w:r>
      <w:r>
        <w:rPr>
          <w:b/>
        </w:rPr>
        <w:t>Tissues and Function.</w:t>
      </w:r>
      <w:r>
        <w:t xml:space="preserve"> Pick two of the four tissue types (epithelial, connective, muscle, nervous). For each, name one specific example and explain how its structure helps it do its job.</w:t>
      </w:r>
    </w:p>
    <w:p>
      <w:r>
        <w:br/>
      </w:r>
      <w:r>
        <w:rPr>
          <w:b/>
        </w:rPr>
        <w:t>From DNA to Protein.</w:t>
      </w:r>
      <w:r>
        <w:t xml:space="preserve"> Describe the two main steps that convert the information in DNA into a protein. Name each step and where in the cell it happens.</w:t>
      </w:r>
    </w:p>
    <w:p>
      <w:r>
        <w:br/>
      </w:r>
      <w:r>
        <w:rPr>
          <w:b/>
        </w:rPr>
        <w:t>X-linked Inheritance.</w:t>
      </w:r>
      <w:r>
        <w:t xml:space="preserve"> A woman is a carrier for an X-linked recessive trait. Her husband is unaffected. Explain why their sons are more likely to be affected than their daughters.</w:t>
      </w:r>
    </w:p>
    <w:p>
      <w:r>
        <w:rPr>
          <w:b/>
        </w:rPr>
        <w:t>Response 1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2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3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Feedback (Optional)</w:t>
      </w:r>
    </w:p>
    <w:p>
      <w:r>
        <w:t>A. Is there anything else you would like to share (e.g., questions, comments, or notes for the professor)?</w:t>
      </w:r>
    </w:p>
    <w:p>
      <w:r>
        <w:t>B. What percentage grade do you estimate you earned on this exam? How confident are you in that estimate (1–10)?</w:t>
      </w:r>
    </w:p>
    <w:p>
      <w:r>
        <w:rPr>
          <w:i/>
        </w:rPr>
        <w:t>End of Exam 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