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BIOL-8 Exam 01</w:t>
      </w:r>
    </w:p>
    <w:p>
      <w:r>
        <w:rPr>
          <w:b/>
        </w:rPr>
        <w:t>College of the Redwoods, Del Norte</w:t>
      </w:r>
      <w:r>
        <w:br/>
      </w:r>
      <w:r>
        <w:br/>
      </w:r>
      <w:r>
        <w:rPr>
          <w:b/>
        </w:rPr>
        <w:t>Instructor</w:t>
      </w:r>
      <w:r>
        <w:t xml:space="preserve">: Dr. Daniel Friedman  </w:t>
      </w:r>
    </w:p>
    <w:p>
      <w:r>
        <w:t xml:space="preserve">Name: __________________________________________________  </w:t>
      </w:r>
    </w:p>
    <w:p>
      <w:r>
        <w:t xml:space="preserve">Date: __________________________________________________  </w:t>
      </w:r>
    </w:p>
    <w:p>
      <w:pPr>
        <w:pStyle w:val="Heading2"/>
      </w:pPr>
      <w:r>
        <w:t>Modules 01-06</w:t>
      </w:r>
    </w:p>
    <w:p>
      <w:r>
        <w:rPr>
          <w:b/>
        </w:rPr>
        <w:t>Date</w:t>
      </w:r>
      <w:r>
        <w:t>: Thursday, February 12, 2026</w:t>
      </w:r>
      <w:r>
        <w:br/>
      </w:r>
      <w:r>
        <w:br/>
      </w:r>
      <w:r>
        <w:rPr>
          <w:b/>
        </w:rPr>
        <w:t>Time</w:t>
      </w:r>
      <w:r>
        <w:t>: 5:30 PM - 8:40 PM</w:t>
      </w:r>
      <w:r>
        <w:br/>
      </w:r>
      <w:r>
        <w:br/>
      </w:r>
      <w:r>
        <w:rPr>
          <w:b/>
        </w:rPr>
        <w:t>Total Points</w:t>
      </w:r>
      <w:r>
        <w:t>: 50</w:t>
      </w:r>
    </w:p>
    <w:p>
      <w:pPr>
        <w:pStyle w:val="Heading2"/>
      </w:pPr>
      <w:r>
        <w:t>Part A: Multiple Choice (30 points)</w:t>
      </w:r>
    </w:p>
    <w:p>
      <w:r>
        <w:rPr>
          <w:i/>
        </w:rPr>
        <w:t>Select the best answer for each question. Each question is worth 1 point.</w:t>
      </w:r>
    </w:p>
    <w:p>
      <w:pPr>
        <w:pStyle w:val="Heading3"/>
      </w:pPr>
      <w:r>
        <w:t>Module 01: Exploring Life Science</w:t>
      </w:r>
    </w:p>
    <w:p>
      <w:r>
        <w:br/>
      </w:r>
      <w:r>
        <w:t>Which feature is NOT a universal characteristic of living things?</w:t>
      </w:r>
    </w:p>
    <w:p>
      <w:r>
        <w:t xml:space="preserve">• </w:t>
      </w:r>
      <w:r>
        <w:br/>
      </w:r>
      <w:r>
        <w:br/>
      </w:r>
      <w:r>
        <w:t>A) Ability to evolve over time</w:t>
      </w:r>
    </w:p>
    <w:p>
      <w:r>
        <w:t xml:space="preserve">• </w:t>
      </w:r>
      <w:r>
        <w:br/>
      </w:r>
      <w:r>
        <w:t>B) Reproduction and growth</w:t>
      </w:r>
    </w:p>
    <w:p>
      <w:r>
        <w:t xml:space="preserve">• </w:t>
      </w:r>
      <w:r>
        <w:br/>
      </w:r>
      <w:r>
        <w:t>C) Dependence on photosynthesis for energy</w:t>
      </w:r>
    </w:p>
    <w:p>
      <w:r>
        <w:t xml:space="preserve">• </w:t>
      </w:r>
      <w:r>
        <w:br/>
      </w:r>
      <w:r>
        <w:t>D) Maintenance of homeostasis</w:t>
      </w:r>
    </w:p>
    <w:p>
      <w:r>
        <w:br/>
      </w:r>
      <w:r>
        <w:t>In an experiment testing how fertilizer affects tomato plant growth, the amount of fertilizer applied is the:</w:t>
      </w:r>
    </w:p>
    <w:p>
      <w:r>
        <w:t xml:space="preserve">• </w:t>
      </w:r>
      <w:r>
        <w:br/>
      </w:r>
      <w:r>
        <w:br/>
      </w:r>
      <w:r>
        <w:t>A) Dependent variable</w:t>
      </w:r>
    </w:p>
    <w:p>
      <w:r>
        <w:t xml:space="preserve">• </w:t>
      </w:r>
      <w:r>
        <w:br/>
      </w:r>
      <w:r>
        <w:t>B) Independent variable</w:t>
      </w:r>
    </w:p>
    <w:p>
      <w:r>
        <w:t xml:space="preserve">• </w:t>
      </w:r>
      <w:r>
        <w:br/>
      </w:r>
      <w:r>
        <w:t>C) Control group</w:t>
      </w:r>
    </w:p>
    <w:p>
      <w:r>
        <w:t xml:space="preserve">• </w:t>
      </w:r>
      <w:r>
        <w:br/>
      </w:r>
      <w:r>
        <w:t>D) Conclusion</w:t>
      </w:r>
    </w:p>
    <w:p>
      <w:r>
        <w:br/>
      </w:r>
      <w:r>
        <w:t>Identify the correct biological hierarchy from smallest to largest:</w:t>
      </w:r>
    </w:p>
    <w:p>
      <w:r>
        <w:t xml:space="preserve">• </w:t>
      </w:r>
      <w:r>
        <w:br/>
      </w:r>
      <w:r>
        <w:br/>
      </w:r>
      <w:r>
        <w:t>A) Organelle → Cell → Tissue → Organ → Organ System</w:t>
      </w:r>
    </w:p>
    <w:p>
      <w:r>
        <w:t xml:space="preserve">• </w:t>
      </w:r>
      <w:r>
        <w:br/>
      </w:r>
      <w:r>
        <w:t>B) Tissue → Cell → Organelle → Organ → Organism</w:t>
      </w:r>
    </w:p>
    <w:p>
      <w:r>
        <w:t xml:space="preserve">• </w:t>
      </w:r>
      <w:r>
        <w:br/>
      </w:r>
      <w:r>
        <w:t>C) Organ → Tissue → Cell → Organelle → Molecule</w:t>
      </w:r>
    </w:p>
    <w:p>
      <w:r>
        <w:t xml:space="preserve">• </w:t>
      </w:r>
      <w:r>
        <w:br/>
      </w:r>
      <w:r>
        <w:t>D) Molecule → Tissue → Cell → Organ → Organ System</w:t>
      </w:r>
    </w:p>
    <w:p>
      <w:r>
        <w:br/>
      </w:r>
      <w:r>
        <w:t>Which of the following best describes an ecosystem?</w:t>
      </w:r>
    </w:p>
    <w:p>
      <w:r>
        <w:t xml:space="preserve">• </w:t>
      </w:r>
      <w:r>
        <w:br/>
      </w:r>
      <w:r>
        <w:br/>
      </w:r>
      <w:r>
        <w:t>A) All the individuals of a single species living in an area</w:t>
      </w:r>
    </w:p>
    <w:p>
      <w:r>
        <w:t xml:space="preserve">• </w:t>
      </w:r>
      <w:r>
        <w:br/>
      </w:r>
      <w:r>
        <w:t>B) A community of organisms interacting with their physical environment</w:t>
      </w:r>
    </w:p>
    <w:p>
      <w:r>
        <w:t xml:space="preserve">• </w:t>
      </w:r>
      <w:r>
        <w:br/>
      </w:r>
      <w:r>
        <w:t>C) The entire planet Earth and its atmosphere</w:t>
      </w:r>
    </w:p>
    <w:p>
      <w:r>
        <w:t xml:space="preserve">• </w:t>
      </w:r>
      <w:r>
        <w:br/>
      </w:r>
      <w:r>
        <w:t>D) A group of cells working together for a common function</w:t>
      </w:r>
    </w:p>
    <w:p>
      <w:r>
        <w:br/>
      </w:r>
      <w:r>
        <w:t>Evolution by natural selection occurs when:</w:t>
      </w:r>
    </w:p>
    <w:p>
      <w:r>
        <w:t xml:space="preserve">• </w:t>
      </w:r>
      <w:r>
        <w:br/>
      </w:r>
      <w:r>
        <w:br/>
      </w:r>
      <w:r>
        <w:t>A) Individuals develop new traits during their lifetime</w:t>
      </w:r>
    </w:p>
    <w:p>
      <w:r>
        <w:t xml:space="preserve">• </w:t>
      </w:r>
      <w:r>
        <w:br/>
      </w:r>
      <w:r>
        <w:t>B) Populations adapt as individuals with advantageous traits survive and reproduce</w:t>
      </w:r>
    </w:p>
    <w:p>
      <w:r>
        <w:t xml:space="preserve">• </w:t>
      </w:r>
      <w:r>
        <w:br/>
      </w:r>
      <w:r>
        <w:t>C) All organisms stop changing to become perfect</w:t>
      </w:r>
    </w:p>
    <w:p>
      <w:r>
        <w:t xml:space="preserve">• </w:t>
      </w:r>
      <w:r>
        <w:br/>
      </w:r>
      <w:r>
        <w:t>D) Random mutations create new species instantly</w:t>
      </w:r>
    </w:p>
    <w:p>
      <w:pPr>
        <w:pStyle w:val="Heading3"/>
      </w:pPr>
      <w:r>
        <w:t>Module 02: Chemistry of Life</w:t>
      </w:r>
    </w:p>
    <w:p>
      <w:r>
        <w:br/>
      </w:r>
      <w:r>
        <w:t>An element with 6 protons, 6 neutrons, and 6 electrons has an atomic number of:</w:t>
      </w:r>
    </w:p>
    <w:p>
      <w:r>
        <w:t xml:space="preserve">• </w:t>
      </w:r>
      <w:r>
        <w:br/>
      </w:r>
      <w:r>
        <w:br/>
      </w:r>
      <w:r>
        <w:t>A) 18</w:t>
      </w:r>
    </w:p>
    <w:p>
      <w:r>
        <w:t xml:space="preserve">• </w:t>
      </w:r>
      <w:r>
        <w:br/>
      </w:r>
      <w:r>
        <w:t>B) 12</w:t>
      </w:r>
    </w:p>
    <w:p>
      <w:r>
        <w:t xml:space="preserve">• </w:t>
      </w:r>
      <w:r>
        <w:br/>
      </w:r>
      <w:r>
        <w:t>C) 6</w:t>
      </w:r>
    </w:p>
    <w:p>
      <w:r>
        <w:t xml:space="preserve">• </w:t>
      </w:r>
      <w:r>
        <w:br/>
      </w:r>
      <w:r>
        <w:t>D) 0</w:t>
      </w:r>
    </w:p>
    <w:p>
      <w:r>
        <w:br/>
      </w:r>
      <w:r>
        <w:t>Covalent bonds are formed when atoms:</w:t>
      </w:r>
    </w:p>
    <w:p>
      <w:r>
        <w:t xml:space="preserve">• </w:t>
      </w:r>
      <w:r>
        <w:br/>
      </w:r>
      <w:r>
        <w:br/>
      </w:r>
      <w:r>
        <w:t>A) Share one or more pairs of electrons</w:t>
      </w:r>
    </w:p>
    <w:p>
      <w:r>
        <w:t xml:space="preserve">• </w:t>
      </w:r>
      <w:r>
        <w:br/>
      </w:r>
      <w:r>
        <w:t>B) Transfer electrons completely</w:t>
      </w:r>
    </w:p>
    <w:p>
      <w:r>
        <w:t xml:space="preserve">• </w:t>
      </w:r>
      <w:r>
        <w:br/>
      </w:r>
      <w:r>
        <w:t>C) Are held together by magnetic attraction</w:t>
      </w:r>
    </w:p>
    <w:p>
      <w:r>
        <w:t xml:space="preserve">• </w:t>
      </w:r>
      <w:r>
        <w:br/>
      </w:r>
      <w:r>
        <w:t>D) Lose protons to become ions</w:t>
      </w:r>
    </w:p>
    <w:p>
      <w:r>
        <w:br/>
      </w:r>
      <w:r>
        <w:t>Which of the following is NOT a property of water?</w:t>
      </w:r>
    </w:p>
    <w:p>
      <w:r>
        <w:t xml:space="preserve">• </w:t>
      </w:r>
      <w:r>
        <w:br/>
      </w:r>
      <w:r>
        <w:br/>
      </w:r>
      <w:r>
        <w:t>A) It is a universal solvent for polar substances</w:t>
      </w:r>
    </w:p>
    <w:p>
      <w:r>
        <w:t xml:space="preserve">• </w:t>
      </w:r>
      <w:r>
        <w:br/>
      </w:r>
      <w:r>
        <w:t>B) It expands when it freezes, becoming less dense</w:t>
      </w:r>
    </w:p>
    <w:p>
      <w:r>
        <w:t xml:space="preserve">• </w:t>
      </w:r>
      <w:r>
        <w:br/>
      </w:r>
      <w:r>
        <w:t>C) It strongly repels other water molecules (low cohesion)</w:t>
      </w:r>
    </w:p>
    <w:p>
      <w:r>
        <w:t xml:space="preserve">• </w:t>
      </w:r>
      <w:r>
        <w:br/>
      </w:r>
      <w:r>
        <w:t>D) It resists rapid temperature changes</w:t>
      </w:r>
    </w:p>
    <w:p>
      <w:r>
        <w:br/>
      </w:r>
      <w:r>
        <w:t>A substance with a pH of 2 would be classified as:</w:t>
      </w:r>
    </w:p>
    <w:p>
      <w:r>
        <w:t xml:space="preserve">• </w:t>
      </w:r>
      <w:r>
        <w:br/>
      </w:r>
      <w:r>
        <w:br/>
      </w:r>
      <w:r>
        <w:t>A) Weakly basic</w:t>
      </w:r>
    </w:p>
    <w:p>
      <w:r>
        <w:t xml:space="preserve">• </w:t>
      </w:r>
      <w:r>
        <w:br/>
      </w:r>
      <w:r>
        <w:t>B) Neutral</w:t>
      </w:r>
    </w:p>
    <w:p>
      <w:r>
        <w:t xml:space="preserve">• </w:t>
      </w:r>
      <w:r>
        <w:br/>
      </w:r>
      <w:r>
        <w:t>C) Strongly acidic</w:t>
      </w:r>
    </w:p>
    <w:p>
      <w:r>
        <w:t xml:space="preserve">• </w:t>
      </w:r>
      <w:r>
        <w:br/>
      </w:r>
      <w:r>
        <w:t>D) Strongly basic</w:t>
      </w:r>
    </w:p>
    <w:p>
      <w:r>
        <w:br/>
      </w:r>
      <w:r>
        <w:t>Carbon is the fundamental element of organic molecules because it:</w:t>
      </w:r>
    </w:p>
    <w:p>
      <w:r>
        <w:t xml:space="preserve">• </w:t>
      </w:r>
      <w:r>
        <w:br/>
      </w:r>
      <w:r>
        <w:br/>
      </w:r>
      <w:r>
        <w:t>A) Forms only ionic bonds</w:t>
      </w:r>
    </w:p>
    <w:p>
      <w:r>
        <w:t xml:space="preserve">• </w:t>
      </w:r>
      <w:r>
        <w:br/>
      </w:r>
      <w:r>
        <w:t>B) Can form up to four stable covalent bonds</w:t>
      </w:r>
    </w:p>
    <w:p>
      <w:r>
        <w:t xml:space="preserve">• </w:t>
      </w:r>
      <w:r>
        <w:br/>
      </w:r>
      <w:r>
        <w:t>C) Is the most abundant element in the universe</w:t>
      </w:r>
    </w:p>
    <w:p>
      <w:r>
        <w:t xml:space="preserve">• </w:t>
      </w:r>
      <w:r>
        <w:br/>
      </w:r>
      <w:r>
        <w:t>D) Dissolves easily in nonpolar solvents</w:t>
      </w:r>
    </w:p>
    <w:p>
      <w:pPr>
        <w:pStyle w:val="Heading3"/>
      </w:pPr>
      <w:r>
        <w:t>Module 03: Biomolecules</w:t>
      </w:r>
    </w:p>
    <w:p>
      <w:r>
        <w:br/>
      </w:r>
      <w:r>
        <w:t>The process that joins monomers into polymers by removing water is called:</w:t>
      </w:r>
    </w:p>
    <w:p>
      <w:r>
        <w:t xml:space="preserve">• </w:t>
      </w:r>
      <w:r>
        <w:br/>
      </w:r>
      <w:r>
        <w:br/>
      </w:r>
      <w:r>
        <w:t>A) Hydrolysis</w:t>
      </w:r>
    </w:p>
    <w:p>
      <w:r>
        <w:t xml:space="preserve">• </w:t>
      </w:r>
      <w:r>
        <w:br/>
      </w:r>
      <w:r>
        <w:t>B) Oxidation</w:t>
      </w:r>
    </w:p>
    <w:p>
      <w:r>
        <w:t xml:space="preserve">• </w:t>
      </w:r>
      <w:r>
        <w:br/>
      </w:r>
      <w:r>
        <w:t>C) Dehydration synthesis</w:t>
      </w:r>
    </w:p>
    <w:p>
      <w:r>
        <w:t xml:space="preserve">• </w:t>
      </w:r>
      <w:r>
        <w:br/>
      </w:r>
      <w:r>
        <w:t>D) Fermentation</w:t>
      </w:r>
    </w:p>
    <w:p>
      <w:r>
        <w:br/>
      </w:r>
      <w:r>
        <w:t>Which biomolecule is the primary source of quick cellular energy?</w:t>
      </w:r>
    </w:p>
    <w:p>
      <w:r>
        <w:t xml:space="preserve">• </w:t>
      </w:r>
      <w:r>
        <w:br/>
      </w:r>
      <w:r>
        <w:br/>
      </w:r>
      <w:r>
        <w:t>A) Lipids</w:t>
      </w:r>
    </w:p>
    <w:p>
      <w:r>
        <w:t xml:space="preserve">• </w:t>
      </w:r>
      <w:r>
        <w:br/>
      </w:r>
      <w:r>
        <w:t>B) Proteins</w:t>
      </w:r>
    </w:p>
    <w:p>
      <w:r>
        <w:t xml:space="preserve">• </w:t>
      </w:r>
      <w:r>
        <w:br/>
      </w:r>
      <w:r>
        <w:t>C) Nucleic acids</w:t>
      </w:r>
    </w:p>
    <w:p>
      <w:r>
        <w:t xml:space="preserve">• </w:t>
      </w:r>
      <w:r>
        <w:br/>
      </w:r>
      <w:r>
        <w:t>D) Carbohydrates</w:t>
      </w:r>
    </w:p>
    <w:p>
      <w:r>
        <w:br/>
      </w:r>
      <w:r>
        <w:t>Amino acids are linked together in proteins by which type of bond?</w:t>
      </w:r>
    </w:p>
    <w:p>
      <w:r>
        <w:t xml:space="preserve">• </w:t>
      </w:r>
      <w:r>
        <w:br/>
      </w:r>
      <w:r>
        <w:br/>
      </w:r>
      <w:r>
        <w:t>A) Peptide bond</w:t>
      </w:r>
    </w:p>
    <w:p>
      <w:r>
        <w:t xml:space="preserve">• </w:t>
      </w:r>
      <w:r>
        <w:br/>
      </w:r>
      <w:r>
        <w:t>B) Hydrogen bond</w:t>
      </w:r>
    </w:p>
    <w:p>
      <w:r>
        <w:t xml:space="preserve">• </w:t>
      </w:r>
      <w:r>
        <w:br/>
      </w:r>
      <w:r>
        <w:t>C) Glycosidic linkage</w:t>
      </w:r>
    </w:p>
    <w:p>
      <w:r>
        <w:t xml:space="preserve">• </w:t>
      </w:r>
      <w:r>
        <w:br/>
      </w:r>
      <w:r>
        <w:t>D) Ester bond</w:t>
      </w:r>
    </w:p>
    <w:p>
      <w:r>
        <w:br/>
      </w:r>
      <w:r>
        <w:t>Saturated fats are chemically distinct from unsaturated fats because they:</w:t>
      </w:r>
    </w:p>
    <w:p>
      <w:r>
        <w:t xml:space="preserve">• </w:t>
      </w:r>
      <w:r>
        <w:br/>
      </w:r>
      <w:r>
        <w:br/>
      </w:r>
      <w:r>
        <w:t>A) Contain one or more double bonds</w:t>
      </w:r>
    </w:p>
    <w:p>
      <w:r>
        <w:t xml:space="preserve">• </w:t>
      </w:r>
      <w:r>
        <w:br/>
      </w:r>
      <w:r>
        <w:t>B) Are liquid at room temperature</w:t>
      </w:r>
    </w:p>
    <w:p>
      <w:r>
        <w:t xml:space="preserve">• </w:t>
      </w:r>
      <w:r>
        <w:br/>
      </w:r>
      <w:r>
        <w:t>C) Contain the maximum number of hydrogen atoms</w:t>
      </w:r>
    </w:p>
    <w:p>
      <w:r>
        <w:t xml:space="preserve">• </w:t>
      </w:r>
      <w:r>
        <w:br/>
      </w:r>
      <w:r>
        <w:t>D) Are found primarily in plants</w:t>
      </w:r>
    </w:p>
    <w:p>
      <w:r>
        <w:br/>
      </w:r>
      <w:r>
        <w:t>The loss of a protein's functional 3D shape due to heat or pH changes is known as:</w:t>
      </w:r>
    </w:p>
    <w:p>
      <w:r>
        <w:t xml:space="preserve">• </w:t>
      </w:r>
      <w:r>
        <w:br/>
      </w:r>
      <w:r>
        <w:br/>
      </w:r>
      <w:r>
        <w:t>A) Translation</w:t>
      </w:r>
    </w:p>
    <w:p>
      <w:r>
        <w:t xml:space="preserve">• </w:t>
      </w:r>
      <w:r>
        <w:br/>
      </w:r>
      <w:r>
        <w:t>B) Denaturation</w:t>
      </w:r>
    </w:p>
    <w:p>
      <w:r>
        <w:t xml:space="preserve">• </w:t>
      </w:r>
      <w:r>
        <w:br/>
      </w:r>
      <w:r>
        <w:t>C) Replication</w:t>
      </w:r>
    </w:p>
    <w:p>
      <w:r>
        <w:t xml:space="preserve">• </w:t>
      </w:r>
      <w:r>
        <w:br/>
      </w:r>
      <w:r>
        <w:t>D) Hydrolysis</w:t>
      </w:r>
    </w:p>
    <w:p>
      <w:pPr>
        <w:pStyle w:val="Heading3"/>
      </w:pPr>
      <w:r>
        <w:t>Module 04: Cellular Function</w:t>
      </w:r>
    </w:p>
    <w:p>
      <w:r>
        <w:br/>
      </w:r>
      <w:r>
        <w:t>Which statement represents a core principle of cell theory?</w:t>
      </w:r>
    </w:p>
    <w:p>
      <w:r>
        <w:t xml:space="preserve">• </w:t>
      </w:r>
      <w:r>
        <w:br/>
      </w:r>
      <w:r>
        <w:br/>
      </w:r>
      <w:r>
        <w:t>A) All cells have a nucleus</w:t>
      </w:r>
    </w:p>
    <w:p>
      <w:r>
        <w:t xml:space="preserve">• </w:t>
      </w:r>
      <w:r>
        <w:br/>
      </w:r>
      <w:r>
        <w:t>B) All living organisms are composed of cells</w:t>
      </w:r>
    </w:p>
    <w:p>
      <w:r>
        <w:t xml:space="preserve">• </w:t>
      </w:r>
      <w:r>
        <w:br/>
      </w:r>
      <w:r>
        <w:t>C) Cells differ in their basic chemical composition</w:t>
      </w:r>
    </w:p>
    <w:p>
      <w:r>
        <w:t xml:space="preserve">• </w:t>
      </w:r>
      <w:r>
        <w:br/>
      </w:r>
      <w:r>
        <w:t>D) Spontaneous generation creates new cells</w:t>
      </w:r>
    </w:p>
    <w:p>
      <w:r>
        <w:br/>
      </w:r>
      <w:r>
        <w:t>Eukaryotic cells differ from prokaryotic cells because eukaryotes possess:</w:t>
      </w:r>
    </w:p>
    <w:p>
      <w:r>
        <w:t xml:space="preserve">• </w:t>
      </w:r>
      <w:r>
        <w:br/>
      </w:r>
      <w:r>
        <w:br/>
      </w:r>
      <w:r>
        <w:t>A) A plasma membrane</w:t>
      </w:r>
    </w:p>
    <w:p>
      <w:r>
        <w:t xml:space="preserve">• </w:t>
      </w:r>
      <w:r>
        <w:br/>
      </w:r>
      <w:r>
        <w:t>B) DNA</w:t>
      </w:r>
    </w:p>
    <w:p>
      <w:r>
        <w:t xml:space="preserve">• </w:t>
      </w:r>
      <w:r>
        <w:br/>
      </w:r>
      <w:r>
        <w:t>C) Ribosomes</w:t>
      </w:r>
    </w:p>
    <w:p>
      <w:r>
        <w:t xml:space="preserve">• </w:t>
      </w:r>
      <w:r>
        <w:br/>
      </w:r>
      <w:r>
        <w:t>D) A membrane-bound nucleus</w:t>
      </w:r>
    </w:p>
    <w:p>
      <w:r>
        <w:br/>
      </w:r>
      <w:r>
        <w:t>Which organelle is responsible for sorting, modifying, and packaging proteins?</w:t>
      </w:r>
    </w:p>
    <w:p>
      <w:r>
        <w:t xml:space="preserve">• </w:t>
      </w:r>
      <w:r>
        <w:br/>
      </w:r>
      <w:r>
        <w:br/>
      </w:r>
      <w:r>
        <w:t>A) Smooth endoplasmic reticulum</w:t>
      </w:r>
    </w:p>
    <w:p>
      <w:r>
        <w:t xml:space="preserve">• </w:t>
      </w:r>
      <w:r>
        <w:br/>
      </w:r>
      <w:r>
        <w:t>B) Golgi apparatus</w:t>
      </w:r>
    </w:p>
    <w:p>
      <w:r>
        <w:t xml:space="preserve">• </w:t>
      </w:r>
      <w:r>
        <w:br/>
      </w:r>
      <w:r>
        <w:t>C) Lysosome</w:t>
      </w:r>
    </w:p>
    <w:p>
      <w:r>
        <w:t xml:space="preserve">• </w:t>
      </w:r>
      <w:r>
        <w:br/>
      </w:r>
      <w:r>
        <w:t>D) Mitochondrion</w:t>
      </w:r>
    </w:p>
    <w:p>
      <w:r>
        <w:br/>
      </w:r>
      <w:r>
        <w:t>Evidence for the endosymbiotic theory includes the fact that mitochondria:</w:t>
      </w:r>
    </w:p>
    <w:p>
      <w:r>
        <w:t xml:space="preserve">• </w:t>
      </w:r>
      <w:r>
        <w:br/>
      </w:r>
      <w:r>
        <w:br/>
      </w:r>
      <w:r>
        <w:t>A) Have their own circular DNA and ribosomes</w:t>
      </w:r>
    </w:p>
    <w:p>
      <w:r>
        <w:t xml:space="preserve">• </w:t>
      </w:r>
      <w:r>
        <w:br/>
      </w:r>
      <w:r>
        <w:t>B) Lack membranes</w:t>
      </w:r>
    </w:p>
    <w:p>
      <w:r>
        <w:t xml:space="preserve">• </w:t>
      </w:r>
      <w:r>
        <w:br/>
      </w:r>
      <w:r>
        <w:t>C) Are larger than the nucleus</w:t>
      </w:r>
    </w:p>
    <w:p>
      <w:r>
        <w:t xml:space="preserve">• </w:t>
      </w:r>
      <w:r>
        <w:br/>
      </w:r>
      <w:r>
        <w:t>D) Are found only in plant cells</w:t>
      </w:r>
    </w:p>
    <w:p>
      <w:r>
        <w:br/>
      </w:r>
      <w:r>
        <w:t>Which structure provides rigidity to plant cells but is absent in animal cells?</w:t>
      </w:r>
    </w:p>
    <w:p>
      <w:r>
        <w:t xml:space="preserve">• </w:t>
      </w:r>
      <w:r>
        <w:br/>
      </w:r>
      <w:r>
        <w:br/>
      </w:r>
      <w:r>
        <w:t>A) Cell membrane</w:t>
      </w:r>
    </w:p>
    <w:p>
      <w:r>
        <w:t xml:space="preserve">• </w:t>
      </w:r>
      <w:r>
        <w:br/>
      </w:r>
      <w:r>
        <w:t>B) Mitochondria</w:t>
      </w:r>
    </w:p>
    <w:p>
      <w:r>
        <w:t xml:space="preserve">• </w:t>
      </w:r>
      <w:r>
        <w:br/>
      </w:r>
      <w:r>
        <w:t>C) Cell wall</w:t>
      </w:r>
    </w:p>
    <w:p>
      <w:r>
        <w:t xml:space="preserve">• </w:t>
      </w:r>
      <w:r>
        <w:br/>
      </w:r>
      <w:r>
        <w:t>D) Ribosome</w:t>
      </w:r>
    </w:p>
    <w:p>
      <w:pPr>
        <w:pStyle w:val="Heading3"/>
      </w:pPr>
      <w:r>
        <w:t>Module 05: Membranes</w:t>
      </w:r>
    </w:p>
    <w:p>
      <w:r>
        <w:br/>
      </w:r>
      <w:r>
        <w:t>The fluid mosaic model describes the cell membrane as:</w:t>
      </w:r>
    </w:p>
    <w:p>
      <w:r>
        <w:t xml:space="preserve">• </w:t>
      </w:r>
      <w:r>
        <w:br/>
      </w:r>
      <w:r>
        <w:br/>
      </w:r>
      <w:r>
        <w:t>A) A solid layer of protein</w:t>
      </w:r>
    </w:p>
    <w:p>
      <w:r>
        <w:t xml:space="preserve">• </w:t>
      </w:r>
      <w:r>
        <w:br/>
      </w:r>
      <w:r>
        <w:t>B) A flexible bilayer of phospholipids with embedded proteins</w:t>
      </w:r>
    </w:p>
    <w:p>
      <w:r>
        <w:t xml:space="preserve">• </w:t>
      </w:r>
      <w:r>
        <w:br/>
      </w:r>
      <w:r>
        <w:t>C) A rigid structure made of cellulose</w:t>
      </w:r>
    </w:p>
    <w:p>
      <w:r>
        <w:t xml:space="preserve">• </w:t>
      </w:r>
      <w:r>
        <w:br/>
      </w:r>
      <w:r>
        <w:t>D) A single layer of lipids</w:t>
      </w:r>
    </w:p>
    <w:p>
      <w:r>
        <w:br/>
      </w:r>
      <w:r>
        <w:t>Facilitated diffusion differs from simple diffusion in that it:</w:t>
      </w:r>
    </w:p>
    <w:p>
      <w:r>
        <w:t xml:space="preserve">• </w:t>
      </w:r>
      <w:r>
        <w:br/>
      </w:r>
      <w:r>
        <w:br/>
      </w:r>
      <w:r>
        <w:t>A) Requires cellular energy (ATP)</w:t>
      </w:r>
    </w:p>
    <w:p>
      <w:r>
        <w:t xml:space="preserve">• </w:t>
      </w:r>
      <w:r>
        <w:br/>
      </w:r>
      <w:r>
        <w:t>B) Moves molecules against a concentration gradient</w:t>
      </w:r>
    </w:p>
    <w:p>
      <w:r>
        <w:t xml:space="preserve">• </w:t>
      </w:r>
      <w:r>
        <w:br/>
      </w:r>
      <w:r>
        <w:t>C) Requires transport proteins</w:t>
      </w:r>
    </w:p>
    <w:p>
      <w:r>
        <w:t xml:space="preserve">• </w:t>
      </w:r>
      <w:r>
        <w:br/>
      </w:r>
      <w:r>
        <w:t>D) Occurs only in plant cells</w:t>
      </w:r>
    </w:p>
    <w:p>
      <w:r>
        <w:br/>
      </w:r>
      <w:r>
        <w:t>If a red blood cell is placed in a hypotonic solution, water will:</w:t>
      </w:r>
    </w:p>
    <w:p>
      <w:r>
        <w:t xml:space="preserve">• </w:t>
      </w:r>
      <w:r>
        <w:br/>
      </w:r>
      <w:r>
        <w:br/>
      </w:r>
      <w:r>
        <w:t>A) Move into the cell, causing it to swell</w:t>
      </w:r>
    </w:p>
    <w:p>
      <w:r>
        <w:t xml:space="preserve">• </w:t>
      </w:r>
      <w:r>
        <w:br/>
      </w:r>
      <w:r>
        <w:t>B) Move out of the cell, causing it to shrink</w:t>
      </w:r>
    </w:p>
    <w:p>
      <w:r>
        <w:t xml:space="preserve">• </w:t>
      </w:r>
      <w:r>
        <w:br/>
      </w:r>
      <w:r>
        <w:t>C) Move in and out at equal rates</w:t>
      </w:r>
    </w:p>
    <w:p>
      <w:r>
        <w:t xml:space="preserve">• </w:t>
      </w:r>
      <w:r>
        <w:br/>
      </w:r>
      <w:r>
        <w:t>D) Stop moving completely</w:t>
      </w:r>
    </w:p>
    <w:p>
      <w:r>
        <w:br/>
      </w:r>
      <w:r>
        <w:t>The sodium-potassium pump is an example of active transport because it:</w:t>
      </w:r>
    </w:p>
    <w:p>
      <w:r>
        <w:t xml:space="preserve">• </w:t>
      </w:r>
      <w:r>
        <w:br/>
      </w:r>
      <w:r>
        <w:br/>
      </w:r>
      <w:r>
        <w:t>A) Uses ATP to move ions against their concentration gradient</w:t>
      </w:r>
    </w:p>
    <w:p>
      <w:r>
        <w:t xml:space="preserve">• </w:t>
      </w:r>
      <w:r>
        <w:br/>
      </w:r>
      <w:r>
        <w:t>B) Moves ions down their concentration gradient without energy</w:t>
      </w:r>
    </w:p>
    <w:p>
      <w:r>
        <w:t xml:space="preserve">• </w:t>
      </w:r>
      <w:r>
        <w:br/>
      </w:r>
      <w:r>
        <w:t>C) Requires no energy input</w:t>
      </w:r>
    </w:p>
    <w:p>
      <w:r>
        <w:t xml:space="preserve">• </w:t>
      </w:r>
      <w:r>
        <w:br/>
      </w:r>
      <w:r>
        <w:t>D) Moves only water molecules</w:t>
      </w:r>
    </w:p>
    <w:p>
      <w:r>
        <w:br/>
      </w:r>
      <w:r>
        <w:t>Glycoproteins on the cell surface function primarily in:</w:t>
      </w:r>
    </w:p>
    <w:p>
      <w:r>
        <w:t xml:space="preserve">• </w:t>
      </w:r>
      <w:r>
        <w:br/>
      </w:r>
      <w:r>
        <w:br/>
      </w:r>
      <w:r>
        <w:t>A) Energy storage</w:t>
      </w:r>
    </w:p>
    <w:p>
      <w:r>
        <w:t xml:space="preserve">• </w:t>
      </w:r>
      <w:r>
        <w:br/>
      </w:r>
      <w:r>
        <w:t>B) Cell-to-cell recognition</w:t>
      </w:r>
    </w:p>
    <w:p>
      <w:r>
        <w:t xml:space="preserve">• </w:t>
      </w:r>
      <w:r>
        <w:br/>
      </w:r>
      <w:r>
        <w:t>C) Structural support</w:t>
      </w:r>
    </w:p>
    <w:p>
      <w:r>
        <w:t xml:space="preserve">• </w:t>
      </w:r>
      <w:r>
        <w:br/>
      </w:r>
      <w:r>
        <w:t>D) DNA replication</w:t>
      </w:r>
    </w:p>
    <w:p>
      <w:pPr>
        <w:pStyle w:val="Heading3"/>
      </w:pPr>
      <w:r>
        <w:t>Module 06: Metabolism</w:t>
      </w:r>
    </w:p>
    <w:p>
      <w:r>
        <w:br/>
      </w:r>
      <w:r>
        <w:t>The primary energy currency used by cells to power work is:</w:t>
      </w:r>
    </w:p>
    <w:p>
      <w:r>
        <w:t xml:space="preserve">• </w:t>
      </w:r>
      <w:r>
        <w:br/>
      </w:r>
      <w:r>
        <w:br/>
      </w:r>
      <w:r>
        <w:t>A) Glucose</w:t>
      </w:r>
    </w:p>
    <w:p>
      <w:r>
        <w:t xml:space="preserve">• </w:t>
      </w:r>
      <w:r>
        <w:br/>
      </w:r>
      <w:r>
        <w:t>B) ATP</w:t>
      </w:r>
    </w:p>
    <w:p>
      <w:r>
        <w:t xml:space="preserve">• </w:t>
      </w:r>
      <w:r>
        <w:br/>
      </w:r>
      <w:r>
        <w:t>C) DNA</w:t>
      </w:r>
    </w:p>
    <w:p>
      <w:r>
        <w:t xml:space="preserve">• </w:t>
      </w:r>
      <w:r>
        <w:br/>
      </w:r>
      <w:r>
        <w:t>D) NADH</w:t>
      </w:r>
    </w:p>
    <w:p>
      <w:r>
        <w:br/>
      </w:r>
      <w:r>
        <w:t>Enzymes catalyze reactions by:</w:t>
      </w:r>
    </w:p>
    <w:p>
      <w:r>
        <w:t xml:space="preserve">• </w:t>
      </w:r>
      <w:r>
        <w:br/>
      </w:r>
      <w:r>
        <w:br/>
      </w:r>
      <w:r>
        <w:t>A) Increasing the temperature of the reactants</w:t>
      </w:r>
    </w:p>
    <w:p>
      <w:r>
        <w:t xml:space="preserve">• </w:t>
      </w:r>
      <w:r>
        <w:br/>
      </w:r>
      <w:r>
        <w:t>B) Lowering the activation energy required</w:t>
      </w:r>
    </w:p>
    <w:p>
      <w:r>
        <w:t xml:space="preserve">• </w:t>
      </w:r>
      <w:r>
        <w:br/>
      </w:r>
      <w:r>
        <w:t>C) Changing the free energy of the reaction</w:t>
      </w:r>
    </w:p>
    <w:p>
      <w:r>
        <w:t xml:space="preserve">• </w:t>
      </w:r>
      <w:r>
        <w:br/>
      </w:r>
      <w:r>
        <w:t>D) Being consumed in the reaction</w:t>
      </w:r>
    </w:p>
    <w:p>
      <w:r>
        <w:br/>
      </w:r>
      <w:r>
        <w:t>The overall purpose of cellular respiration is to:</w:t>
      </w:r>
    </w:p>
    <w:p>
      <w:r>
        <w:t xml:space="preserve">• </w:t>
      </w:r>
      <w:r>
        <w:br/>
      </w:r>
      <w:r>
        <w:br/>
      </w:r>
      <w:r>
        <w:t>A) Create glucose from sunlight and water</w:t>
      </w:r>
    </w:p>
    <w:p>
      <w:r>
        <w:t xml:space="preserve">• </w:t>
      </w:r>
      <w:r>
        <w:br/>
      </w:r>
      <w:r>
        <w:t>B) Break down glucose to produce ATP</w:t>
      </w:r>
    </w:p>
    <w:p>
      <w:r>
        <w:t xml:space="preserve">• </w:t>
      </w:r>
      <w:r>
        <w:br/>
      </w:r>
      <w:r>
        <w:t>C) Use oxygen to build new proteins</w:t>
      </w:r>
    </w:p>
    <w:p>
      <w:r>
        <w:t xml:space="preserve">• </w:t>
      </w:r>
      <w:r>
        <w:br/>
      </w:r>
      <w:r>
        <w:t>D) Produce oxygen as a waste product</w:t>
      </w:r>
    </w:p>
    <w:p>
      <w:r>
        <w:br/>
      </w:r>
      <w:r>
        <w:t>Oxygen's role in aerobic respiration is to:</w:t>
      </w:r>
    </w:p>
    <w:p>
      <w:r>
        <w:t xml:space="preserve">• </w:t>
      </w:r>
      <w:r>
        <w:br/>
      </w:r>
      <w:r>
        <w:br/>
      </w:r>
      <w:r>
        <w:t>A) Donate electrons to the transport chain</w:t>
      </w:r>
    </w:p>
    <w:p>
      <w:r>
        <w:t xml:space="preserve">• </w:t>
      </w:r>
      <w:r>
        <w:br/>
      </w:r>
      <w:r>
        <w:t>B) Serve as the initial fuel source</w:t>
      </w:r>
    </w:p>
    <w:p>
      <w:r>
        <w:t xml:space="preserve">• </w:t>
      </w:r>
      <w:r>
        <w:br/>
      </w:r>
      <w:r>
        <w:t>C) Act as the final electron acceptor</w:t>
      </w:r>
    </w:p>
    <w:p>
      <w:r>
        <w:t xml:space="preserve">• </w:t>
      </w:r>
      <w:r>
        <w:br/>
      </w:r>
      <w:r>
        <w:t>D) Catalyze the breakdown of glucose</w:t>
      </w:r>
    </w:p>
    <w:p>
      <w:r>
        <w:br/>
      </w:r>
      <w:r>
        <w:t>The metabolic process that builds larger molecules from smaller ones (consuming energy) is called:</w:t>
      </w:r>
    </w:p>
    <w:p>
      <w:r>
        <w:t xml:space="preserve">• </w:t>
      </w:r>
      <w:r>
        <w:br/>
      </w:r>
      <w:r>
        <w:br/>
      </w:r>
      <w:r>
        <w:t>A) Catabolism</w:t>
      </w:r>
    </w:p>
    <w:p>
      <w:r>
        <w:t xml:space="preserve">• </w:t>
      </w:r>
      <w:r>
        <w:br/>
      </w:r>
      <w:r>
        <w:t>B) Hydrolysis</w:t>
      </w:r>
    </w:p>
    <w:p>
      <w:r>
        <w:t xml:space="preserve">• </w:t>
      </w:r>
      <w:r>
        <w:br/>
      </w:r>
      <w:r>
        <w:t>C) Anabolism</w:t>
      </w:r>
    </w:p>
    <w:p>
      <w:r>
        <w:t xml:space="preserve">• </w:t>
      </w:r>
      <w:r>
        <w:br/>
      </w:r>
      <w:r>
        <w:t>D) Digestion</w:t>
      </w:r>
    </w:p>
    <w:p>
      <w:pPr>
        <w:pStyle w:val="Heading2"/>
      </w:pPr>
      <w:r>
        <w:t>Part B: Fill in the Blank (11 points)</w:t>
      </w:r>
    </w:p>
    <w:p>
      <w:r>
        <w:rPr>
          <w:i/>
        </w:rPr>
        <w:t>Complete each statement with the correct terminology. Each question is worth 1 point.</w:t>
      </w:r>
    </w:p>
    <w:p>
      <w:r>
        <w:br/>
      </w:r>
      <w:r>
        <w:t>The tendency of an organism to maintain a stable internal environment is called ____________.</w:t>
      </w:r>
    </w:p>
    <w:p>
      <w:r>
        <w:br/>
      </w:r>
      <w:r>
        <w:t>A chemical bond formed by the transfer of electrons from one atom to another is a(n) ____________ bond.</w:t>
      </w:r>
    </w:p>
    <w:p>
      <w:r>
        <w:br/>
      </w:r>
      <w:r>
        <w:t>The chemical reaction that breaks down polymers into monomers by adding water is known as ____________.</w:t>
      </w:r>
    </w:p>
    <w:p>
      <w:r>
        <w:br/>
      </w:r>
      <w:r>
        <w:t>The four levels of protein structure are primary, secondary, ____________, and quaternary.</w:t>
      </w:r>
    </w:p>
    <w:p>
      <w:r>
        <w:br/>
      </w:r>
      <w:r>
        <w:t>The ____________ endoplasmic reticulum is studded with ribosomes and is involved in protein synthesis.</w:t>
      </w:r>
    </w:p>
    <w:p>
      <w:r>
        <w:br/>
      </w:r>
      <w:r>
        <w:t>Membrane-bound sacs containing digestive enzymes for breaking down waste are called ____________.</w:t>
      </w:r>
    </w:p>
    <w:p>
      <w:r>
        <w:br/>
      </w:r>
      <w:r>
        <w:t>The passive movement of water across a semipermeable membrane is called ____________.</w:t>
      </w:r>
    </w:p>
    <w:p>
      <w:r>
        <w:br/>
      </w:r>
      <w:r>
        <w:t>A solution with the same solute concentration as the cell is described as ____________.</w:t>
      </w:r>
    </w:p>
    <w:p>
      <w:r>
        <w:br/>
      </w:r>
      <w:r>
        <w:t>The concept that an enzyme changes shape to fit its substrate is called the ____________ model.</w:t>
      </w:r>
    </w:p>
    <w:p>
      <w:r>
        <w:br/>
      </w:r>
      <w:r>
        <w:t>The anaerobic process by which cells produce ATP without oxygen is called ____________.</w:t>
      </w:r>
    </w:p>
    <w:p>
      <w:r>
        <w:br/>
      </w:r>
      <w:r>
        <w:t>The large organelle that contains the cell's genetic material (DNA) and controls cellular activities is the ____________.</w:t>
      </w:r>
    </w:p>
    <w:p>
      <w:pPr>
        <w:pStyle w:val="Heading2"/>
      </w:pPr>
      <w:r>
        <w:t>Part C: Free Response (9 points)</w:t>
      </w:r>
    </w:p>
    <w:p>
      <w:r>
        <w:rPr>
          <w:i/>
        </w:rPr>
        <w:t>Choose THREE of the following five questions. Answer in the provided spaces below. Each response is worth 3 points.</w:t>
      </w:r>
    </w:p>
    <w:p>
      <w:r>
        <w:br/>
      </w:r>
      <w:r>
        <w:rPr>
          <w:b/>
        </w:rPr>
        <w:t>Water and Life.</w:t>
      </w:r>
      <w:r>
        <w:t xml:space="preserve"> Identify three properties of water that are crucial for life. Provide a brief biological example for each.</w:t>
      </w:r>
    </w:p>
    <w:p>
      <w:r>
        <w:br/>
      </w:r>
      <w:r>
        <w:rPr>
          <w:b/>
        </w:rPr>
        <w:t>The Protein Path.</w:t>
      </w:r>
      <w:r>
        <w:t xml:space="preserve"> Describe step-by-step how a protein is made and secreted from a cell, naming the organelles involved.</w:t>
      </w:r>
    </w:p>
    <w:p>
      <w:r>
        <w:br/>
      </w:r>
      <w:r>
        <w:rPr>
          <w:b/>
        </w:rPr>
        <w:t>Moving Across Membranes.</w:t>
      </w:r>
      <w:r>
        <w:t xml:space="preserve"> Explain the difference between passive and active transport. Give one example of each.</w:t>
      </w:r>
    </w:p>
    <w:p>
      <w:r>
        <w:br/>
      </w:r>
      <w:r>
        <w:rPr>
          <w:b/>
        </w:rPr>
        <w:t>Respiration vs. Fermentation.</w:t>
      </w:r>
      <w:r>
        <w:t xml:space="preserve"> Compare aerobic respiration and fermentation. Which requires oxygen? Which produces more ATP? Where do they happen in the cell?</w:t>
      </w:r>
    </w:p>
    <w:p>
      <w:r>
        <w:br/>
      </w:r>
      <w:r>
        <w:rPr>
          <w:b/>
        </w:rPr>
        <w:t>Macromolecule Structure.</w:t>
      </w:r>
      <w:r>
        <w:t xml:space="preserve"> Choose two macromolecules (carbohydrates, lipids, proteins, nucleic acids). For each, name its building block (monomer) and one major function.</w:t>
      </w:r>
    </w:p>
    <w:p>
      <w:r>
        <w:rPr>
          <w:b/>
        </w:rPr>
        <w:t>Response 1</w:t>
      </w:r>
      <w:r>
        <w:br/>
      </w:r>
      <w:r>
        <w:br/>
      </w:r>
      <w:r>
        <w:rPr>
          <w:b/>
        </w:rPr>
        <w:t>Question Number:</w:t>
      </w:r>
      <w:r>
        <w:t xml:space="preserve"> _____</w:t>
      </w:r>
    </w:p>
    <w:p>
      <w:r>
        <w:rPr>
          <w:b/>
        </w:rPr>
        <w:t>Response 2</w:t>
      </w:r>
      <w:r>
        <w:br/>
      </w:r>
      <w:r>
        <w:br/>
      </w:r>
      <w:r>
        <w:rPr>
          <w:b/>
        </w:rPr>
        <w:t>Question Number:</w:t>
      </w:r>
      <w:r>
        <w:t xml:space="preserve"> _____</w:t>
      </w:r>
    </w:p>
    <w:p>
      <w:r>
        <w:rPr>
          <w:b/>
        </w:rPr>
        <w:t>Response 3</w:t>
      </w:r>
      <w:r>
        <w:br/>
      </w:r>
      <w:r>
        <w:br/>
      </w:r>
      <w:r>
        <w:rPr>
          <w:b/>
        </w:rPr>
        <w:t>Question Number:</w:t>
      </w:r>
      <w:r>
        <w:t xml:space="preserve"> _____</w:t>
      </w:r>
    </w:p>
    <w:p>
      <w:r>
        <w:rPr>
          <w:b/>
        </w:rPr>
        <w:t>Feedback (Optional)</w:t>
      </w:r>
    </w:p>
    <w:p>
      <w:r>
        <w:t>A. Is there anything else you would like to share (e.g., questions, comments, or notes for the professor)?</w:t>
      </w:r>
    </w:p>
    <w:p>
      <w:r>
        <w:t>B. What percentage grade do you estimate you earned on this exam? How confident are you in that estimate (1–10)?</w:t>
      </w:r>
    </w:p>
    <w:p>
      <w:r>
        <w:rPr>
          <w:i/>
        </w:rPr>
        <w:t>End of Exam 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