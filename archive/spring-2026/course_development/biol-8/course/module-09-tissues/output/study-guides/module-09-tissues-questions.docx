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09: Tissues and the Animal Body — Study Questions</w:t>
      </w:r>
    </w:p>
    <w:p>
      <w:r>
        <w:br/>
      </w:r>
      <w:r>
        <w:t>What is homeostasis? Give an example of a condition the human body must keep perfectly balanced.</w:t>
      </w:r>
    </w:p>
    <w:p>
      <w:r>
        <w:br/>
      </w:r>
      <w:r>
        <w:t>How does a negative feedback loop differ from a positive feedback loop? Provide a biological example of each.</w:t>
      </w:r>
    </w:p>
    <w:p>
      <w:r>
        <w:br/>
      </w:r>
      <w:r>
        <w:t>Why is osmoregulation critical for human survival? What would happen to our cells if this failed?</w:t>
      </w:r>
    </w:p>
    <w:p>
      <w:r>
        <w:br/>
      </w:r>
      <w:r>
        <w:t>Which organ system plays the largest role in maintaining water and salt balance (osmoregulation)?</w:t>
      </w:r>
    </w:p>
    <w:p>
      <w:r>
        <w:br/>
      </w:r>
      <w:r>
        <w:t>What is the fundamental difference between mechanical digestion and chemical digestion?</w:t>
      </w:r>
    </w:p>
    <w:p>
      <w:r>
        <w:br/>
      </w:r>
      <w:r>
        <w:t>Trace the path of food from the mouth to the large intestine, naming the primary function of each organ it passes through.</w:t>
      </w:r>
    </w:p>
    <w:p>
      <w:r>
        <w:br/>
      </w:r>
      <w:r>
        <w:t>Why is the small intestine considered the most important organ for digestion and absorption?</w:t>
      </w:r>
    </w:p>
    <w:p>
      <w:r>
        <w:br/>
      </w:r>
      <w:r>
        <w:t>The liver, pancreas, and gallbladder are "accessory organs." What does this mean, and what specific fluids do they contribute?</w:t>
      </w:r>
    </w:p>
    <w:p>
      <w:r>
        <w:br/>
      </w:r>
      <w:r>
        <w:t>What are the three main types of blood vessels, and how does their structure match their function?</w:t>
      </w:r>
    </w:p>
    <w:p>
      <w:r>
        <w:br/>
      </w:r>
      <w:r>
        <w:t>Trace the pathway of a red blood cell starting from the right atrium of the heart, to the lungs, and back to the left side of the heart.</w:t>
      </w:r>
    </w:p>
    <w:p>
      <w:r>
        <w:br/>
      </w:r>
      <w:r>
        <w:t>Why is the left ventricle of the heart thicker and more muscular than the right ventricle?</w:t>
      </w:r>
    </w:p>
    <w:p>
      <w:r>
        <w:br/>
      </w:r>
      <w:r>
        <w:t>Describe the process of gas exchange in the alveoli. What gas moves into the blood, and what gas moves out?</w:t>
      </w:r>
    </w:p>
    <w:p>
      <w:r>
        <w:br/>
      </w:r>
      <w:r>
        <w:t>What is a hormone, and how does the endocrine system use hormones differently than how the nervous system uses electrical signals?</w:t>
      </w:r>
    </w:p>
    <w:p>
      <w:r>
        <w:br/>
      </w:r>
      <w:r>
        <w:t>Choose two endocrine glands (e.g., pancreas, thyroid) and describe their primary function or the specific hormone they produce.</w:t>
      </w:r>
    </w:p>
    <w:p>
      <w:r>
        <w:br/>
      </w:r>
      <w:r>
        <w:t>How does the pancreas use hormones to regulate blood sugar levels?</w:t>
      </w:r>
    </w:p>
    <w:p>
      <w:r>
        <w:br/>
      </w:r>
      <w:r>
        <w:t>Which part of the brain acts as the primary link between the nervous system and the endocrine system?</w:t>
      </w:r>
    </w:p>
    <w:p>
      <w:r>
        <w:br/>
      </w:r>
      <w:r>
        <w:t>Besides providing structural support and movement, what are two other critical functions of the human skeleton?</w:t>
      </w:r>
    </w:p>
    <w:p>
      <w:r>
        <w:br/>
      </w:r>
      <w:r>
        <w:t>What is the difference between the axial skeleton and the appendicular skeleton?</w:t>
      </w:r>
    </w:p>
    <w:p>
      <w:r>
        <w:br/>
      </w:r>
      <w:r>
        <w:t>Compare and contrast the three types of muscle tissue (skeletal, smooth, cardiac) in terms of their location and whether their movement is voluntary or involuntary.</w:t>
      </w:r>
    </w:p>
    <w:p>
      <w:r>
        <w:br/>
      </w:r>
      <w:r>
        <w:t>Using an analogy of a lever, explain how skeletal muscles and bones interact to create movement.</w:t>
      </w:r>
    </w:p>
    <w:p>
      <w:r>
        <w:br/>
      </w:r>
      <w:r>
        <w:t>What are the two main anatomical divisions of the nervous system, and what structures belong to each?</w:t>
      </w:r>
    </w:p>
    <w:p>
      <w:r>
        <w:br/>
      </w:r>
      <w:r>
        <w:t>Draw or describe the basic structure of a neuron, including the dendrites, cell body, and axon.</w:t>
      </w:r>
    </w:p>
    <w:p>
      <w:r>
        <w:br/>
      </w:r>
      <w:r>
        <w:t>What is the difference between a sensory neuron and a motor neuron?</w:t>
      </w:r>
    </w:p>
    <w:p>
      <w:r>
        <w:br/>
      </w:r>
      <w:r>
        <w:rPr>
          <w:b/>
        </w:rPr>
        <w:t>Challenge Question:</w:t>
      </w:r>
      <w:r>
        <w:t xml:space="preserve"> You touch a hot stove and immediately pull your hand away. Describe how the nervous, muscular, and skeletal systems worked together almost instantly to protect you from a severe burn.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