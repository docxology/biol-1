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8: Cellular Genetics — Keys to Success</w:t>
      </w:r>
    </w:p>
    <w:p>
      <w:pPr>
        <w:pStyle w:val="Heading2"/>
      </w:pPr>
      <w:r>
        <w:t>Learning Objectives</w:t>
      </w:r>
    </w:p>
    <w:p>
      <w:r>
        <w:t>By the end of this module, you should be able to:</w:t>
      </w:r>
    </w:p>
    <w:p>
      <w:r>
        <w:t xml:space="preserve">1. </w:t>
      </w:r>
      <w:r>
        <w:t>Describe the stages of the cell cycle (interphase and mitosis)</w:t>
      </w:r>
    </w:p>
    <w:p>
      <w:r>
        <w:t xml:space="preserve">2. </w:t>
      </w:r>
      <w:r>
        <w:t>List the phases of mitosis in order (PMAT)</w:t>
      </w:r>
    </w:p>
    <w:p>
      <w:r>
        <w:t xml:space="preserve">3. </w:t>
      </w:r>
      <w:r>
        <w:t>Compare mitosis and meiosis</w:t>
      </w:r>
    </w:p>
    <w:p>
      <w:r>
        <w:t xml:space="preserve">4. </w:t>
      </w:r>
      <w:r>
        <w:t>Explain how meiosis creates genetic diversity</w:t>
      </w:r>
    </w:p>
    <w:p>
      <w:r>
        <w:t xml:space="preserve">5. </w:t>
      </w:r>
      <w:r>
        <w:t>Describe what happens when cell division goes wrong (cancer, nondisjunction)</w:t>
      </w:r>
    </w:p>
    <w:p>
      <w:pPr>
        <w:pStyle w:val="Heading2"/>
      </w:pPr>
      <w:r>
        <w:t>The Big Picture</w:t>
      </w:r>
    </w:p>
    <w:p>
      <w:r>
        <w:br/>
      </w:r>
      <w:r>
        <w:t xml:space="preserve">Cells divide for two reasons: </w:t>
      </w:r>
      <w:r>
        <w:rPr>
          <w:b/>
        </w:rPr>
        <w:t>Mitosis</w:t>
      </w:r>
      <w:r>
        <w:t xml:space="preserve"> = growth and repair (identical copies). </w:t>
      </w:r>
      <w:r>
        <w:rPr>
          <w:b/>
        </w:rPr>
        <w:t>Meiosis</w:t>
      </w:r>
      <w:r>
        <w:t xml:space="preserve"> = making sex cells/gametes (unique combinations).</w:t>
      </w:r>
    </w:p>
    <w:p>
      <w:pPr>
        <w:pStyle w:val="Heading2"/>
      </w:pPr>
      <w:r>
        <w:t>Key Terms</w:t>
      </w:r>
    </w:p>
    <w:p>
      <w:pPr>
        <w:pStyle w:val="Heading3"/>
      </w:pPr>
      <w:r>
        <w:t>Chromosome Basics</w:t>
      </w:r>
    </w:p>
    <w:p>
      <w:r>
        <w:t xml:space="preserve">• </w:t>
      </w:r>
      <w:r>
        <w:rPr>
          <w:b/>
        </w:rPr>
        <w:t>Chromatin</w:t>
      </w:r>
      <w:r>
        <w:t xml:space="preserve"> — Loose DNA (what it looks like between divisions)</w:t>
      </w:r>
    </w:p>
    <w:p>
      <w:r>
        <w:t xml:space="preserve">• </w:t>
      </w:r>
      <w:r>
        <w:rPr>
          <w:b/>
        </w:rPr>
        <w:t>Chromosome</w:t>
      </w:r>
      <w:r>
        <w:t xml:space="preserve"> — Tightly packed DNA (what it looks like during division)</w:t>
      </w:r>
    </w:p>
    <w:p>
      <w:r>
        <w:t xml:space="preserve">• </w:t>
      </w:r>
      <w:r>
        <w:rPr>
          <w:b/>
        </w:rPr>
        <w:t>Sister Chromatids</w:t>
      </w:r>
      <w:r>
        <w:t xml:space="preserve"> — Two identical copies of one chromosome, joined at the centromere</w:t>
      </w:r>
    </w:p>
    <w:p>
      <w:r>
        <w:t xml:space="preserve">• </w:t>
      </w:r>
      <w:r>
        <w:rPr>
          <w:b/>
        </w:rPr>
        <w:t>Homologous Chromosomes</w:t>
      </w:r>
      <w:r>
        <w:t xml:space="preserve"> — Matching pair (one from mom, one from dad); same genes, may have different alleles</w:t>
      </w:r>
    </w:p>
    <w:p>
      <w:r>
        <w:t xml:space="preserve">• </w:t>
      </w:r>
      <w:r>
        <w:rPr>
          <w:b/>
        </w:rPr>
        <w:t>Diploid (2n)</w:t>
      </w:r>
      <w:r>
        <w:t xml:space="preserve"> — Two sets of chromosomes (body cells); humans: 2n = 46</w:t>
      </w:r>
    </w:p>
    <w:p>
      <w:r>
        <w:t xml:space="preserve">• </w:t>
      </w:r>
      <w:r>
        <w:rPr>
          <w:b/>
        </w:rPr>
        <w:t>Haploid (n)</w:t>
      </w:r>
      <w:r>
        <w:t xml:space="preserve"> — One set of chromosomes (sex cells); humans: n = 23</w:t>
      </w:r>
    </w:p>
    <w:p>
      <w:pPr>
        <w:pStyle w:val="Heading3"/>
      </w:pPr>
      <w:r>
        <w:t>Cell Cycle</w:t>
      </w:r>
    </w:p>
    <w:p>
      <w:r>
        <w:t xml:space="preserve">• </w:t>
      </w:r>
      <w:r>
        <w:rPr>
          <w:b/>
        </w:rPr>
        <w:t>G₁</w:t>
      </w:r>
      <w:r>
        <w:t xml:space="preserve"> — Cell grows</w:t>
      </w:r>
    </w:p>
    <w:p>
      <w:r>
        <w:t xml:space="preserve">• </w:t>
      </w:r>
      <w:r>
        <w:rPr>
          <w:b/>
        </w:rPr>
        <w:t>S</w:t>
      </w:r>
      <w:r>
        <w:t xml:space="preserve"> — DNA is copied (replicated)</w:t>
      </w:r>
    </w:p>
    <w:p>
      <w:r>
        <w:t xml:space="preserve">• </w:t>
      </w:r>
      <w:r>
        <w:rPr>
          <w:b/>
        </w:rPr>
        <w:t>G₂</w:t>
      </w:r>
      <w:r>
        <w:t xml:space="preserve"> — Cell prepares to divide</w:t>
      </w:r>
    </w:p>
    <w:p>
      <w:r>
        <w:t xml:space="preserve">• </w:t>
      </w:r>
      <w:r>
        <w:rPr>
          <w:b/>
        </w:rPr>
        <w:t>M Phase</w:t>
      </w:r>
      <w:r>
        <w:t xml:space="preserve"> — Mitosis + cytokinesis</w:t>
      </w:r>
    </w:p>
    <w:p>
      <w:pPr>
        <w:pStyle w:val="Heading3"/>
      </w:pPr>
      <w:r>
        <w:t>Mitosis (PMAT)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Phase</w:t>
            </w:r>
          </w:p>
        </w:tc>
        <w:tc>
          <w:tcPr>
            <w:tcW w:type="dxa" w:w="4320"/>
          </w:tcPr>
          <w:p>
            <w:r>
              <w:t>What Happens</w:t>
            </w:r>
          </w:p>
        </w:tc>
      </w:tr>
      <w:tr>
        <w:tc>
          <w:tcPr>
            <w:tcW w:type="dxa" w:w="4320"/>
          </w:tcPr>
          <w:p>
            <w:r>
              <w:t>Prophase</w:t>
            </w:r>
          </w:p>
        </w:tc>
        <w:tc>
          <w:tcPr>
            <w:tcW w:type="dxa" w:w="4320"/>
          </w:tcPr>
          <w:p>
            <w:r>
              <w:t>Chromosomes condense; nuclear envelope breaks down</w:t>
            </w:r>
          </w:p>
        </w:tc>
      </w:tr>
      <w:tr>
        <w:tc>
          <w:tcPr>
            <w:tcW w:type="dxa" w:w="4320"/>
          </w:tcPr>
          <w:p>
            <w:r>
              <w:t>Metaphase</w:t>
            </w:r>
          </w:p>
        </w:tc>
        <w:tc>
          <w:tcPr>
            <w:tcW w:type="dxa" w:w="4320"/>
          </w:tcPr>
          <w:p>
            <w:r>
              <w:t>Chromosomes line up in the Middle</w:t>
            </w:r>
          </w:p>
        </w:tc>
      </w:tr>
      <w:tr>
        <w:tc>
          <w:tcPr>
            <w:tcW w:type="dxa" w:w="4320"/>
          </w:tcPr>
          <w:p>
            <w:r>
              <w:t>Anaphase</w:t>
            </w:r>
          </w:p>
        </w:tc>
        <w:tc>
          <w:tcPr>
            <w:tcW w:type="dxa" w:w="4320"/>
          </w:tcPr>
          <w:p>
            <w:r>
              <w:t>Sister chromatids are pulled Apart</w:t>
            </w:r>
          </w:p>
        </w:tc>
      </w:tr>
      <w:tr>
        <w:tc>
          <w:tcPr>
            <w:tcW w:type="dxa" w:w="4320"/>
          </w:tcPr>
          <w:p>
            <w:r>
              <w:t>Telophase</w:t>
            </w:r>
          </w:p>
        </w:tc>
        <w:tc>
          <w:tcPr>
            <w:tcW w:type="dxa" w:w="4320"/>
          </w:tcPr>
          <w:p>
            <w:r>
              <w:t>Two new nuclei form; chromosomes relax</w:t>
            </w:r>
          </w:p>
        </w:tc>
      </w:tr>
      <w:tr>
        <w:tc>
          <w:tcPr>
            <w:tcW w:type="dxa" w:w="4320"/>
          </w:tcPr>
          <w:p>
            <w:r>
              <w:t>Cytokinesis</w:t>
            </w:r>
          </w:p>
        </w:tc>
        <w:tc>
          <w:tcPr>
            <w:tcW w:type="dxa" w:w="4320"/>
          </w:tcPr>
          <w:p>
            <w:r>
              <w:t>Cell splits in two</w:t>
            </w:r>
          </w:p>
        </w:tc>
      </w:tr>
    </w:tbl>
    <w:p>
      <w:r>
        <w:t xml:space="preserve">• </w:t>
      </w:r>
      <w:r>
        <w:t xml:space="preserve">Animals: </w:t>
      </w:r>
      <w:r>
        <w:rPr>
          <w:b/>
        </w:rPr>
        <w:t>cleavage furrow</w:t>
      </w:r>
      <w:r>
        <w:t xml:space="preserve"> (pinches)</w:t>
      </w:r>
    </w:p>
    <w:p>
      <w:r>
        <w:t xml:space="preserve">• </w:t>
      </w:r>
      <w:r>
        <w:t xml:space="preserve">Plants: </w:t>
      </w:r>
      <w:r>
        <w:rPr>
          <w:b/>
        </w:rPr>
        <w:t>cell plate</w:t>
      </w:r>
      <w:r>
        <w:t xml:space="preserve"> (builds a wall)</w:t>
      </w:r>
    </w:p>
    <w:p>
      <w:r>
        <w:t xml:space="preserve">• </w:t>
      </w:r>
      <w:r>
        <w:t xml:space="preserve">Result: </w:t>
      </w:r>
      <w:r>
        <w:rPr>
          <w:b/>
        </w:rPr>
        <w:t>2 identical diploid cells</w:t>
      </w:r>
    </w:p>
    <w:p>
      <w:pPr>
        <w:pStyle w:val="Heading3"/>
      </w:pPr>
      <w:r>
        <w:t>Meiosis</w:t>
      </w:r>
    </w:p>
    <w:p>
      <w:r>
        <w:t xml:space="preserve">• </w:t>
      </w:r>
      <w:r>
        <w:t>Two rounds of division: Meiosis I and Meiosis II</w:t>
      </w:r>
    </w:p>
    <w:p>
      <w:r>
        <w:t xml:space="preserve">• </w:t>
      </w:r>
      <w:r>
        <w:rPr>
          <w:b/>
        </w:rPr>
        <w:t>Meiosis I</w:t>
      </w:r>
      <w:r>
        <w:t xml:space="preserve"> — Homologs separate (reduction division)</w:t>
      </w:r>
    </w:p>
    <w:p>
      <w:r>
        <w:t xml:space="preserve">• </w:t>
      </w:r>
      <w:r>
        <w:rPr>
          <w:b/>
        </w:rPr>
        <w:t>Meiosis II</w:t>
      </w:r>
      <w:r>
        <w:t xml:space="preserve"> — Sister chromatids separate (like mitosis)</w:t>
      </w:r>
    </w:p>
    <w:p>
      <w:r>
        <w:t xml:space="preserve">• </w:t>
      </w:r>
      <w:r>
        <w:t xml:space="preserve">Result: </w:t>
      </w:r>
      <w:r>
        <w:rPr>
          <w:b/>
        </w:rPr>
        <w:t>4 unique haploid cells</w:t>
      </w:r>
    </w:p>
    <w:p>
      <w:pPr>
        <w:pStyle w:val="Heading2"/>
      </w:pPr>
      <w:r>
        <w:t>Mitosis vs. Meiosis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Mitosis</w:t>
            </w:r>
          </w:p>
        </w:tc>
        <w:tc>
          <w:tcPr>
            <w:tcW w:type="dxa" w:w="2880"/>
          </w:tcPr>
          <w:p>
            <w:r>
              <w:t>Meiosis</w:t>
            </w:r>
          </w:p>
        </w:tc>
      </w:tr>
      <w:tr>
        <w:tc>
          <w:tcPr>
            <w:tcW w:type="dxa" w:w="2880"/>
          </w:tcPr>
          <w:p>
            <w:r>
              <w:t>Divisions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Daughter cells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Ploidy</w:t>
            </w:r>
          </w:p>
        </w:tc>
        <w:tc>
          <w:tcPr>
            <w:tcW w:type="dxa" w:w="2880"/>
          </w:tcPr>
          <w:p>
            <w:r>
              <w:t>Diploid (2n)</w:t>
            </w:r>
          </w:p>
        </w:tc>
        <w:tc>
          <w:tcPr>
            <w:tcW w:type="dxa" w:w="2880"/>
          </w:tcPr>
          <w:p>
            <w:r>
              <w:t>Haploid (n)</w:t>
            </w:r>
          </w:p>
        </w:tc>
      </w:tr>
      <w:tr>
        <w:tc>
          <w:tcPr>
            <w:tcW w:type="dxa" w:w="2880"/>
          </w:tcPr>
          <w:p>
            <w:r>
              <w:t>Identical to parent?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Purpose</w:t>
            </w:r>
          </w:p>
        </w:tc>
        <w:tc>
          <w:tcPr>
            <w:tcW w:type="dxa" w:w="2880"/>
          </w:tcPr>
          <w:p>
            <w:r>
              <w:t>Growth, repair</w:t>
            </w:r>
          </w:p>
        </w:tc>
        <w:tc>
          <w:tcPr>
            <w:tcW w:type="dxa" w:w="2880"/>
          </w:tcPr>
          <w:p>
            <w:r>
              <w:t>Make gametes</w:t>
            </w:r>
          </w:p>
        </w:tc>
      </w:tr>
      <w:tr>
        <w:tc>
          <w:tcPr>
            <w:tcW w:type="dxa" w:w="2880"/>
          </w:tcPr>
          <w:p>
            <w:r>
              <w:t>Crossing over?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</w:tbl>
    <w:p>
      <w:pPr>
        <w:pStyle w:val="Heading2"/>
      </w:pPr>
      <w:r>
        <w:t>Three Sources of Genetic Variation</w:t>
      </w:r>
    </w:p>
    <w:p>
      <w:r>
        <w:t xml:space="preserve">1. </w:t>
      </w:r>
      <w:r>
        <w:rPr>
          <w:b/>
        </w:rPr>
        <w:t>Crossing over</w:t>
      </w:r>
      <w:r>
        <w:t xml:space="preserve"> (Prophase I) — Homologs swap pieces of DNA</w:t>
      </w:r>
    </w:p>
    <w:p>
      <w:r>
        <w:t xml:space="preserve">2. </w:t>
      </w:r>
      <w:r>
        <w:rPr>
          <w:b/>
        </w:rPr>
        <w:t>Independent assortment</w:t>
      </w:r>
      <w:r>
        <w:t xml:space="preserve"> (Metaphase I) — Homologs line up randomly</w:t>
      </w:r>
    </w:p>
    <w:p>
      <w:r>
        <w:t xml:space="preserve">3. </w:t>
      </w:r>
      <w:r>
        <w:rPr>
          <w:b/>
        </w:rPr>
        <w:t>Random fertilization</w:t>
      </w:r>
      <w:r>
        <w:t xml:space="preserve"> — Any sperm + any egg</w:t>
      </w:r>
    </w:p>
    <w:p>
      <w:pPr>
        <w:pStyle w:val="Heading2"/>
      </w:pPr>
      <w:r>
        <w:t>When Things Go Wrong</w:t>
      </w:r>
    </w:p>
    <w:p>
      <w:r>
        <w:t xml:space="preserve">• </w:t>
      </w:r>
      <w:r>
        <w:rPr>
          <w:b/>
        </w:rPr>
        <w:t>Nondisjunction</w:t>
      </w:r>
      <w:r>
        <w:t xml:space="preserve"> — Chromosomes don't separate correctly → wrong number of chromosomes</w:t>
      </w:r>
    </w:p>
    <w:p>
      <w:r>
        <w:t xml:space="preserve">• </w:t>
      </w:r>
      <w:r>
        <w:rPr>
          <w:b/>
        </w:rPr>
        <w:t>Aneuploidy</w:t>
      </w:r>
      <w:r>
        <w:t xml:space="preserve"> — Having too many or too few chromosomes (e.g., Down syndrome = trisomy 21)</w:t>
      </w:r>
    </w:p>
    <w:p>
      <w:r>
        <w:t xml:space="preserve">• </w:t>
      </w:r>
      <w:r>
        <w:rPr>
          <w:b/>
        </w:rPr>
        <w:t>Cancer</w:t>
      </w:r>
      <w:r>
        <w:t xml:space="preserve"> — Cell cycle checkpoints fail → uncontrolled cell division</w:t>
      </w:r>
    </w:p>
    <w:p>
      <w:r>
        <w:t xml:space="preserve">• </w:t>
      </w:r>
      <w:r>
        <w:rPr>
          <w:b/>
        </w:rPr>
        <w:t>p53</w:t>
      </w:r>
      <w:r>
        <w:t xml:space="preserve"> — A tumor suppressor protein; when it's mutated, cells don't stop dividing</w:t>
      </w:r>
    </w:p>
    <w:p>
      <w:pPr>
        <w:pStyle w:val="Heading2"/>
      </w:pPr>
      <w:r>
        <w:t>Study Tips</w:t>
      </w:r>
    </w:p>
    <w:p>
      <w:r>
        <w:t xml:space="preserve">1. </w:t>
      </w:r>
      <w:r>
        <w:rPr>
          <w:b/>
        </w:rPr>
        <w:t>PMAT</w:t>
      </w:r>
      <w:r>
        <w:t xml:space="preserve"> — Prophase, Metaphase, Anaphase, Telophase</w:t>
      </w:r>
    </w:p>
    <w:p>
      <w:r>
        <w:t xml:space="preserve">2. </w:t>
      </w:r>
      <w:r>
        <w:rPr>
          <w:b/>
        </w:rPr>
        <w:t>"Homologs in I, Sisters in II"</w:t>
      </w:r>
      <w:r>
        <w:t xml:space="preserve"> — What separates in each meiosis division</w:t>
      </w:r>
    </w:p>
    <w:p>
      <w:r>
        <w:t xml:space="preserve">3. </w:t>
      </w:r>
      <w:r>
        <w:rPr>
          <w:b/>
        </w:rPr>
        <w:t>Draw it</w:t>
      </w:r>
      <w:r>
        <w:t xml:space="preserve"> — Sketch a cell going through mitosis next to one going through meiosis</w:t>
      </w:r>
    </w:p>
    <w:p>
      <w:r>
        <w:t xml:space="preserve">4. </w:t>
      </w:r>
      <w:r>
        <w:rPr>
          <w:b/>
        </w:rPr>
        <w:t>Think about WHY</w:t>
      </w:r>
      <w:r>
        <w:t xml:space="preserve"> — Mitosis = copies, Meiosis = variety</w:t>
      </w:r>
    </w:p>
    <w:p>
      <w:r>
        <w:t xml:space="preserve">5. </w:t>
      </w:r>
      <w:r>
        <w:rPr>
          <w:b/>
        </w:rPr>
        <w:t>Cancer = broken brakes</w:t>
      </w:r>
      <w:r>
        <w:t xml:space="preserve"> — Checkpoints are the brakes; oncogenes are stuck accelerators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