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Exam [NUMBER]</w:t>
      </w:r>
    </w:p>
    <w:p>
      <w:pPr>
        <w:pStyle w:val="Heading2"/>
      </w:pPr>
      <w:r>
        <w:t>Modules XX-YY: [Topic Coverage Title]</w:t>
      </w:r>
    </w:p>
    <w:p>
      <w:r>
        <w:rPr>
          <w:b/>
        </w:rPr>
        <w:t>Date</w:t>
      </w:r>
      <w:r>
        <w:t>: [Date]</w:t>
        <w:br/>
      </w:r>
      <w:r>
        <w:rPr>
          <w:b/>
        </w:rPr>
        <w:t>Time</w:t>
      </w:r>
      <w:r>
        <w:t>: [Duration]</w:t>
        <w:br/>
      </w:r>
      <w:r>
        <w:rPr>
          <w:b/>
        </w:rPr>
        <w:t>Total Points</w:t>
      </w:r>
      <w:r>
        <w:t>: 100</w:t>
      </w:r>
    </w:p>
    <w:p>
      <w:pPr>
        <w:pStyle w:val="Heading2"/>
      </w:pPr>
      <w:r>
        <w:t>Part A: Multiple Choice (50 points)</w:t>
      </w:r>
    </w:p>
    <w:p>
      <w:r>
        <w:rPr>
          <w:i/>
        </w:rPr>
        <w:t>Choose the best answer for each question. Each question is worth 2 points.</w:t>
      </w:r>
    </w:p>
    <w:p>
      <w:pPr>
        <w:pStyle w:val="Heading3"/>
      </w:pPr>
      <w:r>
        <w:t>Module XX: [Module Title]</w:t>
      </w:r>
    </w:p>
    <w:p>
      <w:r>
        <w:t xml:space="preserve">1. </w:t>
      </w:r>
      <w:r>
        <w:t>[Question text]</w:t>
      </w:r>
    </w:p>
    <w:p>
      <w:r>
        <w:t xml:space="preserve">2. </w:t>
      </w:r>
      <w:r>
        <w:t>A) [Option]</w:t>
      </w:r>
    </w:p>
    <w:p>
      <w:r>
        <w:t xml:space="preserve">3. </w:t>
      </w:r>
      <w:r>
        <w:t>B) [Option]</w:t>
      </w:r>
    </w:p>
    <w:p>
      <w:r>
        <w:t xml:space="preserve">4. </w:t>
      </w:r>
      <w:r>
        <w:t>C) [Option]</w:t>
      </w:r>
    </w:p>
    <w:p>
      <w:r>
        <w:br/>
      </w:r>
      <w:r>
        <w:t>D) [Option]</w:t>
      </w:r>
    </w:p>
    <w:p>
      <w:r>
        <w:br/>
      </w:r>
      <w:r>
        <w:t>[Question text]</w:t>
      </w:r>
    </w:p>
    <w:p>
      <w:r>
        <w:t xml:space="preserve">7. </w:t>
      </w:r>
      <w:r>
        <w:t>A) [Option]</w:t>
      </w:r>
    </w:p>
    <w:p>
      <w:r>
        <w:t xml:space="preserve">8. </w:t>
      </w:r>
      <w:r>
        <w:t>B) [Option]</w:t>
      </w:r>
    </w:p>
    <w:p>
      <w:r>
        <w:t xml:space="preserve">9. </w:t>
      </w:r>
      <w:r>
        <w:t>C) [Option]</w:t>
      </w:r>
    </w:p>
    <w:p>
      <w:r>
        <w:t xml:space="preserve">10. </w:t>
      </w:r>
      <w:r>
        <w:t>D) [Option]</w:t>
      </w:r>
    </w:p>
    <w:p>
      <w:pPr>
        <w:pStyle w:val="Heading2"/>
      </w:pPr>
      <w:r>
        <w:t>Part B: Short Answer (30 points)</w:t>
      </w:r>
    </w:p>
    <w:p>
      <w:r>
        <w:rPr>
          <w:i/>
        </w:rPr>
        <w:t>Answer each question in 2-4 sentences. Each question is worth 5 points.</w:t>
      </w:r>
    </w:p>
    <w:p>
      <w:r>
        <w:br/>
      </w:r>
      <w:r>
        <w:t>[Question requiring explanation or comparison]</w:t>
      </w:r>
    </w:p>
    <w:p>
      <w:r>
        <w:br/>
      </w:r>
      <w:r>
        <w:t>[Question about processes or mechanisms]</w:t>
      </w:r>
    </w:p>
    <w:p>
      <w:r>
        <w:br/>
      </w:r>
      <w:r>
        <w:t>[Question connecting concepts across modules]</w:t>
      </w:r>
    </w:p>
    <w:p>
      <w:r>
        <w:br/>
      </w:r>
      <w:r>
        <w:t>[Question applying knowledge to a scenario]</w:t>
      </w:r>
    </w:p>
    <w:p>
      <w:r>
        <w:br/>
      </w:r>
      <w:r>
        <w:t>[Question about significance or importance]</w:t>
      </w:r>
    </w:p>
    <w:p>
      <w:r>
        <w:br/>
      </w:r>
      <w:r>
        <w:t>[Question requiring analysis or evaluation]</w:t>
      </w:r>
    </w:p>
    <w:p>
      <w:pPr>
        <w:pStyle w:val="Heading2"/>
      </w:pPr>
      <w:r>
        <w:t>Part C: Essay Questions (20 points)</w:t>
      </w:r>
    </w:p>
    <w:p>
      <w:r>
        <w:rPr>
          <w:i/>
        </w:rPr>
        <w:t>Choose ONE of the following essay questions. Write a well-organized response of at least one page.</w:t>
      </w:r>
    </w:p>
    <w:p>
      <w:r>
        <w:rPr>
          <w:b/>
        </w:rPr>
        <w:t>Option A</w:t>
      </w:r>
      <w:r>
        <w:t>: [Essay question requiring synthesis of multiple concepts]</w:t>
      </w:r>
    </w:p>
    <w:p>
      <w:r>
        <w:rPr>
          <w:b/>
        </w:rPr>
        <w:t>Option B</w:t>
      </w:r>
      <w:r>
        <w:t>: [Essay question requiring application to real-world scenario]</w:t>
      </w:r>
    </w:p>
    <w:p>
      <w:r>
        <w:rPr>
          <w:i/>
        </w:rPr>
        <w:t>End of Exam [NUMBER]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