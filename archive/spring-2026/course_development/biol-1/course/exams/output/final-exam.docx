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Comprehensive Final Exam</w:t>
      </w:r>
    </w:p>
    <w:p>
      <w:r>
        <w:rPr>
          <w:b/>
        </w:rPr>
        <w:t>College of the Redwoods, Del Norte</w:t>
      </w:r>
      <w:r>
        <w:br/>
      </w:r>
      <w:r>
        <w:br/>
      </w:r>
      <w:r>
        <w:rPr>
          <w:b/>
        </w:rPr>
        <w:t>Instructor</w:t>
      </w:r>
      <w:r>
        <w:t xml:space="preserve">: Dr. Daniel Friedman  </w:t>
      </w:r>
    </w:p>
    <w:p>
      <w:r>
        <w:t xml:space="preserve">Name: __________________________________________________  </w:t>
      </w:r>
    </w:p>
    <w:p>
      <w:r>
        <w:t xml:space="preserve">Date: __________________________________________________  </w:t>
      </w:r>
    </w:p>
    <w:p>
      <w:pPr>
        <w:pStyle w:val="Heading2"/>
      </w:pPr>
      <w:r>
        <w:t>Modules 01–15 (cumulative)</w:t>
      </w:r>
    </w:p>
    <w:p>
      <w:r>
        <w:rPr>
          <w:b/>
        </w:rPr>
        <w:t>Total Points</w:t>
      </w:r>
      <w:r>
        <w:t xml:space="preserve">: 100  </w:t>
      </w:r>
    </w:p>
    <w:p>
      <w:r>
        <w:rPr>
          <w:b/>
        </w:rPr>
        <w:t>Instructions:</w:t>
      </w:r>
      <w:r>
        <w:t xml:space="preserve"> Answer </w:t>
      </w:r>
      <w:r>
        <w:rPr>
          <w:b/>
        </w:rPr>
        <w:t>every</w:t>
      </w:r>
      <w:r>
        <w:t xml:space="preserve"> question in Parts </w:t>
      </w:r>
      <w:r>
        <w:rPr>
          <w:b/>
        </w:rPr>
        <w:t>A</w:t>
      </w:r>
      <w:r>
        <w:t xml:space="preserve"> and </w:t>
      </w:r>
      <w:r>
        <w:rPr>
          <w:b/>
        </w:rPr>
        <w:t>B</w:t>
      </w:r>
      <w:r>
        <w:t xml:space="preserve">. In Part </w:t>
      </w:r>
      <w:r>
        <w:rPr>
          <w:b/>
        </w:rPr>
        <w:t>C</w:t>
      </w:r>
      <w:r>
        <w:t xml:space="preserve">, choose </w:t>
      </w:r>
      <w:r>
        <w:rPr>
          <w:b/>
        </w:rPr>
        <w:t>any five</w:t>
      </w:r>
      <w:r>
        <w:t xml:space="preserve"> of the </w:t>
      </w:r>
      <w:r>
        <w:rPr>
          <w:b/>
        </w:rPr>
        <w:t>seven</w:t>
      </w:r>
      <w:r>
        <w:t xml:space="preserve"> prompts (</w:t>
      </w:r>
      <w:r>
        <w:rPr>
          <w:b/>
        </w:rPr>
        <w:t>5</w:t>
      </w:r>
      <w:r>
        <w:t xml:space="preserve"> points each). For Part </w:t>
      </w:r>
      <w:r>
        <w:rPr>
          <w:b/>
        </w:rPr>
        <w:t>D</w:t>
      </w:r>
      <w:r>
        <w:t>, follow the prompt. Budget time so Part D receives a full essay-level answer.</w:t>
      </w:r>
    </w:p>
    <w:p>
      <w:pPr>
        <w:pStyle w:val="Heading2"/>
      </w:pPr>
      <w:r>
        <w:t>Part A: Multiple Choice (45 points)</w:t>
      </w:r>
    </w:p>
    <w:p>
      <w:r>
        <w:rPr>
          <w:i/>
        </w:rPr>
        <w:t xml:space="preserve">Select the best answer for each question. Each question is worth </w:t>
      </w:r>
      <w:r>
        <w:rPr>
          <w:i/>
        </w:rPr>
        <w:t>1</w:t>
      </w:r>
      <w:r>
        <w:rPr>
          <w:i/>
        </w:rPr>
        <w:t xml:space="preserve"> point. Questions </w:t>
      </w:r>
      <w:r>
        <w:rPr>
          <w:i/>
        </w:rPr>
        <w:t>1–45</w:t>
      </w:r>
      <w:r>
        <w:rPr>
          <w:i/>
        </w:rPr>
        <w:t xml:space="preserve"> are grouped by the module they chiefly reflect.</w:t>
      </w:r>
    </w:p>
    <w:p>
      <w:pPr>
        <w:pStyle w:val="Heading3"/>
      </w:pPr>
      <w:r>
        <w:t>Module 01 — Study of Life</w:t>
      </w:r>
    </w:p>
    <w:p>
      <w:r>
        <w:br/>
      </w:r>
      <w:r>
        <w:t xml:space="preserve">Which sequence lists levels of biological organization from </w:t>
      </w:r>
      <w:r>
        <w:rPr>
          <w:b/>
        </w:rPr>
        <w:t>smallest</w:t>
      </w:r>
      <w:r>
        <w:t xml:space="preserve"> to </w:t>
      </w:r>
      <w:r>
        <w:rPr>
          <w:b/>
        </w:rPr>
        <w:t>largest</w:t>
      </w:r>
      <w:r>
        <w:t xml:space="preserve"> in a typical textbook hierarchy?</w:t>
      </w:r>
    </w:p>
    <w:p>
      <w:r>
        <w:t xml:space="preserve">• </w:t>
      </w:r>
      <w:r>
        <w:br/>
      </w:r>
      <w:r>
        <w:br/>
      </w:r>
      <w:r>
        <w:t>A) Atom → Molecule → Cell → Tissue → Organ</w:t>
      </w:r>
    </w:p>
    <w:p>
      <w:r>
        <w:t xml:space="preserve">• </w:t>
      </w:r>
      <w:r>
        <w:br/>
      </w:r>
      <w:r>
        <w:t>B) Community → Population → Organ → Cell</w:t>
      </w:r>
    </w:p>
    <w:p>
      <w:r>
        <w:t xml:space="preserve">• </w:t>
      </w:r>
      <w:r>
        <w:br/>
      </w:r>
      <w:r>
        <w:t>C) Organism → Population → Ecosystem → Biosphere</w:t>
      </w:r>
    </w:p>
    <w:p>
      <w:r>
        <w:t xml:space="preserve">• </w:t>
      </w:r>
      <w:r>
        <w:br/>
      </w:r>
      <w:r>
        <w:t>D) Ecosystem → Organ → Tissue → Cell</w:t>
      </w:r>
    </w:p>
    <w:p>
      <w:r>
        <w:br/>
      </w:r>
      <w:r>
        <w:t xml:space="preserve">In the flow of scientific reasoning, a </w:t>
      </w:r>
      <w:r>
        <w:rPr>
          <w:b/>
        </w:rPr>
        <w:t>hypothesis</w:t>
      </w:r>
      <w:r>
        <w:t xml:space="preserve"> is best described as:</w:t>
      </w:r>
    </w:p>
    <w:p>
      <w:r>
        <w:t xml:space="preserve">• </w:t>
      </w:r>
      <w:r>
        <w:br/>
      </w:r>
      <w:r>
        <w:br/>
      </w:r>
      <w:r>
        <w:t>A) A testable prediction or explanation that can be supported or refuted with evidence</w:t>
      </w:r>
    </w:p>
    <w:p>
      <w:r>
        <w:t xml:space="preserve">• </w:t>
      </w:r>
      <w:r>
        <w:br/>
      </w:r>
      <w:r>
        <w:t>B) A random guess that cannot be revised</w:t>
      </w:r>
    </w:p>
    <w:p>
      <w:r>
        <w:t xml:space="preserve">• </w:t>
      </w:r>
      <w:r>
        <w:br/>
      </w:r>
      <w:r>
        <w:t>C) The same thing as a proven theory with no further testing</w:t>
      </w:r>
    </w:p>
    <w:p>
      <w:r>
        <w:t xml:space="preserve">• </w:t>
      </w:r>
      <w:r>
        <w:br/>
      </w:r>
      <w:r>
        <w:t>D) A broad explanation accepted without evidence</w:t>
      </w:r>
    </w:p>
    <w:p>
      <w:r>
        <w:br/>
      </w:r>
      <w:r>
        <w:rPr>
          <w:b/>
        </w:rPr>
        <w:t>Homeostasis</w:t>
      </w:r>
      <w:r>
        <w:t xml:space="preserve"> refers to:</w:t>
      </w:r>
    </w:p>
    <w:p>
      <w:r>
        <w:t xml:space="preserve">• </w:t>
      </w:r>
      <w:r>
        <w:br/>
      </w:r>
      <w:r>
        <w:br/>
      </w:r>
      <w:r>
        <w:t>A) Photosynthetic capture of light energy only</w:t>
      </w:r>
    </w:p>
    <w:p>
      <w:r>
        <w:t xml:space="preserve">• </w:t>
      </w:r>
      <w:r>
        <w:br/>
      </w:r>
      <w:r>
        <w:t>B) Evolution of new species in one generation</w:t>
      </w:r>
    </w:p>
    <w:p>
      <w:r>
        <w:t xml:space="preserve">• </w:t>
      </w:r>
      <w:r>
        <w:br/>
      </w:r>
      <w:r>
        <w:t>C) Ability of an organism to maintain stable internal conditions amid external change</w:t>
      </w:r>
    </w:p>
    <w:p>
      <w:r>
        <w:t xml:space="preserve">• </w:t>
      </w:r>
      <w:r>
        <w:br/>
      </w:r>
      <w:r>
        <w:t>D) Random assortment of chromosomes in meiosis</w:t>
      </w:r>
    </w:p>
    <w:p>
      <w:pPr>
        <w:pStyle w:val="Heading3"/>
      </w:pPr>
      <w:r>
        <w:t>Module 02 — Basic Chemistry</w:t>
      </w:r>
    </w:p>
    <w:p>
      <w:r>
        <w:br/>
      </w:r>
      <w:r>
        <w:t xml:space="preserve">The </w:t>
      </w:r>
      <w:r>
        <w:rPr>
          <w:b/>
        </w:rPr>
        <w:t>atomic number</w:t>
      </w:r>
      <w:r>
        <w:t xml:space="preserve"> of an element equals the number of:</w:t>
      </w:r>
    </w:p>
    <w:p>
      <w:r>
        <w:t xml:space="preserve">• </w:t>
      </w:r>
      <w:r>
        <w:br/>
      </w:r>
      <w:r>
        <w:br/>
      </w:r>
      <w:r>
        <w:t>A) Electrons only when ions form</w:t>
      </w:r>
    </w:p>
    <w:p>
      <w:r>
        <w:t xml:space="preserve">• </w:t>
      </w:r>
      <w:r>
        <w:br/>
      </w:r>
      <w:r>
        <w:t>B) Chemical bonds in DNA only</w:t>
      </w:r>
    </w:p>
    <w:p>
      <w:r>
        <w:t xml:space="preserve">• </w:t>
      </w:r>
      <w:r>
        <w:br/>
      </w:r>
      <w:r>
        <w:t>C) Neutrons only</w:t>
      </w:r>
    </w:p>
    <w:p>
      <w:r>
        <w:t xml:space="preserve">• </w:t>
      </w:r>
      <w:r>
        <w:br/>
      </w:r>
      <w:r>
        <w:t>D) Protons in its atoms (under neutral atoms, sets identity of element)</w:t>
      </w:r>
    </w:p>
    <w:p>
      <w:r>
        <w:br/>
      </w:r>
      <w:r>
        <w:t xml:space="preserve">A </w:t>
      </w:r>
      <w:r>
        <w:rPr>
          <w:b/>
        </w:rPr>
        <w:t>covalent bond</w:t>
      </w:r>
      <w:r>
        <w:t xml:space="preserve"> forms when atoms:</w:t>
      </w:r>
    </w:p>
    <w:p>
      <w:r>
        <w:t xml:space="preserve">• </w:t>
      </w:r>
      <w:r>
        <w:br/>
      </w:r>
      <w:r>
        <w:br/>
      </w:r>
      <w:r>
        <w:t>A) Avoid electrons entirely</w:t>
      </w:r>
    </w:p>
    <w:p>
      <w:r>
        <w:t xml:space="preserve">• </w:t>
      </w:r>
      <w:r>
        <w:br/>
      </w:r>
      <w:r>
        <w:t>B) Share electrons between nuclei</w:t>
      </w:r>
    </w:p>
    <w:p>
      <w:r>
        <w:t xml:space="preserve">• </w:t>
      </w:r>
      <w:r>
        <w:br/>
      </w:r>
      <w:r>
        <w:t>C) Exchange neutrons</w:t>
      </w:r>
    </w:p>
    <w:p>
      <w:r>
        <w:t xml:space="preserve">• </w:t>
      </w:r>
      <w:r>
        <w:br/>
      </w:r>
      <w:r>
        <w:t>D) Transfer electrons completely and stick by opposite charge alone</w:t>
      </w:r>
    </w:p>
    <w:p>
      <w:r>
        <w:br/>
      </w:r>
      <w:r>
        <w:t>Ice floats on liquid water largely because:</w:t>
      </w:r>
    </w:p>
    <w:p>
      <w:r>
        <w:t xml:space="preserve">• </w:t>
      </w:r>
      <w:r>
        <w:br/>
      </w:r>
      <w:r>
        <w:br/>
      </w:r>
      <w:r>
        <w:t>A) Hydrogen bonding creates an open lattice in ice that is less dense than liquid water</w:t>
      </w:r>
    </w:p>
    <w:p>
      <w:r>
        <w:t xml:space="preserve">• </w:t>
      </w:r>
      <w:r>
        <w:br/>
      </w:r>
      <w:r>
        <w:t>B) Heat always flows out of ice faster than into water</w:t>
      </w:r>
    </w:p>
    <w:p>
      <w:r>
        <w:t xml:space="preserve">• </w:t>
      </w:r>
      <w:r>
        <w:br/>
      </w:r>
      <w:r>
        <w:t>C) Ice is nonpolar</w:t>
      </w:r>
    </w:p>
    <w:p>
      <w:r>
        <w:t xml:space="preserve">• </w:t>
      </w:r>
      <w:r>
        <w:br/>
      </w:r>
      <w:r>
        <w:t>D) Ice has greater density than liquid water</w:t>
      </w:r>
    </w:p>
    <w:p>
      <w:pPr>
        <w:pStyle w:val="Heading3"/>
      </w:pPr>
      <w:r>
        <w:t>Module 03 — Organic Molecules</w:t>
      </w:r>
    </w:p>
    <w:p>
      <w:r>
        <w:br/>
      </w:r>
      <w:r>
        <w:rPr>
          <w:b/>
        </w:rPr>
        <w:t>Monomers</w:t>
      </w:r>
      <w:r>
        <w:t xml:space="preserve"> are linked into polymers such as starch or proteins by reactions that often release water; this class of reaction is called:</w:t>
      </w:r>
    </w:p>
    <w:p>
      <w:r>
        <w:t xml:space="preserve">• </w:t>
      </w:r>
      <w:r>
        <w:br/>
      </w:r>
      <w:r>
        <w:br/>
      </w:r>
      <w:r>
        <w:t>A) Hydrolysis only</w:t>
      </w:r>
    </w:p>
    <w:p>
      <w:r>
        <w:t xml:space="preserve">• </w:t>
      </w:r>
      <w:r>
        <w:br/>
      </w:r>
      <w:r>
        <w:t>B) Transcription</w:t>
      </w:r>
    </w:p>
    <w:p>
      <w:r>
        <w:t xml:space="preserve">• </w:t>
      </w:r>
      <w:r>
        <w:br/>
      </w:r>
      <w:r>
        <w:t>C) Denaturation only</w:t>
      </w:r>
    </w:p>
    <w:p>
      <w:r>
        <w:t xml:space="preserve">• </w:t>
      </w:r>
      <w:r>
        <w:br/>
      </w:r>
      <w:r>
        <w:t>D) Condensation / dehydration synthesis</w:t>
      </w:r>
    </w:p>
    <w:p>
      <w:r>
        <w:br/>
      </w:r>
      <w:r>
        <w:t xml:space="preserve">Which macromolecule class typically stores </w:t>
      </w:r>
      <w:r>
        <w:rPr>
          <w:b/>
        </w:rPr>
        <w:t>hereditary</w:t>
      </w:r>
      <w:r>
        <w:t xml:space="preserve"> information in cells?</w:t>
      </w:r>
    </w:p>
    <w:p>
      <w:r>
        <w:t xml:space="preserve">• </w:t>
      </w:r>
      <w:r>
        <w:br/>
      </w:r>
      <w:r>
        <w:br/>
      </w:r>
      <w:r>
        <w:t>A) Saturated fats only</w:t>
      </w:r>
    </w:p>
    <w:p>
      <w:r>
        <w:t xml:space="preserve">• </w:t>
      </w:r>
      <w:r>
        <w:br/>
      </w:r>
      <w:r>
        <w:t>B) Steroid hormones only</w:t>
      </w:r>
    </w:p>
    <w:p>
      <w:r>
        <w:t xml:space="preserve">• </w:t>
      </w:r>
      <w:r>
        <w:br/>
      </w:r>
      <w:r>
        <w:t>C) Nucleic acids (DNA / RNA)</w:t>
      </w:r>
    </w:p>
    <w:p>
      <w:r>
        <w:t xml:space="preserve">• </w:t>
      </w:r>
      <w:r>
        <w:br/>
      </w:r>
      <w:r>
        <w:t>D) Polysaccharide cellulose only</w:t>
      </w:r>
    </w:p>
    <w:p>
      <w:r>
        <w:br/>
      </w:r>
      <w:r>
        <w:rPr>
          <w:b/>
        </w:rPr>
        <w:t>Enzymes</w:t>
      </w:r>
      <w:r>
        <w:t xml:space="preserve"> are usually:</w:t>
      </w:r>
    </w:p>
    <w:p>
      <w:r>
        <w:t xml:space="preserve">• </w:t>
      </w:r>
      <w:r>
        <w:br/>
      </w:r>
      <w:r>
        <w:br/>
      </w:r>
      <w:r>
        <w:t>A) Proteins (sometimes RNA catalysts) that speed specific reactions by lowering activation energy</w:t>
      </w:r>
    </w:p>
    <w:p>
      <w:r>
        <w:t xml:space="preserve">• </w:t>
      </w:r>
      <w:r>
        <w:br/>
      </w:r>
      <w:r>
        <w:t>B) Inorganic salts only</w:t>
      </w:r>
    </w:p>
    <w:p>
      <w:r>
        <w:t xml:space="preserve">• </w:t>
      </w:r>
      <w:r>
        <w:br/>
      </w:r>
      <w:r>
        <w:t>C) DNA strands that replicate membranes</w:t>
      </w:r>
    </w:p>
    <w:p>
      <w:r>
        <w:t xml:space="preserve">• </w:t>
      </w:r>
      <w:r>
        <w:br/>
      </w:r>
      <w:r>
        <w:t>D) Lipids that store genetic code</w:t>
      </w:r>
    </w:p>
    <w:p>
      <w:pPr>
        <w:pStyle w:val="Heading3"/>
      </w:pPr>
      <w:r>
        <w:t>Module 04 — Cells</w:t>
      </w:r>
    </w:p>
    <w:p>
      <w:r>
        <w:br/>
      </w:r>
      <w:r>
        <w:t xml:space="preserve">The </w:t>
      </w:r>
      <w:r>
        <w:rPr>
          <w:b/>
        </w:rPr>
        <w:t>cell theory</w:t>
      </w:r>
      <w:r>
        <w:t xml:space="preserve"> includes the idea that:</w:t>
      </w:r>
    </w:p>
    <w:p>
      <w:r>
        <w:t xml:space="preserve">• </w:t>
      </w:r>
      <w:r>
        <w:br/>
      </w:r>
      <w:r>
        <w:br/>
      </w:r>
      <w:r>
        <w:t>A) All cells arise only from nonliving crystal growth</w:t>
      </w:r>
    </w:p>
    <w:p>
      <w:r>
        <w:t xml:space="preserve">• </w:t>
      </w:r>
      <w:r>
        <w:br/>
      </w:r>
      <w:r>
        <w:t>B) Viruses satisfy all parts of the classical cell theory without exception</w:t>
      </w:r>
    </w:p>
    <w:p>
      <w:r>
        <w:t xml:space="preserve">• </w:t>
      </w:r>
      <w:r>
        <w:br/>
      </w:r>
      <w:r>
        <w:t>C) Only plants have cells</w:t>
      </w:r>
    </w:p>
    <w:p>
      <w:r>
        <w:t xml:space="preserve">• </w:t>
      </w:r>
      <w:r>
        <w:br/>
      </w:r>
      <w:r>
        <w:t>D) All living organisms are made of cells and cells come from pre-existing cells (modern framing includes revisions but retains core ideas)</w:t>
      </w:r>
    </w:p>
    <w:p>
      <w:r>
        <w:br/>
      </w:r>
      <w:r>
        <w:t xml:space="preserve">Which organelle is the primary site of </w:t>
      </w:r>
      <w:r>
        <w:rPr>
          <w:b/>
        </w:rPr>
        <w:t>aerobic ATP harvest</w:t>
      </w:r>
      <w:r>
        <w:t xml:space="preserve"> (cellular respiration) in many eukaryotes?</w:t>
      </w:r>
    </w:p>
    <w:p>
      <w:r>
        <w:t xml:space="preserve">• </w:t>
      </w:r>
      <w:r>
        <w:br/>
      </w:r>
      <w:r>
        <w:br/>
      </w:r>
      <w:r>
        <w:t>A) Chloroplast</w:t>
      </w:r>
    </w:p>
    <w:p>
      <w:r>
        <w:t xml:space="preserve">• </w:t>
      </w:r>
      <w:r>
        <w:br/>
      </w:r>
      <w:r>
        <w:t>B) Golgi apparatus</w:t>
      </w:r>
    </w:p>
    <w:p>
      <w:r>
        <w:t xml:space="preserve">• </w:t>
      </w:r>
      <w:r>
        <w:br/>
      </w:r>
      <w:r>
        <w:t>C) Mitochondrion</w:t>
      </w:r>
    </w:p>
    <w:p>
      <w:r>
        <w:t xml:space="preserve">• </w:t>
      </w:r>
      <w:r>
        <w:br/>
      </w:r>
      <w:r>
        <w:t>D) Ribosome</w:t>
      </w:r>
    </w:p>
    <w:p>
      <w:r>
        <w:br/>
      </w:r>
      <w:r>
        <w:rPr>
          <w:b/>
        </w:rPr>
        <w:t>Prokaryotic</w:t>
      </w:r>
      <w:r>
        <w:t xml:space="preserve"> cells lack which structure typical of </w:t>
      </w:r>
      <w:r>
        <w:rPr>
          <w:b/>
        </w:rPr>
        <w:t>animal</w:t>
      </w:r>
      <w:r>
        <w:t xml:space="preserve"> eukaryotic cells?</w:t>
      </w:r>
    </w:p>
    <w:p>
      <w:r>
        <w:t xml:space="preserve">• </w:t>
      </w:r>
      <w:r>
        <w:br/>
      </w:r>
      <w:r>
        <w:br/>
      </w:r>
      <w:r>
        <w:t>A) Membrane-bound nucleus</w:t>
      </w:r>
    </w:p>
    <w:p>
      <w:r>
        <w:t xml:space="preserve">• </w:t>
      </w:r>
      <w:r>
        <w:br/>
      </w:r>
      <w:r>
        <w:t>B) Cytoplasm</w:t>
      </w:r>
    </w:p>
    <w:p>
      <w:r>
        <w:t xml:space="preserve">• </w:t>
      </w:r>
      <w:r>
        <w:br/>
      </w:r>
      <w:r>
        <w:t>C) Ribosomes</w:t>
      </w:r>
    </w:p>
    <w:p>
      <w:r>
        <w:t xml:space="preserve">• </w:t>
      </w:r>
      <w:r>
        <w:br/>
      </w:r>
      <w:r>
        <w:t>D) Plasma membrane</w:t>
      </w:r>
    </w:p>
    <w:p>
      <w:pPr>
        <w:pStyle w:val="Heading3"/>
      </w:pPr>
      <w:r>
        <w:t>Module 05 — Membranes</w:t>
      </w:r>
    </w:p>
    <w:p>
      <w:r>
        <w:br/>
      </w:r>
      <w:r>
        <w:t xml:space="preserve">The </w:t>
      </w:r>
      <w:r>
        <w:rPr>
          <w:b/>
        </w:rPr>
        <w:t>fluid mosaic</w:t>
      </w:r>
      <w:r>
        <w:t xml:space="preserve"> model describes the plasma membrane as:</w:t>
      </w:r>
    </w:p>
    <w:p>
      <w:r>
        <w:t xml:space="preserve">• </w:t>
      </w:r>
      <w:r>
        <w:br/>
      </w:r>
      <w:r>
        <w:br/>
      </w:r>
      <w:r>
        <w:t>A) A rigid wall of identical carbohydrate chains only</w:t>
      </w:r>
    </w:p>
    <w:p>
      <w:r>
        <w:t xml:space="preserve">• </w:t>
      </w:r>
      <w:r>
        <w:br/>
      </w:r>
      <w:r>
        <w:t>B) Pure DNA coated with phospholipids</w:t>
      </w:r>
    </w:p>
    <w:p>
      <w:r>
        <w:t xml:space="preserve">• </w:t>
      </w:r>
      <w:r>
        <w:br/>
      </w:r>
      <w:r>
        <w:t>C) A single layer of phosphates facing water on both sides only</w:t>
      </w:r>
    </w:p>
    <w:p>
      <w:r>
        <w:t xml:space="preserve">• </w:t>
      </w:r>
      <w:r>
        <w:br/>
      </w:r>
      <w:r>
        <w:t>D) A lipid bilayer with embedded proteins that can move laterally</w:t>
      </w:r>
    </w:p>
    <w:p>
      <w:r>
        <w:br/>
      </w:r>
      <w:r>
        <w:rPr>
          <w:b/>
        </w:rPr>
        <w:t>Simple diffusion</w:t>
      </w:r>
      <w:r>
        <w:t xml:space="preserve"> of a small nonpolar molecule across a lipid bilayer occurs:</w:t>
      </w:r>
    </w:p>
    <w:p>
      <w:r>
        <w:t xml:space="preserve">• </w:t>
      </w:r>
      <w:r>
        <w:br/>
      </w:r>
      <w:r>
        <w:br/>
      </w:r>
      <w:r>
        <w:t>A) Only through nuclear pores</w:t>
      </w:r>
    </w:p>
    <w:p>
      <w:r>
        <w:t xml:space="preserve">• </w:t>
      </w:r>
      <w:r>
        <w:br/>
      </w:r>
      <w:r>
        <w:t>B) Always against its gradient using pumps only</w:t>
      </w:r>
    </w:p>
    <w:p>
      <w:r>
        <w:t xml:space="preserve">• </w:t>
      </w:r>
      <w:r>
        <w:br/>
      </w:r>
      <w:r>
        <w:t>C) Down the molecule’s concentration gradient without direct metabolic energy for the crossing itself</w:t>
      </w:r>
    </w:p>
    <w:p>
      <w:r>
        <w:t xml:space="preserve">• </w:t>
      </w:r>
      <w:r>
        <w:br/>
      </w:r>
      <w:r>
        <w:t>D) Only with ATP hydrolysis each time</w:t>
      </w:r>
    </w:p>
    <w:p>
      <w:r>
        <w:br/>
      </w:r>
      <w:r>
        <w:rPr>
          <w:b/>
        </w:rPr>
        <w:t>Osmosis</w:t>
      </w:r>
      <w:r>
        <w:t xml:space="preserve"> refers specifically to:</w:t>
      </w:r>
    </w:p>
    <w:p>
      <w:r>
        <w:t xml:space="preserve">• </w:t>
      </w:r>
      <w:r>
        <w:br/>
      </w:r>
      <w:r>
        <w:br/>
      </w:r>
      <w:r>
        <w:t>A) Active transport of proteins into mitochondria only</w:t>
      </w:r>
    </w:p>
    <w:p>
      <w:r>
        <w:t xml:space="preserve">• </w:t>
      </w:r>
      <w:r>
        <w:br/>
      </w:r>
      <w:r>
        <w:t xml:space="preserve">B) Diffusion of </w:t>
      </w:r>
      <w:r>
        <w:rPr>
          <w:b/>
        </w:rPr>
        <w:t>water</w:t>
      </w:r>
      <w:r>
        <w:t xml:space="preserve"> across a selectively permeable membrane</w:t>
      </w:r>
    </w:p>
    <w:p>
      <w:r>
        <w:t xml:space="preserve">• </w:t>
      </w:r>
      <w:r>
        <w:br/>
      </w:r>
      <w:r>
        <w:t>C) Movement of solute against its gradient with ATP</w:t>
      </w:r>
    </w:p>
    <w:p>
      <w:r>
        <w:t xml:space="preserve">• </w:t>
      </w:r>
      <w:r>
        <w:br/>
      </w:r>
      <w:r>
        <w:t>D) Random mutation of membrane lipids</w:t>
      </w:r>
    </w:p>
    <w:p>
      <w:pPr>
        <w:pStyle w:val="Heading3"/>
      </w:pPr>
      <w:r>
        <w:t>Module 06 — Metabolism</w:t>
      </w:r>
    </w:p>
    <w:p>
      <w:r>
        <w:br/>
      </w:r>
      <w:r>
        <w:rPr>
          <w:b/>
        </w:rPr>
        <w:t>ATP</w:t>
      </w:r>
      <w:r>
        <w:t xml:space="preserve"> is useful to cells mainly because:</w:t>
      </w:r>
    </w:p>
    <w:p>
      <w:r>
        <w:t xml:space="preserve">• </w:t>
      </w:r>
      <w:r>
        <w:br/>
      </w:r>
      <w:r>
        <w:br/>
      </w:r>
      <w:r>
        <w:t>A) It is only made in the nucleus</w:t>
      </w:r>
    </w:p>
    <w:p>
      <w:r>
        <w:t xml:space="preserve">• </w:t>
      </w:r>
      <w:r>
        <w:br/>
      </w:r>
      <w:r>
        <w:t>B) It is permanent storage that never releases phosphate</w:t>
      </w:r>
    </w:p>
    <w:p>
      <w:r>
        <w:t xml:space="preserve">• </w:t>
      </w:r>
      <w:r>
        <w:br/>
      </w:r>
      <w:r>
        <w:t>C) It replaces DNA during replication</w:t>
      </w:r>
    </w:p>
    <w:p>
      <w:r>
        <w:t xml:space="preserve">• </w:t>
      </w:r>
      <w:r>
        <w:br/>
      </w:r>
      <w:r>
        <w:t>D) Energy stored in its phosphate bonds can be transferred to drive cellular work when hydrolyzed / regenerated in coupled reactions</w:t>
      </w:r>
    </w:p>
    <w:p>
      <w:r>
        <w:br/>
      </w:r>
      <w:r>
        <w:t xml:space="preserve">In overview, </w:t>
      </w:r>
      <w:r>
        <w:rPr>
          <w:b/>
        </w:rPr>
        <w:t>photosynthesis</w:t>
      </w:r>
      <w:r>
        <w:t xml:space="preserve"> builds sugars using light energy; </w:t>
      </w:r>
      <w:r>
        <w:rPr>
          <w:b/>
        </w:rPr>
        <w:t>cellular respiration</w:t>
      </w:r>
      <w:r>
        <w:t>:</w:t>
      </w:r>
    </w:p>
    <w:p>
      <w:r>
        <w:t xml:space="preserve">• </w:t>
      </w:r>
      <w:r>
        <w:br/>
      </w:r>
      <w:r>
        <w:br/>
      </w:r>
      <w:r>
        <w:t>A) Creates glucose from carbon dioxide without energy input</w:t>
      </w:r>
    </w:p>
    <w:p>
      <w:r>
        <w:t xml:space="preserve">• </w:t>
      </w:r>
      <w:r>
        <w:br/>
      </w:r>
      <w:r>
        <w:t>B) Uses oxygen and breaks fuel molecules to capture usable energy (often linked to ATP production)</w:t>
      </w:r>
    </w:p>
    <w:p>
      <w:r>
        <w:t xml:space="preserve">• </w:t>
      </w:r>
      <w:r>
        <w:br/>
      </w:r>
      <w:r>
        <w:t>C) Copies RNA using ribosomes only</w:t>
      </w:r>
    </w:p>
    <w:p>
      <w:r>
        <w:t xml:space="preserve">• </w:t>
      </w:r>
      <w:r>
        <w:br/>
      </w:r>
      <w:r>
        <w:t>D) Occurs only in plant roots at night only</w:t>
      </w:r>
    </w:p>
    <w:p>
      <w:r>
        <w:br/>
      </w:r>
      <w:r>
        <w:t xml:space="preserve">An </w:t>
      </w:r>
      <w:r>
        <w:rPr>
          <w:b/>
        </w:rPr>
        <w:t>enzyme’s active site</w:t>
      </w:r>
      <w:r>
        <w:t>:</w:t>
      </w:r>
    </w:p>
    <w:p>
      <w:r>
        <w:t xml:space="preserve">• </w:t>
      </w:r>
      <w:r>
        <w:br/>
      </w:r>
      <w:r>
        <w:br/>
      </w:r>
      <w:r>
        <w:t>A) Binds substrates and catalyzes conversion to products for that reaction</w:t>
      </w:r>
    </w:p>
    <w:p>
      <w:r>
        <w:t xml:space="preserve">• </w:t>
      </w:r>
      <w:r>
        <w:br/>
      </w:r>
      <w:r>
        <w:t>B) Destroys all substrates permanently without reuse</w:t>
      </w:r>
    </w:p>
    <w:p>
      <w:r>
        <w:t xml:space="preserve">• </w:t>
      </w:r>
      <w:r>
        <w:br/>
      </w:r>
      <w:r>
        <w:t>C) Is identical on every enzyme regardless of shape</w:t>
      </w:r>
    </w:p>
    <w:p>
      <w:r>
        <w:t xml:space="preserve">• </w:t>
      </w:r>
      <w:r>
        <w:br/>
      </w:r>
      <w:r>
        <w:t>D) Stores sunlight like chlorophyll exclusively</w:t>
      </w:r>
    </w:p>
    <w:p>
      <w:pPr>
        <w:pStyle w:val="Heading3"/>
      </w:pPr>
      <w:r>
        <w:t>Module 07 — Molecular Genetics</w:t>
      </w:r>
    </w:p>
    <w:p>
      <w:r>
        <w:br/>
      </w:r>
      <w:r>
        <w:t xml:space="preserve">The central dogma in many cells reads </w:t>
      </w:r>
      <w:r>
        <w:rPr>
          <w:b/>
        </w:rPr>
        <w:t>DNA → RNA → protein</w:t>
      </w:r>
      <w:r>
        <w:t xml:space="preserve">. </w:t>
      </w:r>
      <w:r>
        <w:rPr>
          <w:b/>
        </w:rPr>
        <w:t>Translation</w:t>
      </w:r>
      <w:r>
        <w:t xml:space="preserve"> refers to:</w:t>
      </w:r>
    </w:p>
    <w:p>
      <w:r>
        <w:t xml:space="preserve">• </w:t>
      </w:r>
      <w:r>
        <w:br/>
      </w:r>
      <w:r>
        <w:br/>
      </w:r>
      <w:r>
        <w:t>A) Building RNA from a DNA template</w:t>
      </w:r>
    </w:p>
    <w:p>
      <w:r>
        <w:t xml:space="preserve">• </w:t>
      </w:r>
      <w:r>
        <w:br/>
      </w:r>
      <w:r>
        <w:t>B) Ribosomes synthesizing polypeptides using an mRNA code</w:t>
      </w:r>
    </w:p>
    <w:p>
      <w:r>
        <w:t xml:space="preserve">• </w:t>
      </w:r>
      <w:r>
        <w:br/>
      </w:r>
      <w:r>
        <w:t>C) Methylation of histones only</w:t>
      </w:r>
    </w:p>
    <w:p>
      <w:r>
        <w:t xml:space="preserve">• </w:t>
      </w:r>
      <w:r>
        <w:br/>
      </w:r>
      <w:r>
        <w:t>D) DNA replication only</w:t>
      </w:r>
    </w:p>
    <w:p>
      <w:r>
        <w:br/>
      </w:r>
      <w:r>
        <w:t xml:space="preserve">During </w:t>
      </w:r>
      <w:r>
        <w:rPr>
          <w:b/>
        </w:rPr>
        <w:t>DNA replication</w:t>
      </w:r>
      <w:r>
        <w:t>, new strands are elongated primarily by:</w:t>
      </w:r>
    </w:p>
    <w:p>
      <w:r>
        <w:t xml:space="preserve">• </w:t>
      </w:r>
      <w:r>
        <w:br/>
      </w:r>
      <w:r>
        <w:br/>
      </w:r>
      <w:r>
        <w:t>A) Lipase breaking fats</w:t>
      </w:r>
    </w:p>
    <w:p>
      <w:r>
        <w:t xml:space="preserve">• </w:t>
      </w:r>
      <w:r>
        <w:br/>
      </w:r>
      <w:r>
        <w:t>B) ATP synthase in thylakoids only</w:t>
      </w:r>
    </w:p>
    <w:p>
      <w:r>
        <w:t xml:space="preserve">• </w:t>
      </w:r>
      <w:r>
        <w:br/>
      </w:r>
      <w:r>
        <w:t>C) DNA polymerase adding complementary nucleotides</w:t>
      </w:r>
    </w:p>
    <w:p>
      <w:r>
        <w:t xml:space="preserve">• </w:t>
      </w:r>
      <w:r>
        <w:br/>
      </w:r>
      <w:r>
        <w:t>D) RNA polymerase reading ribosomes</w:t>
      </w:r>
    </w:p>
    <w:p>
      <w:r>
        <w:br/>
      </w:r>
      <w:r>
        <w:rPr>
          <w:b/>
        </w:rPr>
        <w:t>RNA</w:t>
      </w:r>
      <w:r>
        <w:t xml:space="preserve"> differs from DNA in a typical introductory biology contrast because RNA:</w:t>
      </w:r>
    </w:p>
    <w:p>
      <w:r>
        <w:t xml:space="preserve">• </w:t>
      </w:r>
      <w:r>
        <w:br/>
      </w:r>
      <w:r>
        <w:br/>
      </w:r>
      <w:r>
        <w:t>A) Contains ribose (often single-stranded functional molecules such as mRNA, tRNA, rRNA)</w:t>
      </w:r>
    </w:p>
    <w:p>
      <w:r>
        <w:t xml:space="preserve">• </w:t>
      </w:r>
      <w:r>
        <w:br/>
      </w:r>
      <w:r>
        <w:t>B) Is usually double-stranded helical archive in cytoplasm only</w:t>
      </w:r>
    </w:p>
    <w:p>
      <w:r>
        <w:t xml:space="preserve">• </w:t>
      </w:r>
      <w:r>
        <w:br/>
      </w:r>
      <w:r>
        <w:t>C) Uses thymine instead of uracil always</w:t>
      </w:r>
    </w:p>
    <w:p>
      <w:r>
        <w:t xml:space="preserve">• </w:t>
      </w:r>
      <w:r>
        <w:br/>
      </w:r>
      <w:r>
        <w:t>D) Cannot leave the nucleus ever</w:t>
      </w:r>
    </w:p>
    <w:p>
      <w:pPr>
        <w:pStyle w:val="Heading3"/>
      </w:pPr>
      <w:r>
        <w:t>Module 08 — Cellular Genetics</w:t>
      </w:r>
    </w:p>
    <w:p>
      <w:r>
        <w:br/>
      </w:r>
      <w:r>
        <w:t xml:space="preserve">A human </w:t>
      </w:r>
      <w:r>
        <w:rPr>
          <w:b/>
        </w:rPr>
        <w:t>somatic</w:t>
      </w:r>
      <w:r>
        <w:t xml:space="preserve"> cell is diploid (2n); a mature </w:t>
      </w:r>
      <w:r>
        <w:rPr>
          <w:b/>
        </w:rPr>
        <w:t>gamete</w:t>
      </w:r>
      <w:r>
        <w:t xml:space="preserve"> is:</w:t>
      </w:r>
    </w:p>
    <w:p>
      <w:r>
        <w:t xml:space="preserve">• </w:t>
      </w:r>
      <w:r>
        <w:br/>
      </w:r>
      <w:r>
        <w:br/>
      </w:r>
      <w:r>
        <w:t>A) Haploid (n)</w:t>
      </w:r>
    </w:p>
    <w:p>
      <w:r>
        <w:t xml:space="preserve">• </w:t>
      </w:r>
      <w:r>
        <w:br/>
      </w:r>
      <w:r>
        <w:t>B) Triploid always</w:t>
      </w:r>
    </w:p>
    <w:p>
      <w:r>
        <w:t xml:space="preserve">• </w:t>
      </w:r>
      <w:r>
        <w:br/>
      </w:r>
      <w:r>
        <w:t>C) 4n after meiosis II always</w:t>
      </w:r>
    </w:p>
    <w:p>
      <w:r>
        <w:t xml:space="preserve">• </w:t>
      </w:r>
      <w:r>
        <w:br/>
      </w:r>
      <w:r>
        <w:t>D) Diploid (2n)</w:t>
      </w:r>
    </w:p>
    <w:p>
      <w:r>
        <w:br/>
      </w:r>
      <w:r>
        <w:rPr>
          <w:b/>
        </w:rPr>
        <w:t>Crossing over</w:t>
      </w:r>
      <w:r>
        <w:t xml:space="preserve"> between homologous chromosomes primarily occurs during:</w:t>
      </w:r>
    </w:p>
    <w:p>
      <w:r>
        <w:t xml:space="preserve">• </w:t>
      </w:r>
      <w:r>
        <w:br/>
      </w:r>
      <w:r>
        <w:br/>
      </w:r>
      <w:r>
        <w:t>A) DNA replication in G2 only</w:t>
      </w:r>
    </w:p>
    <w:p>
      <w:r>
        <w:t xml:space="preserve">• </w:t>
      </w:r>
      <w:r>
        <w:br/>
      </w:r>
      <w:r>
        <w:t>B) Cytokinesis in bacteria only</w:t>
      </w:r>
    </w:p>
    <w:p>
      <w:r>
        <w:t xml:space="preserve">• </w:t>
      </w:r>
      <w:r>
        <w:br/>
      </w:r>
      <w:r>
        <w:t>C) Metaphase of mitosis only</w:t>
      </w:r>
    </w:p>
    <w:p>
      <w:r>
        <w:t xml:space="preserve">• </w:t>
      </w:r>
      <w:r>
        <w:br/>
      </w:r>
      <w:r>
        <w:t>D) Prophase I of meiosis</w:t>
      </w:r>
    </w:p>
    <w:p>
      <w:r>
        <w:br/>
      </w:r>
      <w:r>
        <w:rPr>
          <w:b/>
        </w:rPr>
        <w:t>Mitosis</w:t>
      </w:r>
      <w:r>
        <w:t xml:space="preserve"> followed by cytokinesis of one diploid parent cell typically yields:</w:t>
      </w:r>
    </w:p>
    <w:p>
      <w:r>
        <w:t xml:space="preserve">• </w:t>
      </w:r>
      <w:r>
        <w:br/>
      </w:r>
      <w:r>
        <w:br/>
      </w:r>
      <w:r>
        <w:t>A) Four genetically different haploid nuclei</w:t>
      </w:r>
    </w:p>
    <w:p>
      <w:r>
        <w:t xml:space="preserve">• </w:t>
      </w:r>
      <w:r>
        <w:br/>
      </w:r>
      <w:r>
        <w:t>B) One haploid and one diploid cell always</w:t>
      </w:r>
    </w:p>
    <w:p>
      <w:r>
        <w:t xml:space="preserve">• </w:t>
      </w:r>
      <w:r>
        <w:br/>
      </w:r>
      <w:r>
        <w:t>C) Two genetically identical diploid daughter cells (barring mutation)</w:t>
      </w:r>
    </w:p>
    <w:p>
      <w:r>
        <w:t xml:space="preserve">• </w:t>
      </w:r>
      <w:r>
        <w:br/>
      </w:r>
      <w:r>
        <w:t>D) Eight cells from one division</w:t>
      </w:r>
    </w:p>
    <w:p>
      <w:pPr>
        <w:pStyle w:val="Heading3"/>
      </w:pPr>
      <w:r>
        <w:t>Module 09 — Inheritance Genetics</w:t>
      </w:r>
    </w:p>
    <w:p>
      <w:r>
        <w:br/>
      </w:r>
      <w:r>
        <w:t>Alternative versions of one gene (such as flower-color alleles) are called:</w:t>
      </w:r>
    </w:p>
    <w:p>
      <w:r>
        <w:t xml:space="preserve">• </w:t>
      </w:r>
      <w:r>
        <w:br/>
      </w:r>
      <w:r>
        <w:br/>
      </w:r>
      <w:r>
        <w:t>A) Phenotypes only</w:t>
      </w:r>
    </w:p>
    <w:p>
      <w:r>
        <w:t xml:space="preserve">• </w:t>
      </w:r>
      <w:r>
        <w:br/>
      </w:r>
      <w:r>
        <w:t>B) Chromatids</w:t>
      </w:r>
    </w:p>
    <w:p>
      <w:r>
        <w:t xml:space="preserve">• </w:t>
      </w:r>
      <w:r>
        <w:br/>
      </w:r>
      <w:r>
        <w:t>C) Alleles</w:t>
      </w:r>
    </w:p>
    <w:p>
      <w:r>
        <w:t xml:space="preserve">• </w:t>
      </w:r>
      <w:r>
        <w:br/>
      </w:r>
      <w:r>
        <w:t>D) Barr bodies</w:t>
      </w:r>
    </w:p>
    <w:p>
      <w:r>
        <w:br/>
      </w:r>
      <w:r>
        <w:t xml:space="preserve">For complete dominance, cross </w:t>
      </w:r>
      <w:r>
        <w:rPr>
          <w:b/>
        </w:rPr>
        <w:t>Aa × Aa</w:t>
      </w:r>
      <w:r>
        <w:t xml:space="preserve">. Expected </w:t>
      </w:r>
      <w:r>
        <w:rPr>
          <w:b/>
        </w:rPr>
        <w:t>phenotypic</w:t>
      </w:r>
      <w:r>
        <w:t xml:space="preserve"> ratio among offspring is often:</w:t>
      </w:r>
    </w:p>
    <w:p>
      <w:r>
        <w:t xml:space="preserve">• </w:t>
      </w:r>
      <w:r>
        <w:br/>
      </w:r>
      <w:r>
        <w:br/>
      </w:r>
      <w:r>
        <w:t>A) All heterozygotes identical to both parents always</w:t>
      </w:r>
    </w:p>
    <w:p>
      <w:r>
        <w:t xml:space="preserve">• </w:t>
      </w:r>
      <w:r>
        <w:br/>
      </w:r>
      <w:r>
        <w:t xml:space="preserve">B) </w:t>
      </w:r>
      <w:r>
        <w:rPr>
          <w:b/>
        </w:rPr>
        <w:t>3 dominant-looking : 1 recessive-looking</w:t>
      </w:r>
      <w:r>
        <w:t xml:space="preserve"> among offspring (classic single-gene expectation)</w:t>
      </w:r>
    </w:p>
    <w:p>
      <w:r>
        <w:t xml:space="preserve">• </w:t>
      </w:r>
      <w:r>
        <w:br/>
      </w:r>
      <w:r>
        <w:t>C) 9 : 3 : 3 : 1 for one gene</w:t>
      </w:r>
    </w:p>
    <w:p>
      <w:r>
        <w:t xml:space="preserve">• </w:t>
      </w:r>
      <w:r>
        <w:br/>
      </w:r>
      <w:r>
        <w:t>D) 1 : 1 only</w:t>
      </w:r>
    </w:p>
    <w:p>
      <w:r>
        <w:br/>
      </w:r>
      <w:r>
        <w:rPr>
          <w:b/>
        </w:rPr>
        <w:t>Incomplete dominance</w:t>
      </w:r>
      <w:r>
        <w:t xml:space="preserve"> often yields offspring ratios such as </w:t>
      </w:r>
      <w:r>
        <w:rPr>
          <w:b/>
        </w:rPr>
        <w:t>1 : 2 : 1</w:t>
      </w:r>
      <w:r>
        <w:t xml:space="preserve"> phenotypes when two heterozygotes mate because:</w:t>
      </w:r>
    </w:p>
    <w:p>
      <w:r>
        <w:t xml:space="preserve">• </w:t>
      </w:r>
      <w:r>
        <w:br/>
      </w:r>
      <w:r>
        <w:br/>
      </w:r>
      <w:r>
        <w:t>A) Gene flow removes heterozygotes every generation</w:t>
      </w:r>
    </w:p>
    <w:p>
      <w:r>
        <w:t xml:space="preserve">• </w:t>
      </w:r>
      <w:r>
        <w:br/>
      </w:r>
      <w:r>
        <w:t>B) Dominant allele silences every heterozygote completely</w:t>
      </w:r>
    </w:p>
    <w:p>
      <w:r>
        <w:t xml:space="preserve">• </w:t>
      </w:r>
      <w:r>
        <w:br/>
      </w:r>
      <w:r>
        <w:t>C) Crossing over erases alleles</w:t>
      </w:r>
    </w:p>
    <w:p>
      <w:r>
        <w:t xml:space="preserve">• </w:t>
      </w:r>
      <w:r>
        <w:br/>
      </w:r>
      <w:r>
        <w:t>D) Heterozygotes show an intermediate phenotype between homozygotes</w:t>
      </w:r>
    </w:p>
    <w:p>
      <w:pPr>
        <w:pStyle w:val="Heading3"/>
      </w:pPr>
      <w:r>
        <w:t>Module 10 — Epigenetics</w:t>
      </w:r>
    </w:p>
    <w:p>
      <w:r>
        <w:br/>
      </w:r>
      <w:r>
        <w:rPr>
          <w:b/>
        </w:rPr>
        <w:t>Epigenetics</w:t>
      </w:r>
      <w:r>
        <w:t xml:space="preserve"> emphasizes changes in trait expression that:</w:t>
      </w:r>
    </w:p>
    <w:p>
      <w:r>
        <w:t xml:space="preserve">• </w:t>
      </w:r>
      <w:r>
        <w:br/>
      </w:r>
      <w:r>
        <w:br/>
      </w:r>
      <w:r>
        <w:t>A) Occur only in prokaryotes</w:t>
      </w:r>
    </w:p>
    <w:p>
      <w:r>
        <w:t xml:space="preserve">• </w:t>
      </w:r>
      <w:r>
        <w:br/>
      </w:r>
      <w:r>
        <w:t>B) Always change DNA nucleotide order immediately and irreversibly only one way</w:t>
      </w:r>
    </w:p>
    <w:p>
      <w:r>
        <w:t xml:space="preserve">• </w:t>
      </w:r>
      <w:r>
        <w:br/>
      </w:r>
      <w:r>
        <w:t xml:space="preserve">C) Alter gene activity </w:t>
      </w:r>
      <w:r>
        <w:rPr>
          <w:b/>
        </w:rPr>
        <w:t>without</w:t>
      </w:r>
      <w:r>
        <w:t xml:space="preserve"> necessarily changing the DNA sequence itself</w:t>
      </w:r>
    </w:p>
    <w:p>
      <w:r>
        <w:t xml:space="preserve">• </w:t>
      </w:r>
      <w:r>
        <w:br/>
      </w:r>
      <w:r>
        <w:t>D) Replace mitosis entirely</w:t>
      </w:r>
    </w:p>
    <w:p>
      <w:r>
        <w:br/>
      </w:r>
      <w:r>
        <w:t xml:space="preserve">DNA </w:t>
      </w:r>
      <w:r>
        <w:rPr>
          <w:b/>
        </w:rPr>
        <w:t>methylation</w:t>
      </w:r>
      <w:r>
        <w:t xml:space="preserve"> associated with gene silencing fits the memory hook “methylation ≈ muting” because methylation often:</w:t>
      </w:r>
    </w:p>
    <w:p>
      <w:r>
        <w:t xml:space="preserve">• </w:t>
      </w:r>
      <w:r>
        <w:br/>
      </w:r>
      <w:r>
        <w:br/>
      </w:r>
      <w:r>
        <w:t>A) Converts RNA into protein without ribosomes</w:t>
      </w:r>
    </w:p>
    <w:p>
      <w:r>
        <w:t xml:space="preserve">• </w:t>
      </w:r>
      <w:r>
        <w:br/>
      </w:r>
      <w:r>
        <w:t>B) Forces frameshift mutations automatically</w:t>
      </w:r>
    </w:p>
    <w:p>
      <w:r>
        <w:t xml:space="preserve">• </w:t>
      </w:r>
      <w:r>
        <w:br/>
      </w:r>
      <w:r>
        <w:t>C) Reduces transcription / promotes a gene-off state compared with unmethylated promoter regions in many examples</w:t>
      </w:r>
    </w:p>
    <w:p>
      <w:r>
        <w:t xml:space="preserve">• </w:t>
      </w:r>
      <w:r>
        <w:br/>
      </w:r>
      <w:r>
        <w:t>D) Doubles chromosome number instantly</w:t>
      </w:r>
    </w:p>
    <w:p>
      <w:r>
        <w:br/>
      </w:r>
      <w:r>
        <w:t xml:space="preserve">In female mammals, </w:t>
      </w:r>
      <w:r>
        <w:rPr>
          <w:b/>
        </w:rPr>
        <w:t>X-inactivation</w:t>
      </w:r>
      <w:r>
        <w:t xml:space="preserve"> produces a dense </w:t>
      </w:r>
      <w:r>
        <w:rPr>
          <w:b/>
        </w:rPr>
        <w:t>Barr body</w:t>
      </w:r>
      <w:r>
        <w:t xml:space="preserve"> because:</w:t>
      </w:r>
    </w:p>
    <w:p>
      <w:r>
        <w:t xml:space="preserve">• </w:t>
      </w:r>
      <w:r>
        <w:br/>
      </w:r>
      <w:r>
        <w:br/>
      </w:r>
      <w:r>
        <w:t>A) Both X chromosomes replicate only in mitochondria</w:t>
      </w:r>
    </w:p>
    <w:p>
      <w:r>
        <w:t xml:space="preserve">• </w:t>
      </w:r>
      <w:r>
        <w:br/>
      </w:r>
      <w:r>
        <w:t>B) One X is largely condensed / silenced in each somatic cell for dosage compensation</w:t>
      </w:r>
    </w:p>
    <w:p>
      <w:r>
        <w:t xml:space="preserve">• </w:t>
      </w:r>
      <w:r>
        <w:br/>
      </w:r>
      <w:r>
        <w:t>C) Every X is deleted from the genome</w:t>
      </w:r>
    </w:p>
    <w:p>
      <w:r>
        <w:t xml:space="preserve">• </w:t>
      </w:r>
      <w:r>
        <w:br/>
      </w:r>
      <w:r>
        <w:t>D) Meiosis completes in liver cells daily</w:t>
      </w:r>
    </w:p>
    <w:p>
      <w:pPr>
        <w:pStyle w:val="Heading3"/>
      </w:pPr>
      <w:r>
        <w:t>Module 11 — Genomics &amp; Biotechnology</w:t>
      </w:r>
    </w:p>
    <w:p>
      <w:r>
        <w:br/>
      </w:r>
      <w:r>
        <w:rPr>
          <w:b/>
        </w:rPr>
        <w:t>PCR</w:t>
      </w:r>
      <w:r>
        <w:t xml:space="preserve"> is used mainly to:</w:t>
      </w:r>
    </w:p>
    <w:p>
      <w:r>
        <w:t xml:space="preserve">• </w:t>
      </w:r>
      <w:r>
        <w:br/>
      </w:r>
      <w:r>
        <w:br/>
      </w:r>
      <w:r>
        <w:t>A) Destroy RNA selectively only</w:t>
      </w:r>
    </w:p>
    <w:p>
      <w:r>
        <w:t xml:space="preserve">• </w:t>
      </w:r>
      <w:r>
        <w:br/>
      </w:r>
      <w:r>
        <w:t>B) Fuse gametes in vitro only</w:t>
      </w:r>
    </w:p>
    <w:p>
      <w:r>
        <w:t xml:space="preserve">• </w:t>
      </w:r>
      <w:r>
        <w:br/>
      </w:r>
      <w:r>
        <w:t>C) Replace photosynthesis in chloroplasts</w:t>
      </w:r>
    </w:p>
    <w:p>
      <w:r>
        <w:t xml:space="preserve">• </w:t>
      </w:r>
      <w:r>
        <w:br/>
      </w:r>
      <w:r>
        <w:t>D) Amplify targeted DNA sequences from small samples</w:t>
      </w:r>
    </w:p>
    <w:p>
      <w:r>
        <w:br/>
      </w:r>
      <w:r>
        <w:t xml:space="preserve">In standard </w:t>
      </w:r>
      <w:r>
        <w:rPr>
          <w:b/>
        </w:rPr>
        <w:t>agarose gel electrophoresis</w:t>
      </w:r>
      <w:r>
        <w:t>, DNA fragments migrate toward:</w:t>
      </w:r>
    </w:p>
    <w:p>
      <w:r>
        <w:t xml:space="preserve">• </w:t>
      </w:r>
      <w:r>
        <w:br/>
      </w:r>
      <w:r>
        <w:br/>
      </w:r>
      <w:r>
        <w:t>A) The positive electrode; smaller fragments often travel farther in a given time</w:t>
      </w:r>
    </w:p>
    <w:p>
      <w:r>
        <w:t xml:space="preserve">• </w:t>
      </w:r>
      <w:r>
        <w:br/>
      </w:r>
      <w:r>
        <w:t>B) Only RNA, never DNA</w:t>
      </w:r>
    </w:p>
    <w:p>
      <w:r>
        <w:t xml:space="preserve">• </w:t>
      </w:r>
      <w:r>
        <w:br/>
      </w:r>
      <w:r>
        <w:t>C) The middle band regardless of size always</w:t>
      </w:r>
    </w:p>
    <w:p>
      <w:r>
        <w:t xml:space="preserve">• </w:t>
      </w:r>
      <w:r>
        <w:br/>
      </w:r>
      <w:r>
        <w:t>D) The negative electrode because DNA is positively charged</w:t>
      </w:r>
    </w:p>
    <w:p>
      <w:r>
        <w:br/>
      </w:r>
      <w:r>
        <w:rPr>
          <w:b/>
        </w:rPr>
        <w:t>CRISPR-Cas9</w:t>
      </w:r>
      <w:r>
        <w:t xml:space="preserve"> is widely described as a tool that can:</w:t>
      </w:r>
    </w:p>
    <w:p>
      <w:r>
        <w:t xml:space="preserve">• </w:t>
      </w:r>
      <w:r>
        <w:br/>
      </w:r>
      <w:r>
        <w:br/>
      </w:r>
      <w:r>
        <w:t>A) Target specific DNA sequences for cutting / editing with guide RNA assistance</w:t>
      </w:r>
    </w:p>
    <w:p>
      <w:r>
        <w:t xml:space="preserve">• </w:t>
      </w:r>
      <w:r>
        <w:br/>
      </w:r>
      <w:r>
        <w:t>B) Increase mutation rates only in mitochondria randomly without targeting</w:t>
      </w:r>
    </w:p>
    <w:p>
      <w:r>
        <w:t xml:space="preserve">• </w:t>
      </w:r>
      <w:r>
        <w:br/>
      </w:r>
      <w:r>
        <w:t>C) Eliminate all epigenetic marks globally without sequence specificity</w:t>
      </w:r>
    </w:p>
    <w:p>
      <w:r>
        <w:t xml:space="preserve">• </w:t>
      </w:r>
      <w:r>
        <w:br/>
      </w:r>
      <w:r>
        <w:t>D) Replace osmosis in plant roots</w:t>
      </w:r>
    </w:p>
    <w:p>
      <w:pPr>
        <w:pStyle w:val="Heading3"/>
      </w:pPr>
      <w:r>
        <w:t>Module 12 — Darwin &amp; Evolution</w:t>
      </w:r>
    </w:p>
    <w:p>
      <w:r>
        <w:br/>
      </w:r>
      <w:r>
        <w:rPr>
          <w:b/>
        </w:rPr>
        <w:t>Natural selection</w:t>
      </w:r>
      <w:r>
        <w:t xml:space="preserve"> requires heritable variation and differential reproductive success linked to traits in a given environment; which statement adds Darwin’s observation about numbers of offspring?</w:t>
      </w:r>
    </w:p>
    <w:p>
      <w:r>
        <w:t xml:space="preserve">• </w:t>
      </w:r>
      <w:r>
        <w:br/>
      </w:r>
      <w:r>
        <w:br/>
      </w:r>
      <w:r>
        <w:t>A) Every individual leaves equal offspring regardless of traits</w:t>
      </w:r>
    </w:p>
    <w:p>
      <w:r>
        <w:t xml:space="preserve">• </w:t>
      </w:r>
      <w:r>
        <w:br/>
      </w:r>
      <w:r>
        <w:t>B) Evolution cannot change allele frequencies</w:t>
      </w:r>
    </w:p>
    <w:p>
      <w:r>
        <w:t xml:space="preserve">• </w:t>
      </w:r>
      <w:r>
        <w:br/>
      </w:r>
      <w:r>
        <w:t xml:space="preserve">C) Populations tend to produce </w:t>
      </w:r>
      <w:r>
        <w:rPr>
          <w:b/>
        </w:rPr>
        <w:t>more offspring than can survive and reproduce</w:t>
      </w:r>
    </w:p>
    <w:p>
      <w:r>
        <w:t xml:space="preserve">• </w:t>
      </w:r>
      <w:r>
        <w:br/>
      </w:r>
      <w:r>
        <w:t>D) Acquired traits always become alleles immediately</w:t>
      </w:r>
    </w:p>
    <w:p>
      <w:r>
        <w:br/>
      </w:r>
      <w:r>
        <w:rPr>
          <w:b/>
        </w:rPr>
        <w:t>Homologous</w:t>
      </w:r>
      <w:r>
        <w:t xml:space="preserve"> tetrapod limbs with different functions suggest:</w:t>
      </w:r>
    </w:p>
    <w:p>
      <w:r>
        <w:t xml:space="preserve">• </w:t>
      </w:r>
      <w:r>
        <w:br/>
      </w:r>
      <w:r>
        <w:br/>
      </w:r>
      <w:r>
        <w:t>A) No shared ancestry possible</w:t>
      </w:r>
    </w:p>
    <w:p>
      <w:r>
        <w:t xml:space="preserve">• </w:t>
      </w:r>
      <w:r>
        <w:br/>
      </w:r>
      <w:r>
        <w:t>B) Shared ancestry with structural modification under different selective regimes</w:t>
      </w:r>
    </w:p>
    <w:p>
      <w:r>
        <w:t xml:space="preserve">• </w:t>
      </w:r>
      <w:r>
        <w:br/>
      </w:r>
      <w:r>
        <w:t>C) That analogous structures cannot exist</w:t>
      </w:r>
    </w:p>
    <w:p>
      <w:r>
        <w:t xml:space="preserve">• </w:t>
      </w:r>
      <w:r>
        <w:br/>
      </w:r>
      <w:r>
        <w:t>D) Identical DNA sequences in every species without difference</w:t>
      </w:r>
    </w:p>
    <w:p>
      <w:r>
        <w:br/>
      </w:r>
      <w:r>
        <w:rPr>
          <w:b/>
        </w:rPr>
        <w:t>Evolutionary fitness</w:t>
      </w:r>
      <w:r>
        <w:t xml:space="preserve"> in population genetics usage emphasizes:</w:t>
      </w:r>
    </w:p>
    <w:p>
      <w:r>
        <w:t xml:space="preserve">• </w:t>
      </w:r>
      <w:r>
        <w:br/>
      </w:r>
      <w:r>
        <w:br/>
      </w:r>
      <w:r>
        <w:t>A) Relative contribution of alleles to future generations through survival and reproduction</w:t>
      </w:r>
    </w:p>
    <w:p>
      <w:r>
        <w:t xml:space="preserve">• </w:t>
      </w:r>
      <w:r>
        <w:br/>
      </w:r>
      <w:r>
        <w:t>B) Survival years without offspring equally weighted as reproduction</w:t>
      </w:r>
    </w:p>
    <w:p>
      <w:r>
        <w:t xml:space="preserve">• </w:t>
      </w:r>
      <w:r>
        <w:br/>
      </w:r>
      <w:r>
        <w:t>C) Ability to learn calculus</w:t>
      </w:r>
    </w:p>
    <w:p>
      <w:r>
        <w:t xml:space="preserve">• </w:t>
      </w:r>
      <w:r>
        <w:br/>
      </w:r>
      <w:r>
        <w:t>D) Bench press strength across species</w:t>
      </w:r>
    </w:p>
    <w:p>
      <w:pPr>
        <w:pStyle w:val="Heading3"/>
      </w:pPr>
      <w:r>
        <w:t>Module 13 — How Populations Evolve</w:t>
      </w:r>
    </w:p>
    <w:p>
      <w:r>
        <w:br/>
      </w:r>
      <w:r>
        <w:rPr>
          <w:b/>
        </w:rPr>
        <w:t>Gene flow</w:t>
      </w:r>
      <w:r>
        <w:t xml:space="preserve"> tends to:</w:t>
      </w:r>
    </w:p>
    <w:p>
      <w:r>
        <w:t xml:space="preserve">• </w:t>
      </w:r>
      <w:r>
        <w:br/>
      </w:r>
      <w:r>
        <w:br/>
      </w:r>
      <w:r>
        <w:t>A) Occur only during bottlenecks always upward</w:t>
      </w:r>
    </w:p>
    <w:p>
      <w:r>
        <w:t xml:space="preserve">• </w:t>
      </w:r>
      <w:r>
        <w:br/>
      </w:r>
      <w:r>
        <w:t>B) Move alleles between populations through migration and mating—often homogenizing allele frequencies between connected groups over time (depending on rates)</w:t>
      </w:r>
    </w:p>
    <w:p>
      <w:r>
        <w:t xml:space="preserve">• </w:t>
      </w:r>
      <w:r>
        <w:br/>
      </w:r>
      <w:r>
        <w:t>C) Replace mutation entirely</w:t>
      </w:r>
    </w:p>
    <w:p>
      <w:r>
        <w:t xml:space="preserve">• </w:t>
      </w:r>
      <w:r>
        <w:br/>
      </w:r>
      <w:r>
        <w:t>D) Reduce allele sharing between populations always to zero instantly</w:t>
      </w:r>
    </w:p>
    <w:p>
      <w:r>
        <w:br/>
      </w:r>
      <w:r>
        <w:rPr>
          <w:b/>
        </w:rPr>
        <w:t>Genetic drift</w:t>
      </w:r>
      <w:r>
        <w:t xml:space="preserve"> has </w:t>
      </w:r>
      <w:r>
        <w:rPr>
          <w:b/>
        </w:rPr>
        <w:t>strongest</w:t>
      </w:r>
      <w:r>
        <w:t xml:space="preserve"> effects when:</w:t>
      </w:r>
    </w:p>
    <w:p>
      <w:r>
        <w:t xml:space="preserve">• </w:t>
      </w:r>
      <w:r>
        <w:br/>
      </w:r>
      <w:r>
        <w:br/>
      </w:r>
      <w:r>
        <w:t xml:space="preserve">A) Population size is </w:t>
      </w:r>
      <w:r>
        <w:rPr>
          <w:b/>
        </w:rPr>
        <w:t>small</w:t>
      </w:r>
      <w:r>
        <w:t xml:space="preserve"> so random sampling shifts allele frequencies strongly between generations</w:t>
      </w:r>
    </w:p>
    <w:p>
      <w:r>
        <w:t xml:space="preserve">• </w:t>
      </w:r>
      <w:r>
        <w:br/>
      </w:r>
      <w:r>
        <w:t>B) Population size is very large and migration is zero</w:t>
      </w:r>
    </w:p>
    <w:p>
      <w:r>
        <w:t xml:space="preserve">• </w:t>
      </w:r>
      <w:r>
        <w:br/>
      </w:r>
      <w:r>
        <w:t>C) Hardy–Weinberg assumptions all hold perfectly forever</w:t>
      </w:r>
    </w:p>
    <w:p>
      <w:r>
        <w:t xml:space="preserve">• </w:t>
      </w:r>
      <w:r>
        <w:br/>
      </w:r>
      <w:r>
        <w:t>D) Selection coefficients are exactly zero in infinite populations without variation</w:t>
      </w:r>
    </w:p>
    <w:p>
      <w:r>
        <w:br/>
      </w:r>
      <w:r>
        <w:t>The Hardy–Weinberg equilibrium serves chiefly as:</w:t>
      </w:r>
    </w:p>
    <w:p>
      <w:r>
        <w:t xml:space="preserve">• </w:t>
      </w:r>
      <w:r>
        <w:br/>
      </w:r>
      <w:r>
        <w:br/>
      </w:r>
      <w:r>
        <w:t>A) A substitute definition for biological species</w:t>
      </w:r>
    </w:p>
    <w:p>
      <w:r>
        <w:t xml:space="preserve">• </w:t>
      </w:r>
      <w:r>
        <w:br/>
      </w:r>
      <w:r>
        <w:t>B) Proof evolution never happens on islands</w:t>
      </w:r>
    </w:p>
    <w:p>
      <w:r>
        <w:t xml:space="preserve">• </w:t>
      </w:r>
      <w:r>
        <w:br/>
      </w:r>
      <w:r>
        <w:t>C) Measurement of carrying capacity only</w:t>
      </w:r>
    </w:p>
    <w:p>
      <w:r>
        <w:t xml:space="preserve">• </w:t>
      </w:r>
      <w:r>
        <w:br/>
      </w:r>
      <w:r>
        <w:t xml:space="preserve">D) A mathematical </w:t>
      </w:r>
      <w:r>
        <w:rPr>
          <w:b/>
        </w:rPr>
        <w:t>null / baseline</w:t>
      </w:r>
      <w:r>
        <w:t xml:space="preserve"> against which observed allele-frequency change is interpreted</w:t>
      </w:r>
    </w:p>
    <w:p>
      <w:pPr>
        <w:pStyle w:val="Heading3"/>
      </w:pPr>
      <w:r>
        <w:t>Module 14 — Macroevolution</w:t>
      </w:r>
    </w:p>
    <w:p>
      <w:r>
        <w:br/>
      </w:r>
      <w:r>
        <w:t xml:space="preserve">Different frog species breed in different seasons, preventing hybridization. This is a </w:t>
      </w:r>
      <w:r>
        <w:rPr>
          <w:b/>
        </w:rPr>
        <w:t>prezygotic</w:t>
      </w:r>
      <w:r>
        <w:t xml:space="preserve"> barrier classified as:</w:t>
      </w:r>
    </w:p>
    <w:p>
      <w:r>
        <w:t xml:space="preserve">• </w:t>
      </w:r>
      <w:r>
        <w:br/>
      </w:r>
      <w:r>
        <w:br/>
      </w:r>
      <w:r>
        <w:t>A) Hybrid breakdown after many generations only</w:t>
      </w:r>
    </w:p>
    <w:p>
      <w:r>
        <w:t xml:space="preserve">• </w:t>
      </w:r>
      <w:r>
        <w:br/>
      </w:r>
      <w:r>
        <w:t>B) Temporal isolation</w:t>
      </w:r>
    </w:p>
    <w:p>
      <w:r>
        <w:t xml:space="preserve">• </w:t>
      </w:r>
      <w:r>
        <w:br/>
      </w:r>
      <w:r>
        <w:t>C) Reduced hybrid fertility only</w:t>
      </w:r>
    </w:p>
    <w:p>
      <w:r>
        <w:t xml:space="preserve">• </w:t>
      </w:r>
      <w:r>
        <w:br/>
      </w:r>
      <w:r>
        <w:t>D) Bottleneck effect</w:t>
      </w:r>
    </w:p>
    <w:p>
      <w:r>
        <w:br/>
      </w:r>
      <w:r>
        <w:t xml:space="preserve">Sterile </w:t>
      </w:r>
      <w:r>
        <w:rPr>
          <w:b/>
        </w:rPr>
        <w:t>mule</w:t>
      </w:r>
      <w:r>
        <w:t xml:space="preserve"> hybrids illustrate:</w:t>
      </w:r>
    </w:p>
    <w:p>
      <w:r>
        <w:t xml:space="preserve">• </w:t>
      </w:r>
      <w:r>
        <w:br/>
      </w:r>
      <w:r>
        <w:br/>
      </w:r>
      <w:r>
        <w:t>A) Sympatric polyploidy in mammals always</w:t>
      </w:r>
    </w:p>
    <w:p>
      <w:r>
        <w:t xml:space="preserve">• </w:t>
      </w:r>
      <w:r>
        <w:br/>
      </w:r>
      <w:r>
        <w:t>B) Prezygotic mechanical isolation only</w:t>
      </w:r>
    </w:p>
    <w:p>
      <w:r>
        <w:t xml:space="preserve">• </w:t>
      </w:r>
      <w:r>
        <w:br/>
      </w:r>
      <w:r>
        <w:t>C) Directional selection on horses only every generation</w:t>
      </w:r>
    </w:p>
    <w:p>
      <w:r>
        <w:t xml:space="preserve">• </w:t>
      </w:r>
      <w:r>
        <w:br/>
      </w:r>
      <w:r>
        <w:t>D) Postzygotic reduced hybrid fertility</w:t>
      </w:r>
    </w:p>
    <w:p>
      <w:r>
        <w:br/>
      </w:r>
      <w:r>
        <w:t>A mountain range splits one fish species into non-interbreeding lineages—classic mode:</w:t>
      </w:r>
    </w:p>
    <w:p>
      <w:r>
        <w:t xml:space="preserve">• </w:t>
      </w:r>
      <w:r>
        <w:br/>
      </w:r>
      <w:r>
        <w:br/>
      </w:r>
      <w:r>
        <w:t>A) Population crashes without allele-frequency change</w:t>
      </w:r>
    </w:p>
    <w:p>
      <w:r>
        <w:t xml:space="preserve">• </w:t>
      </w:r>
      <w:r>
        <w:br/>
      </w:r>
      <w:r>
        <w:t>B) Sympatric speciation via instant mutation only</w:t>
      </w:r>
    </w:p>
    <w:p>
      <w:r>
        <w:t xml:space="preserve">• </w:t>
      </w:r>
      <w:r>
        <w:br/>
      </w:r>
      <w:r>
        <w:t>C) Only artificial selection</w:t>
      </w:r>
    </w:p>
    <w:p>
      <w:r>
        <w:t xml:space="preserve">• </w:t>
      </w:r>
      <w:r>
        <w:br/>
      </w:r>
      <w:r>
        <w:t>D) Allopatric speciation starting with geographic isolation</w:t>
      </w:r>
    </w:p>
    <w:p>
      <w:pPr>
        <w:pStyle w:val="Heading3"/>
      </w:pPr>
      <w:r>
        <w:t>Module 15 — Population &amp; Systems Ecology</w:t>
      </w:r>
    </w:p>
    <w:p>
      <w:r>
        <w:br/>
      </w:r>
      <w:r>
        <w:t xml:space="preserve">A population rising steeply when resources are abundant shows </w:t>
      </w:r>
      <w:r>
        <w:rPr>
          <w:b/>
        </w:rPr>
        <w:t>J-shaped</w:t>
      </w:r>
      <w:r>
        <w:t xml:space="preserve"> </w:t>
      </w:r>
      <w:r>
        <w:rPr>
          <w:b/>
        </w:rPr>
        <w:t>exponential</w:t>
      </w:r>
      <w:r>
        <w:t xml:space="preserve"> growth until limits bite; </w:t>
      </w:r>
      <w:r>
        <w:rPr>
          <w:b/>
        </w:rPr>
        <w:t>logistic</w:t>
      </w:r>
      <w:r>
        <w:t xml:space="preserve"> growth differs mainly because:</w:t>
      </w:r>
    </w:p>
    <w:p>
      <w:r>
        <w:t xml:space="preserve">• </w:t>
      </w:r>
      <w:r>
        <w:br/>
      </w:r>
      <w:r>
        <w:br/>
      </w:r>
      <w:r>
        <w:t>A) Carrying capacity is always zero</w:t>
      </w:r>
    </w:p>
    <w:p>
      <w:r>
        <w:t xml:space="preserve">• </w:t>
      </w:r>
      <w:r>
        <w:br/>
      </w:r>
      <w:r>
        <w:t xml:space="preserve">B) Growth slows as </w:t>
      </w:r>
      <w:r>
        <w:rPr>
          <w:b/>
        </w:rPr>
        <w:t>N</w:t>
      </w:r>
      <w:r>
        <w:t xml:space="preserve"> approaches </w:t>
      </w:r>
      <w:r>
        <w:rPr>
          <w:b/>
        </w:rPr>
        <w:t>K</w:t>
      </w:r>
      <w:r>
        <w:t xml:space="preserve"> (carrying capacity)</w:t>
      </w:r>
    </w:p>
    <w:p>
      <w:r>
        <w:t xml:space="preserve">• </w:t>
      </w:r>
      <w:r>
        <w:br/>
      </w:r>
      <w:r>
        <w:t>C) Growth rate never changes from zero</w:t>
      </w:r>
    </w:p>
    <w:p>
      <w:r>
        <w:t xml:space="preserve">• </w:t>
      </w:r>
      <w:r>
        <w:br/>
      </w:r>
      <w:r>
        <w:t>D) Birth rate equals death rate only when individuals stop eating</w:t>
      </w:r>
    </w:p>
    <w:p>
      <w:r>
        <w:br/>
      </w:r>
      <w:r>
        <w:t>A disease spreading faster when hosts are crowded is typically treated as:</w:t>
      </w:r>
    </w:p>
    <w:p>
      <w:r>
        <w:t xml:space="preserve">• </w:t>
      </w:r>
      <w:r>
        <w:br/>
      </w:r>
      <w:r>
        <w:br/>
      </w:r>
      <w:r>
        <w:t>A) Proof energy cycles identically to nitrogen atoms</w:t>
      </w:r>
    </w:p>
    <w:p>
      <w:r>
        <w:t xml:space="preserve">• </w:t>
      </w:r>
      <w:r>
        <w:br/>
      </w:r>
      <w:r>
        <w:t>B) Only abiotic temperature effects</w:t>
      </w:r>
    </w:p>
    <w:p>
      <w:r>
        <w:t xml:space="preserve">• </w:t>
      </w:r>
      <w:r>
        <w:br/>
      </w:r>
      <w:r>
        <w:t>C) Density-dependent regulation (impact intensifies with density in many textbook examples)</w:t>
      </w:r>
    </w:p>
    <w:p>
      <w:r>
        <w:t xml:space="preserve">• </w:t>
      </w:r>
      <w:r>
        <w:br/>
      </w:r>
      <w:r>
        <w:t>D) Density-independent always because pathogens are small</w:t>
      </w:r>
    </w:p>
    <w:p>
      <w:r>
        <w:br/>
      </w:r>
      <w:r>
        <w:t>In food webs, chemical nutrients cycle while energy from sunlight through producers is ultimately:</w:t>
      </w:r>
    </w:p>
    <w:p>
      <w:r>
        <w:t xml:space="preserve">• </w:t>
      </w:r>
      <w:r>
        <w:br/>
      </w:r>
      <w:r>
        <w:br/>
      </w:r>
      <w:r>
        <w:t>A) Created anew by decomposers from vacuum energy each step</w:t>
      </w:r>
    </w:p>
    <w:p>
      <w:r>
        <w:t xml:space="preserve">• </w:t>
      </w:r>
      <w:r>
        <w:br/>
      </w:r>
      <w:r>
        <w:t>B) Lost largely as heat between trophic transfers—supporting fewer top consumers than low trophic levels per unit primary production</w:t>
      </w:r>
    </w:p>
    <w:p>
      <w:r>
        <w:t xml:space="preserve">• </w:t>
      </w:r>
      <w:r>
        <w:br/>
      </w:r>
      <w:r>
        <w:t>C) Recycled photon-for-photon inside lions forever without loss</w:t>
      </w:r>
    </w:p>
    <w:p>
      <w:r>
        <w:t xml:space="preserve">• </w:t>
      </w:r>
      <w:r>
        <w:br/>
      </w:r>
      <w:r>
        <w:t>D) Stored 100% at apex predators only</w:t>
      </w:r>
    </w:p>
    <w:p>
      <w:pPr>
        <w:pStyle w:val="Heading2"/>
      </w:pPr>
      <w:r>
        <w:t>Part B: Fill in the Blank (15 points)</w:t>
      </w:r>
    </w:p>
    <w:p>
      <w:r>
        <w:rPr>
          <w:i/>
        </w:rPr>
        <w:t xml:space="preserve">Questions </w:t>
      </w:r>
      <w:r>
        <w:rPr>
          <w:i/>
        </w:rPr>
        <w:t>1–15</w:t>
      </w:r>
      <w:r>
        <w:rPr>
          <w:i/>
        </w:rPr>
        <w:t xml:space="preserve">. Each answer is worth </w:t>
      </w:r>
      <w:r>
        <w:rPr>
          <w:i/>
        </w:rPr>
        <w:t>1</w:t>
      </w:r>
      <w:r>
        <w:rPr>
          <w:i/>
        </w:rPr>
        <w:t xml:space="preserve"> point. Use the </w:t>
      </w:r>
      <w:r>
        <w:rPr>
          <w:i/>
        </w:rPr>
        <w:t>single best</w:t>
      </w:r>
      <w:r>
        <w:rPr>
          <w:i/>
        </w:rPr>
        <w:t xml:space="preserve"> term from the word bank (</w:t>
      </w:r>
      <w:r>
        <w:rPr>
          <w:i/>
        </w:rPr>
        <w:t>exact wording and capitalization</w:t>
      </w:r>
      <w:r>
        <w:rPr>
          <w:i/>
        </w:rPr>
        <w:t xml:space="preserve"> as listed—the key notes accepted minor hyphen/spacing variants only where stated).</w:t>
      </w:r>
    </w:p>
    <w:p>
      <w:r>
        <w:rPr>
          <w:b/>
        </w:rPr>
        <w:t>Word bank:</w:t>
      </w:r>
      <w:r>
        <w:t xml:space="preserve"> Alleles, Bottleneck, Cell wall, Codominance, Decomposers, Denaturation, Endocytosis, Epigenetics, Exponential, Founder, Golgi apparatus, </w:t>
      </w:r>
      <w:r>
        <w:rPr>
          <w:b/>
        </w:rPr>
        <w:t>Hardy–Weinberg</w:t>
      </w:r>
      <w:r>
        <w:t>, Heterozygous, Homeostasis, Hydrogen, Lysosome, Mitochondria, Osmosis, Translation</w:t>
      </w:r>
    </w:p>
    <w:p>
      <w:r>
        <w:rPr>
          <w:i/>
        </w:rPr>
        <w:t xml:space="preserve">(Bank lists </w:t>
      </w:r>
      <w:r>
        <w:rPr>
          <w:i/>
        </w:rPr>
        <w:t>19</w:t>
      </w:r>
      <w:r>
        <w:rPr>
          <w:i/>
        </w:rPr>
        <w:t xml:space="preserve"> terms; </w:t>
      </w:r>
      <w:r>
        <w:rPr>
          <w:i/>
        </w:rPr>
        <w:t>four</w:t>
      </w:r>
      <w:r>
        <w:rPr>
          <w:i/>
        </w:rPr>
        <w:t xml:space="preserve"> are </w:t>
      </w:r>
      <w:r>
        <w:rPr>
          <w:i/>
        </w:rPr>
        <w:t>not</w:t>
      </w:r>
      <w:r>
        <w:rPr>
          <w:i/>
        </w:rPr>
        <w:t xml:space="preserve"> used as correct answers.)</w:t>
      </w:r>
    </w:p>
    <w:p>
      <w:r>
        <w:rPr>
          <w:b/>
        </w:rPr>
        <w:t>1.</w:t>
      </w:r>
      <w:r>
        <w:t xml:space="preserve"> Maintaining stable internal conditions despite external fluctuations is called __________________.</w:t>
      </w:r>
    </w:p>
    <w:p>
      <w:r>
        <w:rPr>
          <w:b/>
        </w:rPr>
        <w:t>2.</w:t>
      </w:r>
      <w:r>
        <w:t xml:space="preserve"> Water molecules stick to each other through __________________ bonding (partial charges on O–H).</w:t>
      </w:r>
    </w:p>
    <w:p>
      <w:r>
        <w:rPr>
          <w:b/>
        </w:rPr>
        <w:t>3.</w:t>
      </w:r>
      <w:r>
        <w:t xml:space="preserve"> Cells take in large particles by vesicle wrapping using processes such as phagocytosis, a form of __________________.</w:t>
      </w:r>
    </w:p>
    <w:p>
      <w:r>
        <w:rPr>
          <w:b/>
        </w:rPr>
        <w:t>4.</w:t>
      </w:r>
      <w:r>
        <w:t xml:space="preserve"> Membrane-bound sac of hydrolytic enzymes that degrades worn cell parts in many animal cells: __________________.</w:t>
      </w:r>
    </w:p>
    <w:p>
      <w:r>
        <w:rPr>
          <w:b/>
        </w:rPr>
        <w:t>5.</w:t>
      </w:r>
      <w:r>
        <w:t xml:space="preserve"> Organelles that modify, sort, and ship many proteins are stacks of the __________________.</w:t>
      </w:r>
    </w:p>
    <w:p>
      <w:r>
        <w:rPr>
          <w:b/>
        </w:rPr>
        <w:t>6.</w:t>
      </w:r>
      <w:r>
        <w:t xml:space="preserve"> High heat or harsh pH often unfolds a protein’s three-dimensional shape (without necessarily breaking every peptide bond); this loss of native structure is called __________________.</w:t>
      </w:r>
    </w:p>
    <w:p>
      <w:r>
        <w:rPr>
          <w:b/>
        </w:rPr>
        <w:t>7.</w:t>
      </w:r>
      <w:r>
        <w:t xml:space="preserve"> Movement of </w:t>
      </w:r>
      <w:r>
        <w:rPr>
          <w:b/>
        </w:rPr>
        <w:t>water</w:t>
      </w:r>
      <w:r>
        <w:t xml:space="preserve"> across a selectively permeable membrane, down its concentration gradient, is called __________________.</w:t>
      </w:r>
    </w:p>
    <w:p>
      <w:r>
        <w:rPr>
          <w:b/>
        </w:rPr>
        <w:t>8.</w:t>
      </w:r>
      <w:r>
        <w:t xml:space="preserve"> In many eukaryotic cells, </w:t>
      </w:r>
      <w:r>
        <w:rPr>
          <w:b/>
        </w:rPr>
        <w:t>aerobic ATP harvest</w:t>
      </w:r>
      <w:r>
        <w:t xml:space="preserve"> is concentrated in organelles called __________________.</w:t>
      </w:r>
    </w:p>
    <w:p>
      <w:r>
        <w:rPr>
          <w:b/>
        </w:rPr>
        <w:t>9.</w:t>
      </w:r>
      <w:r>
        <w:t xml:space="preserve"> An organism with genotype </w:t>
      </w:r>
      <w:r>
        <w:rPr>
          <w:b/>
        </w:rPr>
        <w:t>Aa</w:t>
      </w:r>
      <w:r>
        <w:t xml:space="preserve"> for one gene is __________________ at that locus.</w:t>
      </w:r>
    </w:p>
    <w:p>
      <w:r>
        <w:rPr>
          <w:b/>
        </w:rPr>
        <w:t>10.</w:t>
      </w:r>
      <w:r>
        <w:t xml:space="preserve"> Type </w:t>
      </w:r>
      <w:r>
        <w:rPr>
          <w:b/>
        </w:rPr>
        <w:t>AB</w:t>
      </w:r>
      <w:r>
        <w:t xml:space="preserve"> blood with both </w:t>
      </w:r>
      <w:r>
        <w:rPr>
          <w:b/>
        </w:rPr>
        <w:t>A</w:t>
      </w:r>
      <w:r>
        <w:t xml:space="preserve"> and </w:t>
      </w:r>
      <w:r>
        <w:rPr>
          <w:b/>
        </w:rPr>
        <w:t>B</w:t>
      </w:r>
      <w:r>
        <w:t xml:space="preserve"> alleles expressed illustrates __________________.</w:t>
      </w:r>
    </w:p>
    <w:p>
      <w:r>
        <w:rPr>
          <w:b/>
        </w:rPr>
        <w:t>11.</w:t>
      </w:r>
      <w:r>
        <w:t xml:space="preserve"> DNA methylation that silences promoters without changing letter sequence is discussed under __________________ along with histone changes.</w:t>
      </w:r>
    </w:p>
    <w:p>
      <w:r>
        <w:rPr>
          <w:b/>
        </w:rPr>
        <w:t>12.</w:t>
      </w:r>
      <w:r>
        <w:t xml:space="preserve"> After a random catastrophe removes most individuals, surviving allele frequencies may shift by drift through a __________________ effect.</w:t>
      </w:r>
    </w:p>
    <w:p>
      <w:r>
        <w:rPr>
          <w:b/>
        </w:rPr>
        <w:t>13.</w:t>
      </w:r>
      <w:r>
        <w:t xml:space="preserve"> When a few colonists seed an island population, allele frequencies may reflect only colonists’ genes—a __________________ effect.</w:t>
      </w:r>
    </w:p>
    <w:p>
      <w:r>
        <w:rPr>
          <w:b/>
        </w:rPr>
        <w:t>14.</w:t>
      </w:r>
      <w:r>
        <w:t xml:space="preserve"> The equilibrium (p^2 + 2pq + q^2 = 1) under ideal assumptions is tied to the __________________ population-genetics baseline model.</w:t>
      </w:r>
    </w:p>
    <w:p>
      <w:r>
        <w:rPr>
          <w:b/>
        </w:rPr>
        <w:t>15.</w:t>
      </w:r>
      <w:r>
        <w:t xml:space="preserve"> Fungi and bacteria returning nutrient elements from dead matter toward producers are major __________________ in ecosystems.</w:t>
      </w:r>
    </w:p>
    <w:p>
      <w:pPr>
        <w:pStyle w:val="Heading2"/>
      </w:pPr>
      <w:r>
        <w:t>Part C: Integrated Short Answer (25 points)</w:t>
      </w:r>
    </w:p>
    <w:p>
      <w:r>
        <w:rPr>
          <w:i/>
        </w:rPr>
        <w:t xml:space="preserve">Choose </w:t>
      </w:r>
      <w:r>
        <w:rPr>
          <w:i/>
        </w:rPr>
        <w:t>any five</w:t>
      </w:r>
      <w:r>
        <w:rPr>
          <w:i/>
        </w:rPr>
        <w:t xml:space="preserve"> of the </w:t>
      </w:r>
      <w:r>
        <w:rPr>
          <w:i/>
        </w:rPr>
        <w:t>seven</w:t>
      </w:r>
      <w:r>
        <w:rPr>
          <w:i/>
        </w:rPr>
        <w:t xml:space="preserve"> numbered prompts below. </w:t>
      </w:r>
      <w:r>
        <w:rPr>
          <w:i/>
        </w:rPr>
        <w:t>5 points each.</w:t>
      </w:r>
      <w:r>
        <w:rPr>
          <w:i/>
        </w:rPr>
        <w:t xml:space="preserve"> Label each answer with its prompt number. Write clearly in </w:t>
      </w:r>
      <w:r>
        <w:rPr>
          <w:i/>
        </w:rPr>
        <w:t>complete sentences</w:t>
      </w:r>
      <w:r>
        <w:rPr>
          <w:i/>
        </w:rPr>
        <w:t xml:space="preserve"> in the space provided.</w:t>
      </w:r>
    </w:p>
    <w:p>
      <w:r>
        <w:rPr>
          <w:b/>
        </w:rPr>
        <w:t>1.</w:t>
      </w:r>
      <w:r>
        <w:t xml:space="preserve"> Compare </w:t>
      </w:r>
      <w:r>
        <w:rPr>
          <w:b/>
        </w:rPr>
        <w:t>mitosis</w:t>
      </w:r>
      <w:r>
        <w:t xml:space="preserve"> and </w:t>
      </w:r>
      <w:r>
        <w:rPr>
          <w:b/>
        </w:rPr>
        <w:t>meiosis</w:t>
      </w:r>
      <w:r>
        <w:t xml:space="preserve"> for a diploid animal cell: number of divisions, number of nuclear products, </w:t>
      </w:r>
      <w:r>
        <w:rPr>
          <w:b/>
        </w:rPr>
        <w:t>ploidy</w:t>
      </w:r>
      <w:r>
        <w:t xml:space="preserve"> of products, genetic similarity among products, and </w:t>
      </w:r>
      <w:r>
        <w:rPr>
          <w:b/>
        </w:rPr>
        <w:t>one</w:t>
      </w:r>
      <w:r>
        <w:t xml:space="preserve"> biological purpose for each process.</w:t>
      </w:r>
    </w:p>
    <w:p>
      <w:r>
        <w:rPr>
          <w:i/>
        </w:rPr>
        <w:t>Answer:</w:t>
      </w:r>
    </w:p>
    <w:p>
      <w:r>
        <w:rPr>
          <w:b/>
        </w:rPr>
        <w:t>2.</w:t>
      </w:r>
      <w:r>
        <w:t xml:space="preserve"> Trace </w:t>
      </w:r>
      <w:r>
        <w:rPr>
          <w:b/>
        </w:rPr>
        <w:t>information flow</w:t>
      </w:r>
      <w:r>
        <w:t xml:space="preserve"> from a gene to a functional protein (major stages). Add </w:t>
      </w:r>
      <w:r>
        <w:rPr>
          <w:b/>
        </w:rPr>
        <w:t>one</w:t>
      </w:r>
      <w:r>
        <w:t xml:space="preserve"> sentence on how </w:t>
      </w:r>
      <w:r>
        <w:rPr>
          <w:b/>
        </w:rPr>
        <w:t>epigenetic</w:t>
      </w:r>
      <w:r>
        <w:t xml:space="preserve"> marking could reduce protein output </w:t>
      </w:r>
      <w:r>
        <w:rPr>
          <w:b/>
        </w:rPr>
        <w:t>without</w:t>
      </w:r>
      <w:r>
        <w:t xml:space="preserve"> changing the DNA sequence.</w:t>
      </w:r>
    </w:p>
    <w:p>
      <w:r>
        <w:rPr>
          <w:i/>
        </w:rPr>
        <w:t>Answer:</w:t>
      </w:r>
    </w:p>
    <w:p>
      <w:r>
        <w:rPr>
          <w:b/>
        </w:rPr>
        <w:t>3.</w:t>
      </w:r>
      <w:r>
        <w:t xml:space="preserve"> Explain </w:t>
      </w:r>
      <w:r>
        <w:rPr>
          <w:b/>
        </w:rPr>
        <w:t>natural selection</w:t>
      </w:r>
      <w:r>
        <w:t xml:space="preserve"> using </w:t>
      </w:r>
      <w:r>
        <w:rPr>
          <w:b/>
        </w:rPr>
        <w:t>variation</w:t>
      </w:r>
      <w:r>
        <w:t xml:space="preserve">, </w:t>
      </w:r>
      <w:r>
        <w:rPr>
          <w:b/>
        </w:rPr>
        <w:t>overproduction</w:t>
      </w:r>
      <w:r>
        <w:t xml:space="preserve">, and </w:t>
      </w:r>
      <w:r>
        <w:rPr>
          <w:b/>
        </w:rPr>
        <w:t>differential reproductive success</w:t>
      </w:r>
      <w:r>
        <w:t xml:space="preserve">. Then distinguish </w:t>
      </w:r>
      <w:r>
        <w:rPr>
          <w:b/>
        </w:rPr>
        <w:t>analogous</w:t>
      </w:r>
      <w:r>
        <w:t xml:space="preserve"> versus </w:t>
      </w:r>
      <w:r>
        <w:rPr>
          <w:b/>
        </w:rPr>
        <w:t>homologous</w:t>
      </w:r>
      <w:r>
        <w:t xml:space="preserve"> structures in </w:t>
      </w:r>
      <w:r>
        <w:rPr>
          <w:b/>
        </w:rPr>
        <w:t>two</w:t>
      </w:r>
      <w:r>
        <w:t xml:space="preserve"> sentences.</w:t>
      </w:r>
    </w:p>
    <w:p>
      <w:r>
        <w:rPr>
          <w:i/>
        </w:rPr>
        <w:t>Answer:</w:t>
      </w:r>
    </w:p>
    <w:p>
      <w:r>
        <w:rPr>
          <w:b/>
        </w:rPr>
        <w:t>4.</w:t>
      </w:r>
      <w:r>
        <w:t xml:space="preserve"> Contrast </w:t>
      </w:r>
      <w:r>
        <w:rPr>
          <w:b/>
        </w:rPr>
        <w:t>genetic drift</w:t>
      </w:r>
      <w:r>
        <w:t xml:space="preserve"> and </w:t>
      </w:r>
      <w:r>
        <w:rPr>
          <w:b/>
        </w:rPr>
        <w:t>natural selection</w:t>
      </w:r>
      <w:r>
        <w:t xml:space="preserve"> as mechanisms changing allele frequencies. Give </w:t>
      </w:r>
      <w:r>
        <w:rPr>
          <w:b/>
        </w:rPr>
        <w:t>one</w:t>
      </w:r>
      <w:r>
        <w:t xml:space="preserve"> example each of </w:t>
      </w:r>
      <w:r>
        <w:rPr>
          <w:b/>
        </w:rPr>
        <w:t>bottleneck</w:t>
      </w:r>
      <w:r>
        <w:t xml:space="preserve"> and </w:t>
      </w:r>
      <w:r>
        <w:rPr>
          <w:b/>
        </w:rPr>
        <w:t>founder</w:t>
      </w:r>
      <w:r>
        <w:t xml:space="preserve"> effects in plain language.</w:t>
      </w:r>
    </w:p>
    <w:p>
      <w:r>
        <w:rPr>
          <w:i/>
        </w:rPr>
        <w:t>Answer:</w:t>
      </w:r>
    </w:p>
    <w:p>
      <w:r>
        <w:rPr>
          <w:b/>
        </w:rPr>
        <w:t>5.</w:t>
      </w:r>
      <w:r>
        <w:t xml:space="preserve"> Compare </w:t>
      </w:r>
      <w:r>
        <w:rPr>
          <w:b/>
        </w:rPr>
        <w:t>exponential</w:t>
      </w:r>
      <w:r>
        <w:t xml:space="preserve"> versus </w:t>
      </w:r>
      <w:r>
        <w:rPr>
          <w:b/>
        </w:rPr>
        <w:t>logistic</w:t>
      </w:r>
      <w:r>
        <w:t xml:space="preserve"> population growth and define </w:t>
      </w:r>
      <w:r>
        <w:rPr>
          <w:b/>
        </w:rPr>
        <w:t>carrying capacity (K)</w:t>
      </w:r>
      <w:r>
        <w:t xml:space="preserve">. Give </w:t>
      </w:r>
      <w:r>
        <w:rPr>
          <w:b/>
        </w:rPr>
        <w:t>one</w:t>
      </w:r>
      <w:r>
        <w:t xml:space="preserve"> </w:t>
      </w:r>
      <w:r>
        <w:rPr>
          <w:b/>
        </w:rPr>
        <w:t>density-dependent</w:t>
      </w:r>
      <w:r>
        <w:t xml:space="preserve"> and </w:t>
      </w:r>
      <w:r>
        <w:rPr>
          <w:b/>
        </w:rPr>
        <w:t>one</w:t>
      </w:r>
      <w:r>
        <w:t xml:space="preserve"> </w:t>
      </w:r>
      <w:r>
        <w:rPr>
          <w:b/>
        </w:rPr>
        <w:t>density-independent</w:t>
      </w:r>
      <w:r>
        <w:t xml:space="preserve"> limiting factor (full sentences).</w:t>
      </w:r>
    </w:p>
    <w:p>
      <w:r>
        <w:rPr>
          <w:i/>
        </w:rPr>
        <w:t>Answer:</w:t>
      </w:r>
    </w:p>
    <w:p>
      <w:r>
        <w:rPr>
          <w:b/>
        </w:rPr>
        <w:t>6.</w:t>
      </w:r>
      <w:r>
        <w:t xml:space="preserve"> Compare </w:t>
      </w:r>
      <w:r>
        <w:rPr>
          <w:b/>
        </w:rPr>
        <w:t>photosynthesis</w:t>
      </w:r>
      <w:r>
        <w:t xml:space="preserve"> and </w:t>
      </w:r>
      <w:r>
        <w:rPr>
          <w:b/>
        </w:rPr>
        <w:t>cellular respiration</w:t>
      </w:r>
      <w:r>
        <w:t xml:space="preserve"> at an overview level: </w:t>
      </w:r>
      <w:r>
        <w:rPr>
          <w:b/>
        </w:rPr>
        <w:t>what</w:t>
      </w:r>
      <w:r>
        <w:t xml:space="preserve"> each process broadly accomplishes for the cell, </w:t>
      </w:r>
      <w:r>
        <w:rPr>
          <w:b/>
        </w:rPr>
        <w:t>where</w:t>
      </w:r>
      <w:r>
        <w:t xml:space="preserve"> much of each pathway occurs in many eukaryotic cells, and </w:t>
      </w:r>
      <w:r>
        <w:rPr>
          <w:b/>
        </w:rPr>
        <w:t>one</w:t>
      </w:r>
      <w:r>
        <w:t xml:space="preserve"> sentence on how the two pathways relate as complementary parts of energy and carbon flow.</w:t>
      </w:r>
    </w:p>
    <w:p>
      <w:r>
        <w:rPr>
          <w:i/>
        </w:rPr>
        <w:t>Answer:</w:t>
      </w:r>
    </w:p>
    <w:p>
      <w:r>
        <w:rPr>
          <w:b/>
        </w:rPr>
        <w:t>7.</w:t>
      </w:r>
      <w:r>
        <w:t xml:space="preserve"> State the </w:t>
      </w:r>
      <w:r>
        <w:rPr>
          <w:b/>
        </w:rPr>
        <w:t>biological species concept</w:t>
      </w:r>
      <w:r>
        <w:t xml:space="preserve"> at an introductory level. Then give </w:t>
      </w:r>
      <w:r>
        <w:rPr>
          <w:b/>
        </w:rPr>
        <w:t>one</w:t>
      </w:r>
      <w:r>
        <w:t xml:space="preserve"> example of a </w:t>
      </w:r>
      <w:r>
        <w:rPr>
          <w:b/>
        </w:rPr>
        <w:t>prezygotic</w:t>
      </w:r>
      <w:r>
        <w:t xml:space="preserve"> barrier and </w:t>
      </w:r>
      <w:r>
        <w:rPr>
          <w:b/>
        </w:rPr>
        <w:t>one</w:t>
      </w:r>
      <w:r>
        <w:t xml:space="preserve"> example of a </w:t>
      </w:r>
      <w:r>
        <w:rPr>
          <w:b/>
        </w:rPr>
        <w:t>postzygotic</w:t>
      </w:r>
      <w:r>
        <w:t xml:space="preserve"> barrier (full sentences; names of barrier categories are fine).</w:t>
      </w:r>
    </w:p>
    <w:p>
      <w:r>
        <w:rPr>
          <w:i/>
        </w:rPr>
        <w:t>Answer:</w:t>
      </w:r>
    </w:p>
    <w:p>
      <w:pPr>
        <w:pStyle w:val="Heading2"/>
      </w:pPr>
      <w:r>
        <w:t>Part D: Essay (15 points)</w:t>
      </w:r>
    </w:p>
    <w:p>
      <w:r>
        <w:rPr>
          <w:i/>
        </w:rPr>
        <w:t xml:space="preserve">Choose </w:t>
      </w:r>
      <w:r>
        <w:rPr>
          <w:i/>
        </w:rPr>
        <w:t>ONE</w:t>
      </w:r>
      <w:r>
        <w:rPr>
          <w:i/>
        </w:rPr>
        <w:t xml:space="preserve"> essay prompt. Write a coherent answer </w:t>
      </w:r>
      <w:r>
        <w:rPr>
          <w:i/>
        </w:rPr>
        <w:t>several paragraphs</w:t>
      </w:r>
      <w:r>
        <w:rPr>
          <w:i/>
        </w:rPr>
        <w:t xml:space="preserve"> long with an introduction and conclusion. Use accurate vocabulary from multiple units.</w:t>
      </w:r>
    </w:p>
    <w:p>
      <w:r>
        <w:rPr>
          <w:b/>
        </w:rPr>
        <w:t>Option A — From molecules to populations.</w:t>
      </w:r>
      <w:r>
        <w:t xml:space="preserve"> Explain how </w:t>
      </w:r>
      <w:r>
        <w:rPr>
          <w:b/>
        </w:rPr>
        <w:t>DNA</w:t>
      </w:r>
      <w:r>
        <w:t xml:space="preserve">, </w:t>
      </w:r>
      <w:r>
        <w:rPr>
          <w:b/>
        </w:rPr>
        <w:t>genes</w:t>
      </w:r>
      <w:r>
        <w:t xml:space="preserve">, and </w:t>
      </w:r>
      <w:r>
        <w:rPr>
          <w:b/>
        </w:rPr>
        <w:t>alleles</w:t>
      </w:r>
      <w:r>
        <w:t xml:space="preserve"> relate to </w:t>
      </w:r>
      <w:r>
        <w:rPr>
          <w:b/>
        </w:rPr>
        <w:t>traits</w:t>
      </w:r>
      <w:r>
        <w:t xml:space="preserve"> in populations. Connect </w:t>
      </w:r>
      <w:r>
        <w:rPr>
          <w:b/>
        </w:rPr>
        <w:t>mutation</w:t>
      </w:r>
      <w:r>
        <w:t xml:space="preserve">, </w:t>
      </w:r>
      <w:r>
        <w:rPr>
          <w:b/>
        </w:rPr>
        <w:t>natural selection</w:t>
      </w:r>
      <w:r>
        <w:t xml:space="preserve">, </w:t>
      </w:r>
      <w:r>
        <w:rPr>
          <w:b/>
        </w:rPr>
        <w:t>genetic drift</w:t>
      </w:r>
      <w:r>
        <w:t xml:space="preserve">, and </w:t>
      </w:r>
      <w:r>
        <w:rPr>
          <w:b/>
        </w:rPr>
        <w:t>gene flow</w:t>
      </w:r>
      <w:r>
        <w:t xml:space="preserve"> to </w:t>
      </w:r>
      <w:r>
        <w:rPr>
          <w:b/>
        </w:rPr>
        <w:t>allele-frequency change</w:t>
      </w:r>
      <w:r>
        <w:t xml:space="preserve">. Finish by explaining why </w:t>
      </w:r>
      <w:r>
        <w:rPr>
          <w:b/>
        </w:rPr>
        <w:t>populations</w:t>
      </w:r>
      <w:r>
        <w:t xml:space="preserve"> evolve rather than single individuals.</w:t>
      </w:r>
    </w:p>
    <w:p>
      <w:r>
        <w:rPr>
          <w:b/>
        </w:rPr>
        <w:t>Option B — Energy, matter, and humans.</w:t>
      </w:r>
      <w:r>
        <w:t xml:space="preserve"> Describe </w:t>
      </w:r>
      <w:r>
        <w:rPr>
          <w:b/>
        </w:rPr>
        <w:t>energy flow</w:t>
      </w:r>
      <w:r>
        <w:t xml:space="preserve"> versus </w:t>
      </w:r>
      <w:r>
        <w:rPr>
          <w:b/>
        </w:rPr>
        <w:t>nutrient cycling</w:t>
      </w:r>
      <w:r>
        <w:t xml:space="preserve"> using </w:t>
      </w:r>
      <w:r>
        <w:rPr>
          <w:b/>
        </w:rPr>
        <w:t>producers</w:t>
      </w:r>
      <w:r>
        <w:t xml:space="preserve">, </w:t>
      </w:r>
      <w:r>
        <w:rPr>
          <w:b/>
        </w:rPr>
        <w:t>consumers</w:t>
      </w:r>
      <w:r>
        <w:t xml:space="preserve">, and </w:t>
      </w:r>
      <w:r>
        <w:rPr>
          <w:b/>
        </w:rPr>
        <w:t>decomposers</w:t>
      </w:r>
      <w:r>
        <w:t xml:space="preserve">. Apply the </w:t>
      </w:r>
      <w:r>
        <w:rPr>
          <w:b/>
        </w:rPr>
        <w:t>~10% rule</w:t>
      </w:r>
      <w:r>
        <w:t xml:space="preserve"> to explain why eating </w:t>
      </w:r>
      <w:r>
        <w:rPr>
          <w:b/>
        </w:rPr>
        <w:t>lower</w:t>
      </w:r>
      <w:r>
        <w:t xml:space="preserve"> on the food chain generally puts </w:t>
      </w:r>
      <w:r>
        <w:rPr>
          <w:b/>
        </w:rPr>
        <w:t>less</w:t>
      </w:r>
      <w:r>
        <w:t xml:space="preserve"> demand on </w:t>
      </w:r>
      <w:r>
        <w:rPr>
          <w:b/>
        </w:rPr>
        <w:t>primary production</w:t>
      </w:r>
      <w:r>
        <w:t xml:space="preserve"> than feeding the same number of people largely on </w:t>
      </w:r>
      <w:r>
        <w:rPr>
          <w:b/>
        </w:rPr>
        <w:t>apex carnivores</w:t>
      </w:r>
      <w:r>
        <w:t>.</w:t>
      </w:r>
    </w:p>
    <w:p>
      <w:r>
        <w:rPr>
          <w:b/>
        </w:rPr>
        <w:t>Option C — Speciation and isolation.</w:t>
      </w:r>
      <w:r>
        <w:t xml:space="preserve"> Summarize the </w:t>
      </w:r>
      <w:r>
        <w:rPr>
          <w:b/>
        </w:rPr>
        <w:t>biological species concept</w:t>
      </w:r>
      <w:r>
        <w:t xml:space="preserve"> at an introductory level. Compare </w:t>
      </w:r>
      <w:r>
        <w:rPr>
          <w:b/>
        </w:rPr>
        <w:t>prezygotic</w:t>
      </w:r>
      <w:r>
        <w:t xml:space="preserve"> and </w:t>
      </w:r>
      <w:r>
        <w:rPr>
          <w:b/>
        </w:rPr>
        <w:t>postzygotic</w:t>
      </w:r>
      <w:r>
        <w:t xml:space="preserve"> barriers with </w:t>
      </w:r>
      <w:r>
        <w:rPr>
          <w:b/>
        </w:rPr>
        <w:t>two</w:t>
      </w:r>
      <w:r>
        <w:t xml:space="preserve"> examples total (one of each type). Explain </w:t>
      </w:r>
      <w:r>
        <w:rPr>
          <w:b/>
        </w:rPr>
        <w:t>allopatric</w:t>
      </w:r>
      <w:r>
        <w:t xml:space="preserve"> versus </w:t>
      </w:r>
      <w:r>
        <w:rPr>
          <w:b/>
        </w:rPr>
        <w:t>sympatric</w:t>
      </w:r>
      <w:r>
        <w:t xml:space="preserve"> speciation and give </w:t>
      </w:r>
      <w:r>
        <w:rPr>
          <w:b/>
        </w:rPr>
        <w:t>one</w:t>
      </w:r>
      <w:r>
        <w:t xml:space="preserve"> plant-focused example for sympatric routes.</w:t>
      </w:r>
    </w:p>
    <w:p>
      <w:r>
        <w:rPr>
          <w:b/>
        </w:rPr>
        <w:t>Essay Option Letter (A, B, or C):</w:t>
      </w:r>
      <w:r>
        <w:t xml:space="preserve"> _____  </w:t>
      </w:r>
    </w:p>
    <w:p>
      <w:r>
        <w:rPr>
          <w:b/>
        </w:rPr>
        <w:t>Feedback (Optional)</w:t>
      </w:r>
    </w:p>
    <w:p>
      <w:r>
        <w:t>Is there anything your instructor should know about how you approached this final?</w:t>
      </w:r>
    </w:p>
    <w:p>
      <w:r>
        <w:rPr>
          <w:i/>
        </w:rPr>
        <w:t>End of Comprehensive Final Exam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