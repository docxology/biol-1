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Exam 01</w:t>
      </w:r>
    </w:p>
    <w:p>
      <w:r>
        <w:rPr>
          <w:b/>
        </w:rPr>
        <w:t>College of the Redwoods, Del Norte</w:t>
      </w:r>
      <w:r>
        <w:br/>
      </w:r>
      <w:r>
        <w:br/>
      </w:r>
      <w:r>
        <w:rPr>
          <w:b/>
        </w:rPr>
        <w:t>Instructor</w:t>
      </w:r>
      <w:r>
        <w:t xml:space="preserve">: Dr. Daniel Friedman  </w:t>
      </w:r>
    </w:p>
    <w:p>
      <w:r>
        <w:t xml:space="preserve">Name: __________________________________________________  </w:t>
      </w:r>
    </w:p>
    <w:p>
      <w:r>
        <w:t xml:space="preserve">Date: __________________________________________________  </w:t>
      </w:r>
    </w:p>
    <w:p>
      <w:pPr>
        <w:pStyle w:val="Heading2"/>
      </w:pPr>
      <w:r>
        <w:t>Modules 01-06</w:t>
      </w:r>
    </w:p>
    <w:p>
      <w:r>
        <w:rPr>
          <w:b/>
        </w:rPr>
        <w:t>Total Points</w:t>
      </w:r>
      <w:r>
        <w:t>: 50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Select the best answer for each question. Each question is worth 1 point.</w:t>
      </w:r>
    </w:p>
    <w:p>
      <w:pPr>
        <w:pStyle w:val="Heading3"/>
      </w:pPr>
      <w:r>
        <w:t>Module 01: The Science of Biology &amp; Big Picture</w:t>
      </w:r>
    </w:p>
    <w:p>
      <w:r>
        <w:br/>
      </w:r>
      <w:r>
        <w:t>Which of the following correctly orders the levels of biological organization from smallest to largest?</w:t>
      </w:r>
    </w:p>
    <w:p>
      <w:r>
        <w:t xml:space="preserve">• </w:t>
      </w:r>
      <w:r>
        <w:br/>
      </w:r>
      <w:r>
        <w:br/>
      </w:r>
      <w:r>
        <w:t>A) Cell → Molecule → Organ → Tissue</w:t>
      </w:r>
    </w:p>
    <w:p>
      <w:r>
        <w:t xml:space="preserve">• </w:t>
      </w:r>
      <w:r>
        <w:br/>
      </w:r>
      <w:r>
        <w:t>B) Atom → Molecule → Cell → Tissue → Organism</w:t>
      </w:r>
    </w:p>
    <w:p>
      <w:r>
        <w:t xml:space="preserve">• </w:t>
      </w:r>
      <w:r>
        <w:br/>
      </w:r>
      <w:r>
        <w:t>C) Tissue → Cell → Organism → Ecosystem</w:t>
      </w:r>
    </w:p>
    <w:p>
      <w:r>
        <w:t xml:space="preserve">• </w:t>
      </w:r>
      <w:r>
        <w:br/>
      </w:r>
      <w:r>
        <w:t>D) Population → Community → Organism → Cell</w:t>
      </w:r>
    </w:p>
    <w:p>
      <w:r>
        <w:br/>
      </w:r>
      <w:r>
        <w:t>A scientist observes that plant growth increases with sunlight. She predicts that plants given 10 hours of light will grow taller than those given 5 hours. This prediction is a(n):</w:t>
      </w:r>
    </w:p>
    <w:p>
      <w:r>
        <w:t xml:space="preserve">• </w:t>
      </w:r>
      <w:r>
        <w:br/>
      </w:r>
      <w:r>
        <w:br/>
      </w:r>
      <w:r>
        <w:t>A) Conclusion</w:t>
      </w:r>
    </w:p>
    <w:p>
      <w:r>
        <w:t xml:space="preserve">• </w:t>
      </w:r>
      <w:r>
        <w:br/>
      </w:r>
      <w:r>
        <w:t>B) Theory</w:t>
      </w:r>
    </w:p>
    <w:p>
      <w:r>
        <w:t xml:space="preserve">• </w:t>
      </w:r>
      <w:r>
        <w:br/>
      </w:r>
      <w:r>
        <w:t>C) Hypothesis</w:t>
      </w:r>
    </w:p>
    <w:p>
      <w:r>
        <w:t xml:space="preserve">• </w:t>
      </w:r>
      <w:r>
        <w:br/>
      </w:r>
      <w:r>
        <w:t>D) Control</w:t>
      </w:r>
    </w:p>
    <w:p>
      <w:r>
        <w:br/>
      </w:r>
      <w:r>
        <w:t>Homeostasis is an organism's ability to:</w:t>
      </w:r>
    </w:p>
    <w:p>
      <w:r>
        <w:t xml:space="preserve">• </w:t>
      </w:r>
      <w:r>
        <w:br/>
      </w:r>
      <w:r>
        <w:br/>
      </w:r>
      <w:r>
        <w:t>A) Evolve over many generations</w:t>
      </w:r>
    </w:p>
    <w:p>
      <w:r>
        <w:t xml:space="preserve">• </w:t>
      </w:r>
      <w:r>
        <w:br/>
      </w:r>
      <w:r>
        <w:t>B) Convert solar energy into chemical energy</w:t>
      </w:r>
    </w:p>
    <w:p>
      <w:r>
        <w:t xml:space="preserve">• </w:t>
      </w:r>
      <w:r>
        <w:br/>
      </w:r>
      <w:r>
        <w:t>C) Maintain a stable internal environment despite external changes</w:t>
      </w:r>
    </w:p>
    <w:p>
      <w:r>
        <w:t xml:space="preserve">• </w:t>
      </w:r>
      <w:r>
        <w:br/>
      </w:r>
      <w:r>
        <w:t>D) Reproduce sexually</w:t>
      </w:r>
    </w:p>
    <w:p>
      <w:r>
        <w:br/>
      </w:r>
      <w:r>
        <w:t>What is the fundamental unit of life?</w:t>
      </w:r>
    </w:p>
    <w:p>
      <w:r>
        <w:t xml:space="preserve">• </w:t>
      </w:r>
      <w:r>
        <w:br/>
      </w:r>
      <w:r>
        <w:br/>
      </w:r>
      <w:r>
        <w:t>A) The Atom</w:t>
      </w:r>
    </w:p>
    <w:p>
      <w:r>
        <w:t xml:space="preserve">• </w:t>
      </w:r>
      <w:r>
        <w:br/>
      </w:r>
      <w:r>
        <w:t>B) The Cell</w:t>
      </w:r>
    </w:p>
    <w:p>
      <w:r>
        <w:t xml:space="preserve">• </w:t>
      </w:r>
      <w:r>
        <w:br/>
      </w:r>
      <w:r>
        <w:t>C) The Molecule</w:t>
      </w:r>
    </w:p>
    <w:p>
      <w:r>
        <w:t xml:space="preserve">• </w:t>
      </w:r>
      <w:r>
        <w:br/>
      </w:r>
      <w:r>
        <w:t>D) The Organism</w:t>
      </w:r>
    </w:p>
    <w:p>
      <w:r>
        <w:br/>
      </w:r>
      <w:r>
        <w:t>Which domain of life includes complex, membrane-bound cells such as plants, animals, and fungi?</w:t>
      </w:r>
    </w:p>
    <w:p>
      <w:r>
        <w:t xml:space="preserve">• </w:t>
      </w:r>
      <w:r>
        <w:br/>
      </w:r>
      <w:r>
        <w:br/>
      </w:r>
      <w:r>
        <w:t>A) Bacteria</w:t>
      </w:r>
    </w:p>
    <w:p>
      <w:r>
        <w:t xml:space="preserve">• </w:t>
      </w:r>
      <w:r>
        <w:br/>
      </w:r>
      <w:r>
        <w:t>B) Archaea</w:t>
      </w:r>
    </w:p>
    <w:p>
      <w:r>
        <w:t xml:space="preserve">• </w:t>
      </w:r>
      <w:r>
        <w:br/>
      </w:r>
      <w:r>
        <w:t>C) Eukarya</w:t>
      </w:r>
    </w:p>
    <w:p>
      <w:r>
        <w:t xml:space="preserve">• </w:t>
      </w:r>
      <w:r>
        <w:br/>
      </w:r>
      <w:r>
        <w:t>D) Viruses</w:t>
      </w:r>
    </w:p>
    <w:p>
      <w:pPr>
        <w:pStyle w:val="Heading3"/>
      </w:pPr>
      <w:r>
        <w:t>Module 02: Chemistry of Life</w:t>
      </w:r>
    </w:p>
    <w:p>
      <w:r>
        <w:br/>
      </w:r>
      <w:r>
        <w:t>The atomic number of an element is determined by its number of:</w:t>
      </w:r>
    </w:p>
    <w:p>
      <w:r>
        <w:t xml:space="preserve">• </w:t>
      </w:r>
      <w:r>
        <w:br/>
      </w:r>
      <w:r>
        <w:br/>
      </w:r>
      <w:r>
        <w:t>A) Protons</w:t>
      </w:r>
    </w:p>
    <w:p>
      <w:r>
        <w:t xml:space="preserve">• </w:t>
      </w:r>
      <w:r>
        <w:br/>
      </w:r>
      <w:r>
        <w:t>B) Neutrons</w:t>
      </w:r>
    </w:p>
    <w:p>
      <w:r>
        <w:t xml:space="preserve">• </w:t>
      </w:r>
      <w:r>
        <w:br/>
      </w:r>
      <w:r>
        <w:t>C) Electrons</w:t>
      </w:r>
    </w:p>
    <w:p>
      <w:r>
        <w:t xml:space="preserve">• </w:t>
      </w:r>
      <w:r>
        <w:br/>
      </w:r>
      <w:r>
        <w:t>D) Isotopes</w:t>
      </w:r>
    </w:p>
    <w:p>
      <w:r>
        <w:br/>
      </w:r>
      <w:r>
        <w:t>When carbon and oxygen share electrons to form carbon dioxide, they form what type of bond?</w:t>
      </w:r>
    </w:p>
    <w:p>
      <w:r>
        <w:t xml:space="preserve">• </w:t>
      </w:r>
      <w:r>
        <w:br/>
      </w:r>
      <w:r>
        <w:br/>
      </w:r>
      <w:r>
        <w:t>A) Ionic bond</w:t>
      </w:r>
    </w:p>
    <w:p>
      <w:r>
        <w:t xml:space="preserve">• </w:t>
      </w:r>
      <w:r>
        <w:br/>
      </w:r>
      <w:r>
        <w:t>B) Covalent bond</w:t>
      </w:r>
    </w:p>
    <w:p>
      <w:r>
        <w:t xml:space="preserve">• </w:t>
      </w:r>
      <w:r>
        <w:br/>
      </w:r>
      <w:r>
        <w:t>C) Hydrogen bond</w:t>
      </w:r>
    </w:p>
    <w:p>
      <w:r>
        <w:t xml:space="preserve">• </w:t>
      </w:r>
      <w:r>
        <w:br/>
      </w:r>
      <w:r>
        <w:t>D) Peptide bond</w:t>
      </w:r>
    </w:p>
    <w:p>
      <w:r>
        <w:br/>
      </w:r>
      <w:r>
        <w:t>Why does ice float on liquid water?</w:t>
      </w:r>
    </w:p>
    <w:p>
      <w:r>
        <w:t xml:space="preserve">• </w:t>
      </w:r>
      <w:r>
        <w:br/>
      </w:r>
      <w:r>
        <w:br/>
      </w:r>
      <w:r>
        <w:t>A) It is heavier than liquid water.</w:t>
      </w:r>
    </w:p>
    <w:p>
      <w:r>
        <w:t xml:space="preserve">• </w:t>
      </w:r>
      <w:r>
        <w:br/>
      </w:r>
      <w:r>
        <w:t>B) It is less dense than liquid water due to stable hydrogen bonds.</w:t>
      </w:r>
    </w:p>
    <w:p>
      <w:r>
        <w:t xml:space="preserve">• </w:t>
      </w:r>
      <w:r>
        <w:br/>
      </w:r>
      <w:r>
        <w:t>C) It is nonpolar and repels water.</w:t>
      </w:r>
    </w:p>
    <w:p>
      <w:r>
        <w:t xml:space="preserve">• </w:t>
      </w:r>
      <w:r>
        <w:br/>
      </w:r>
      <w:r>
        <w:t>D) It shrinks as it freezes.</w:t>
      </w:r>
    </w:p>
    <w:p>
      <w:r>
        <w:br/>
      </w:r>
      <w:r>
        <w:t>A solution with a high concentration of H⁺ ions and a pH of 3 is considered a(n):</w:t>
      </w:r>
    </w:p>
    <w:p>
      <w:r>
        <w:t xml:space="preserve">• </w:t>
      </w:r>
      <w:r>
        <w:br/>
      </w:r>
      <w:r>
        <w:br/>
      </w:r>
      <w:r>
        <w:t>A) Acid</w:t>
      </w:r>
    </w:p>
    <w:p>
      <w:r>
        <w:t xml:space="preserve">• </w:t>
      </w:r>
      <w:r>
        <w:br/>
      </w:r>
      <w:r>
        <w:t>B) Base</w:t>
      </w:r>
    </w:p>
    <w:p>
      <w:r>
        <w:t xml:space="preserve">• </w:t>
      </w:r>
      <w:r>
        <w:br/>
      </w:r>
      <w:r>
        <w:t>C) Neutral solution</w:t>
      </w:r>
    </w:p>
    <w:p>
      <w:r>
        <w:t xml:space="preserve">• </w:t>
      </w:r>
      <w:r>
        <w:br/>
      </w:r>
      <w:r>
        <w:t>D) Isotope</w:t>
      </w:r>
    </w:p>
    <w:p>
      <w:r>
        <w:br/>
      </w:r>
      <w:r>
        <w:t>Which subatomic particles are found in the nucleus of an atom?</w:t>
      </w:r>
    </w:p>
    <w:p>
      <w:r>
        <w:t xml:space="preserve">• </w:t>
      </w:r>
      <w:r>
        <w:br/>
      </w:r>
      <w:r>
        <w:br/>
      </w:r>
      <w:r>
        <w:t>A) Electrons and protons</w:t>
      </w:r>
    </w:p>
    <w:p>
      <w:r>
        <w:t xml:space="preserve">• </w:t>
      </w:r>
      <w:r>
        <w:br/>
      </w:r>
      <w:r>
        <w:t>B) Protons and neutrons</w:t>
      </w:r>
    </w:p>
    <w:p>
      <w:r>
        <w:t xml:space="preserve">• </w:t>
      </w:r>
      <w:r>
        <w:br/>
      </w:r>
      <w:r>
        <w:t>C) Electrons and neutrons</w:t>
      </w:r>
    </w:p>
    <w:p>
      <w:r>
        <w:t xml:space="preserve">• </w:t>
      </w:r>
      <w:r>
        <w:br/>
      </w:r>
      <w:r>
        <w:t>D) Only protons</w:t>
      </w:r>
    </w:p>
    <w:p>
      <w:pPr>
        <w:pStyle w:val="Heading3"/>
      </w:pPr>
      <w:r>
        <w:t>Module 03: Biological Molecules</w:t>
      </w:r>
    </w:p>
    <w:p>
      <w:r>
        <w:br/>
      </w:r>
      <w:r>
        <w:t>Which of the following macromolecules is the primary source of quick cellular energy?</w:t>
      </w:r>
    </w:p>
    <w:p>
      <w:r>
        <w:t xml:space="preserve">• </w:t>
      </w:r>
      <w:r>
        <w:br/>
      </w:r>
      <w:r>
        <w:br/>
      </w:r>
      <w:r>
        <w:t>A) Proteins</w:t>
      </w:r>
    </w:p>
    <w:p>
      <w:r>
        <w:t xml:space="preserve">• </w:t>
      </w:r>
      <w:r>
        <w:br/>
      </w:r>
      <w:r>
        <w:t>B) Lipids</w:t>
      </w:r>
    </w:p>
    <w:p>
      <w:r>
        <w:t xml:space="preserve">• </w:t>
      </w:r>
      <w:r>
        <w:br/>
      </w:r>
      <w:r>
        <w:t>C) Carbohydrates</w:t>
      </w:r>
    </w:p>
    <w:p>
      <w:r>
        <w:t xml:space="preserve">• </w:t>
      </w:r>
      <w:r>
        <w:br/>
      </w:r>
      <w:r>
        <w:t>D) Nucleic Acids</w:t>
      </w:r>
    </w:p>
    <w:p>
      <w:r>
        <w:br/>
      </w:r>
      <w:r>
        <w:t>The building blocks (monomers) of proteins are:</w:t>
      </w:r>
    </w:p>
    <w:p>
      <w:r>
        <w:t xml:space="preserve">• </w:t>
      </w:r>
      <w:r>
        <w:br/>
      </w:r>
      <w:r>
        <w:br/>
      </w:r>
      <w:r>
        <w:t>A) Monosaccharides</w:t>
      </w:r>
    </w:p>
    <w:p>
      <w:r>
        <w:t xml:space="preserve">• </w:t>
      </w:r>
      <w:r>
        <w:br/>
      </w:r>
      <w:r>
        <w:t>B) Fatty acids</w:t>
      </w:r>
    </w:p>
    <w:p>
      <w:r>
        <w:t xml:space="preserve">• </w:t>
      </w:r>
      <w:r>
        <w:br/>
      </w:r>
      <w:r>
        <w:t>C) Amino acids</w:t>
      </w:r>
    </w:p>
    <w:p>
      <w:r>
        <w:t xml:space="preserve">• </w:t>
      </w:r>
      <w:r>
        <w:br/>
      </w:r>
      <w:r>
        <w:t>D) Nucleotides</w:t>
      </w:r>
    </w:p>
    <w:p>
      <w:r>
        <w:br/>
      </w:r>
      <w:r>
        <w:t>Which class of macromolecules includes fats, oils, and the main components of cell membranes?</w:t>
      </w:r>
    </w:p>
    <w:p>
      <w:r>
        <w:t xml:space="preserve">• </w:t>
      </w:r>
      <w:r>
        <w:br/>
      </w:r>
      <w:r>
        <w:br/>
      </w:r>
      <w:r>
        <w:t>A) Carbohydrates</w:t>
      </w:r>
    </w:p>
    <w:p>
      <w:r>
        <w:t xml:space="preserve">• </w:t>
      </w:r>
      <w:r>
        <w:br/>
      </w:r>
      <w:r>
        <w:t>B) Lipids</w:t>
      </w:r>
    </w:p>
    <w:p>
      <w:r>
        <w:t xml:space="preserve">• </w:t>
      </w:r>
      <w:r>
        <w:br/>
      </w:r>
      <w:r>
        <w:t>C) Nucleic Acids</w:t>
      </w:r>
    </w:p>
    <w:p>
      <w:r>
        <w:t xml:space="preserve">• </w:t>
      </w:r>
      <w:r>
        <w:br/>
      </w:r>
      <w:r>
        <w:t>D) Proteins</w:t>
      </w:r>
    </w:p>
    <w:p>
      <w:r>
        <w:br/>
      </w:r>
      <w:r>
        <w:t>What occurs when a protein is "denatured"?</w:t>
      </w:r>
    </w:p>
    <w:p>
      <w:r>
        <w:t xml:space="preserve">• </w:t>
      </w:r>
      <w:r>
        <w:br/>
      </w:r>
      <w:r>
        <w:br/>
      </w:r>
      <w:r>
        <w:t>A) It replicates to form a new protein.</w:t>
      </w:r>
    </w:p>
    <w:p>
      <w:r>
        <w:t xml:space="preserve">• </w:t>
      </w:r>
      <w:r>
        <w:br/>
      </w:r>
      <w:r>
        <w:t>B) It binds to its substrate perfectly.</w:t>
      </w:r>
    </w:p>
    <w:p>
      <w:r>
        <w:t xml:space="preserve">• </w:t>
      </w:r>
      <w:r>
        <w:br/>
      </w:r>
      <w:r>
        <w:t>C) It loses its 3D shape and its function because of heat or extreme pH.</w:t>
      </w:r>
    </w:p>
    <w:p>
      <w:r>
        <w:t xml:space="preserve">• </w:t>
      </w:r>
      <w:r>
        <w:br/>
      </w:r>
      <w:r>
        <w:t>D) It changes into a carbohydrate.</w:t>
      </w:r>
    </w:p>
    <w:p>
      <w:r>
        <w:br/>
      </w:r>
      <w:r>
        <w:t>DNA and RNA store and transmit genetic information. They belong to which category of macromolecules?</w:t>
      </w:r>
    </w:p>
    <w:p>
      <w:r>
        <w:t xml:space="preserve">• </w:t>
      </w:r>
      <w:r>
        <w:br/>
      </w:r>
      <w:r>
        <w:br/>
      </w:r>
      <w:r>
        <w:t>A) Proteins</w:t>
      </w:r>
    </w:p>
    <w:p>
      <w:r>
        <w:t xml:space="preserve">• </w:t>
      </w:r>
      <w:r>
        <w:br/>
      </w:r>
      <w:r>
        <w:t>B) Lipids</w:t>
      </w:r>
    </w:p>
    <w:p>
      <w:r>
        <w:t xml:space="preserve">• </w:t>
      </w:r>
      <w:r>
        <w:br/>
      </w:r>
      <w:r>
        <w:t>C) Nucleic Acids</w:t>
      </w:r>
    </w:p>
    <w:p>
      <w:r>
        <w:t xml:space="preserve">• </w:t>
      </w:r>
      <w:r>
        <w:br/>
      </w:r>
      <w:r>
        <w:t>D) Carbohydrates</w:t>
      </w:r>
    </w:p>
    <w:p>
      <w:pPr>
        <w:pStyle w:val="Heading3"/>
      </w:pPr>
      <w:r>
        <w:t>Module 04: The Cell &amp; Organelles</w:t>
      </w:r>
    </w:p>
    <w:p>
      <w:r>
        <w:br/>
      </w:r>
      <w:r>
        <w:t>What distinguishing feature makes a eukaryotic cell different from a prokaryotic cell?</w:t>
      </w:r>
    </w:p>
    <w:p>
      <w:r>
        <w:t xml:space="preserve">• </w:t>
      </w:r>
      <w:r>
        <w:br/>
      </w:r>
      <w:r>
        <w:br/>
      </w:r>
      <w:r>
        <w:t>A) It has a cell membrane.</w:t>
      </w:r>
    </w:p>
    <w:p>
      <w:r>
        <w:t xml:space="preserve">• </w:t>
      </w:r>
      <w:r>
        <w:br/>
      </w:r>
      <w:r>
        <w:t>B) It has ribosomes.</w:t>
      </w:r>
    </w:p>
    <w:p>
      <w:r>
        <w:t xml:space="preserve">• </w:t>
      </w:r>
      <w:r>
        <w:br/>
      </w:r>
      <w:r>
        <w:t>C) It has genetic material (DNA).</w:t>
      </w:r>
    </w:p>
    <w:p>
      <w:r>
        <w:t xml:space="preserve">• </w:t>
      </w:r>
      <w:r>
        <w:br/>
      </w:r>
      <w:r>
        <w:t>D) It has a membrane-bound nucleus and specialized organelles.</w:t>
      </w:r>
    </w:p>
    <w:p>
      <w:r>
        <w:br/>
      </w:r>
      <w:r>
        <w:t>Which organelle is recognized as the "power plant" of the cell, where most ATP is produced?</w:t>
      </w:r>
    </w:p>
    <w:p>
      <w:r>
        <w:t xml:space="preserve">• </w:t>
      </w:r>
      <w:r>
        <w:br/>
      </w:r>
      <w:r>
        <w:br/>
      </w:r>
      <w:r>
        <w:t>A) Chloroplast</w:t>
      </w:r>
    </w:p>
    <w:p>
      <w:r>
        <w:t xml:space="preserve">• </w:t>
      </w:r>
      <w:r>
        <w:br/>
      </w:r>
      <w:r>
        <w:t>B) Mitochondrion</w:t>
      </w:r>
    </w:p>
    <w:p>
      <w:r>
        <w:t xml:space="preserve">• </w:t>
      </w:r>
      <w:r>
        <w:br/>
      </w:r>
      <w:r>
        <w:t>C) Ribosome</w:t>
      </w:r>
    </w:p>
    <w:p>
      <w:r>
        <w:t xml:space="preserve">• </w:t>
      </w:r>
      <w:r>
        <w:br/>
      </w:r>
      <w:r>
        <w:t>D) Golgi apparatus</w:t>
      </w:r>
    </w:p>
    <w:p>
      <w:r>
        <w:br/>
      </w:r>
      <w:r>
        <w:t>Proteins are assembled on which cellular structure?</w:t>
      </w:r>
    </w:p>
    <w:p>
      <w:r>
        <w:t xml:space="preserve">• </w:t>
      </w:r>
      <w:r>
        <w:br/>
      </w:r>
      <w:r>
        <w:br/>
      </w:r>
      <w:r>
        <w:t>A) Lysosomes</w:t>
      </w:r>
    </w:p>
    <w:p>
      <w:r>
        <w:t xml:space="preserve">• </w:t>
      </w:r>
      <w:r>
        <w:br/>
      </w:r>
      <w:r>
        <w:t>B) Ribosomes</w:t>
      </w:r>
    </w:p>
    <w:p>
      <w:r>
        <w:t xml:space="preserve">• </w:t>
      </w:r>
      <w:r>
        <w:br/>
      </w:r>
      <w:r>
        <w:t>C) The smooth endoplasmic reticulum</w:t>
      </w:r>
    </w:p>
    <w:p>
      <w:r>
        <w:t xml:space="preserve">• </w:t>
      </w:r>
      <w:r>
        <w:br/>
      </w:r>
      <w:r>
        <w:t>D) Vacuoles</w:t>
      </w:r>
    </w:p>
    <w:p>
      <w:r>
        <w:br/>
      </w:r>
      <w:r>
        <w:t>In plant cells, the rigid outer layer that provides shape and structural support is the:</w:t>
      </w:r>
    </w:p>
    <w:p>
      <w:r>
        <w:t xml:space="preserve">• </w:t>
      </w:r>
      <w:r>
        <w:br/>
      </w:r>
      <w:r>
        <w:br/>
      </w:r>
      <w:r>
        <w:t>A) Cell Wall</w:t>
      </w:r>
    </w:p>
    <w:p>
      <w:r>
        <w:t xml:space="preserve">• </w:t>
      </w:r>
      <w:r>
        <w:br/>
      </w:r>
      <w:r>
        <w:t>B) Cell Membrane</w:t>
      </w:r>
    </w:p>
    <w:p>
      <w:r>
        <w:t xml:space="preserve">• </w:t>
      </w:r>
      <w:r>
        <w:br/>
      </w:r>
      <w:r>
        <w:t>C) Cytoskeleton</w:t>
      </w:r>
    </w:p>
    <w:p>
      <w:r>
        <w:t xml:space="preserve">• </w:t>
      </w:r>
      <w:r>
        <w:br/>
      </w:r>
      <w:r>
        <w:t>D) Extracellular Matrix</w:t>
      </w:r>
    </w:p>
    <w:p>
      <w:r>
        <w:br/>
      </w:r>
      <w:r>
        <w:t>Which organelle acts as the cell's "shipping center," packaging and distributing proteins?</w:t>
      </w:r>
    </w:p>
    <w:p>
      <w:r>
        <w:t xml:space="preserve">• </w:t>
      </w:r>
      <w:r>
        <w:br/>
      </w:r>
      <w:r>
        <w:br/>
      </w:r>
      <w:r>
        <w:t>A) Nucleus</w:t>
      </w:r>
    </w:p>
    <w:p>
      <w:r>
        <w:t xml:space="preserve">• </w:t>
      </w:r>
      <w:r>
        <w:br/>
      </w:r>
      <w:r>
        <w:t>B) Golgi apparatus</w:t>
      </w:r>
    </w:p>
    <w:p>
      <w:r>
        <w:t xml:space="preserve">• </w:t>
      </w:r>
      <w:r>
        <w:br/>
      </w:r>
      <w:r>
        <w:t>C) Mitochondrion</w:t>
      </w:r>
    </w:p>
    <w:p>
      <w:r>
        <w:t xml:space="preserve">• </w:t>
      </w:r>
      <w:r>
        <w:br/>
      </w:r>
      <w:r>
        <w:t>D) Chloroplast</w:t>
      </w:r>
    </w:p>
    <w:p>
      <w:pPr>
        <w:pStyle w:val="Heading3"/>
      </w:pPr>
      <w:r>
        <w:t>Module 05: The Cell Membrane &amp; Transport</w:t>
      </w:r>
    </w:p>
    <w:p>
      <w:r>
        <w:br/>
      </w:r>
      <w:r>
        <w:t>The core structure of the cell membrane is composed of a:</w:t>
      </w:r>
    </w:p>
    <w:p>
      <w:r>
        <w:t xml:space="preserve">• </w:t>
      </w:r>
      <w:r>
        <w:br/>
      </w:r>
      <w:r>
        <w:br/>
      </w:r>
      <w:r>
        <w:t>A) Carbohydrate web</w:t>
      </w:r>
    </w:p>
    <w:p>
      <w:r>
        <w:t xml:space="preserve">• </w:t>
      </w:r>
      <w:r>
        <w:br/>
      </w:r>
      <w:r>
        <w:t>B) Rigid layer of proteins</w:t>
      </w:r>
    </w:p>
    <w:p>
      <w:r>
        <w:t xml:space="preserve">• </w:t>
      </w:r>
      <w:r>
        <w:br/>
      </w:r>
      <w:r>
        <w:t>C) Phospholipid bilayer</w:t>
      </w:r>
    </w:p>
    <w:p>
      <w:r>
        <w:t xml:space="preserve">• </w:t>
      </w:r>
      <w:r>
        <w:br/>
      </w:r>
      <w:r>
        <w:t>D) Single layer of nucleic acids</w:t>
      </w:r>
    </w:p>
    <w:p>
      <w:r>
        <w:br/>
      </w:r>
      <w:r>
        <w:t>The movement of molecules from an area of high concentration to an area of low concentration is called:</w:t>
      </w:r>
    </w:p>
    <w:p>
      <w:r>
        <w:t xml:space="preserve">• </w:t>
      </w:r>
      <w:r>
        <w:br/>
      </w:r>
      <w:r>
        <w:br/>
      </w:r>
      <w:r>
        <w:t>A) Active transport</w:t>
      </w:r>
    </w:p>
    <w:p>
      <w:r>
        <w:t xml:space="preserve">• </w:t>
      </w:r>
      <w:r>
        <w:br/>
      </w:r>
      <w:r>
        <w:t>B) Diffusion</w:t>
      </w:r>
    </w:p>
    <w:p>
      <w:r>
        <w:t xml:space="preserve">• </w:t>
      </w:r>
      <w:r>
        <w:br/>
      </w:r>
      <w:r>
        <w:t>C) Endocytosis</w:t>
      </w:r>
    </w:p>
    <w:p>
      <w:r>
        <w:t xml:space="preserve">• </w:t>
      </w:r>
      <w:r>
        <w:br/>
      </w:r>
      <w:r>
        <w:t>D) Phagocytosis</w:t>
      </w:r>
    </w:p>
    <w:p>
      <w:r>
        <w:br/>
      </w:r>
      <w:r>
        <w:t>Osmosis is a specific type of diffusion that involves the movement of:</w:t>
      </w:r>
    </w:p>
    <w:p>
      <w:r>
        <w:t xml:space="preserve">• </w:t>
      </w:r>
      <w:r>
        <w:br/>
      </w:r>
      <w:r>
        <w:br/>
      </w:r>
      <w:r>
        <w:t>A) Water molecules across a semi-permeable membrane</w:t>
      </w:r>
    </w:p>
    <w:p>
      <w:r>
        <w:t xml:space="preserve">• </w:t>
      </w:r>
      <w:r>
        <w:br/>
      </w:r>
      <w:r>
        <w:t>B) Large proteins out of the cell</w:t>
      </w:r>
    </w:p>
    <w:p>
      <w:r>
        <w:t xml:space="preserve">• </w:t>
      </w:r>
      <w:r>
        <w:br/>
      </w:r>
      <w:r>
        <w:t>C) Sodium ions entering the cell</w:t>
      </w:r>
    </w:p>
    <w:p>
      <w:r>
        <w:t xml:space="preserve">• </w:t>
      </w:r>
      <w:r>
        <w:br/>
      </w:r>
      <w:r>
        <w:t>D) Oxygen gases leaving the cell</w:t>
      </w:r>
    </w:p>
    <w:p>
      <w:r>
        <w:br/>
      </w:r>
      <w:r>
        <w:t>If an animal cell is placed in a strongly hypertonic solution (like very salty water), what will happen?</w:t>
      </w:r>
    </w:p>
    <w:p>
      <w:r>
        <w:t xml:space="preserve">• </w:t>
      </w:r>
      <w:r>
        <w:br/>
      </w:r>
      <w:r>
        <w:br/>
      </w:r>
      <w:r>
        <w:t>A) The cell will swell and possibly burst.</w:t>
      </w:r>
    </w:p>
    <w:p>
      <w:r>
        <w:t xml:space="preserve">• </w:t>
      </w:r>
      <w:r>
        <w:br/>
      </w:r>
      <w:r>
        <w:t>B) The cell will stay the exact same size.</w:t>
      </w:r>
    </w:p>
    <w:p>
      <w:r>
        <w:t xml:space="preserve">• </w:t>
      </w:r>
      <w:r>
        <w:br/>
      </w:r>
      <w:r>
        <w:t>C) The cell will lose water and shrink (shrivel).</w:t>
      </w:r>
    </w:p>
    <w:p>
      <w:r>
        <w:t xml:space="preserve">• </w:t>
      </w:r>
      <w:r>
        <w:br/>
      </w:r>
      <w:r>
        <w:t>D) The cell will start undergoing photosynthesis.</w:t>
      </w:r>
    </w:p>
    <w:p>
      <w:r>
        <w:br/>
      </w:r>
      <w:r>
        <w:t>Which transport process requires the cell to spend energy (ATP)?</w:t>
      </w:r>
    </w:p>
    <w:p>
      <w:r>
        <w:t xml:space="preserve">• </w:t>
      </w:r>
      <w:r>
        <w:br/>
      </w:r>
      <w:r>
        <w:br/>
      </w:r>
      <w:r>
        <w:t>A) Simple diffusion</w:t>
      </w:r>
    </w:p>
    <w:p>
      <w:r>
        <w:t xml:space="preserve">• </w:t>
      </w:r>
      <w:r>
        <w:br/>
      </w:r>
      <w:r>
        <w:t>B) Facilitated diffusion</w:t>
      </w:r>
    </w:p>
    <w:p>
      <w:r>
        <w:t xml:space="preserve">• </w:t>
      </w:r>
      <w:r>
        <w:br/>
      </w:r>
      <w:r>
        <w:t>C) Osmosis</w:t>
      </w:r>
    </w:p>
    <w:p>
      <w:r>
        <w:t xml:space="preserve">• </w:t>
      </w:r>
      <w:r>
        <w:br/>
      </w:r>
      <w:r>
        <w:t>D) Active transport</w:t>
      </w:r>
    </w:p>
    <w:p>
      <w:pPr>
        <w:pStyle w:val="Heading3"/>
      </w:pPr>
      <w:r>
        <w:t>Module 06: Energy &amp; Metabolism</w:t>
      </w:r>
    </w:p>
    <w:p>
      <w:r>
        <w:br/>
      </w:r>
      <w:r>
        <w:t>What is the term for all of the chemical reactions that happen inside a living cell?</w:t>
      </w:r>
    </w:p>
    <w:p>
      <w:r>
        <w:t xml:space="preserve">• </w:t>
      </w:r>
      <w:r>
        <w:br/>
      </w:r>
      <w:r>
        <w:br/>
      </w:r>
      <w:r>
        <w:t>A) Photosynthesis</w:t>
      </w:r>
    </w:p>
    <w:p>
      <w:r>
        <w:t xml:space="preserve">• </w:t>
      </w:r>
      <w:r>
        <w:br/>
      </w:r>
      <w:r>
        <w:t>B) Thermodynamics</w:t>
      </w:r>
    </w:p>
    <w:p>
      <w:r>
        <w:t xml:space="preserve">• </w:t>
      </w:r>
      <w:r>
        <w:br/>
      </w:r>
      <w:r>
        <w:t>C) Cellular Respiration</w:t>
      </w:r>
    </w:p>
    <w:p>
      <w:r>
        <w:t xml:space="preserve">• </w:t>
      </w:r>
      <w:r>
        <w:br/>
      </w:r>
      <w:r>
        <w:t>D) Metabolism</w:t>
      </w:r>
    </w:p>
    <w:p>
      <w:r>
        <w:br/>
      </w:r>
      <w:r>
        <w:t>What is an enzyme?</w:t>
      </w:r>
    </w:p>
    <w:p>
      <w:r>
        <w:t xml:space="preserve">• </w:t>
      </w:r>
      <w:r>
        <w:br/>
      </w:r>
      <w:r>
        <w:br/>
      </w:r>
      <w:r>
        <w:t>A) A protein that speeds up chemical reactions.</w:t>
      </w:r>
    </w:p>
    <w:p>
      <w:r>
        <w:t xml:space="preserve">• </w:t>
      </w:r>
      <w:r>
        <w:br/>
      </w:r>
      <w:r>
        <w:t>B) A carbohydrate used for structural support.</w:t>
      </w:r>
    </w:p>
    <w:p>
      <w:r>
        <w:t xml:space="preserve">• </w:t>
      </w:r>
      <w:r>
        <w:br/>
      </w:r>
      <w:r>
        <w:t>C) A lipid that stores energy.</w:t>
      </w:r>
    </w:p>
    <w:p>
      <w:r>
        <w:t xml:space="preserve">• </w:t>
      </w:r>
      <w:r>
        <w:br/>
      </w:r>
      <w:r>
        <w:t>D) A nucleic acid that carries genetic instructions.</w:t>
      </w:r>
    </w:p>
    <w:p>
      <w:r>
        <w:br/>
      </w:r>
      <w:r>
        <w:t>The main purpose of cellular respiration is to break down glucose to generate:</w:t>
      </w:r>
    </w:p>
    <w:p>
      <w:r>
        <w:t xml:space="preserve">• </w:t>
      </w:r>
      <w:r>
        <w:br/>
      </w:r>
      <w:r>
        <w:br/>
      </w:r>
      <w:r>
        <w:t>A) Sunlight</w:t>
      </w:r>
    </w:p>
    <w:p>
      <w:r>
        <w:t xml:space="preserve">• </w:t>
      </w:r>
      <w:r>
        <w:br/>
      </w:r>
      <w:r>
        <w:t>B) Oxygen</w:t>
      </w:r>
    </w:p>
    <w:p>
      <w:r>
        <w:t xml:space="preserve">• </w:t>
      </w:r>
      <w:r>
        <w:br/>
      </w:r>
      <w:r>
        <w:t>C) Building blocks for proteins</w:t>
      </w:r>
    </w:p>
    <w:p>
      <w:r>
        <w:t xml:space="preserve">• </w:t>
      </w:r>
      <w:r>
        <w:br/>
      </w:r>
      <w:r>
        <w:t>D) ATP</w:t>
      </w:r>
    </w:p>
    <w:p>
      <w:r>
        <w:br/>
      </w:r>
      <w:r>
        <w:t>Photosynthesis takes place inside which organelle?</w:t>
      </w:r>
    </w:p>
    <w:p>
      <w:r>
        <w:t xml:space="preserve">• </w:t>
      </w:r>
      <w:r>
        <w:br/>
      </w:r>
      <w:r>
        <w:br/>
      </w:r>
      <w:r>
        <w:t>A) Mitochondrion</w:t>
      </w:r>
    </w:p>
    <w:p>
      <w:r>
        <w:t xml:space="preserve">• </w:t>
      </w:r>
      <w:r>
        <w:br/>
      </w:r>
      <w:r>
        <w:t>B) Ribosome</w:t>
      </w:r>
    </w:p>
    <w:p>
      <w:r>
        <w:t xml:space="preserve">• </w:t>
      </w:r>
      <w:r>
        <w:br/>
      </w:r>
      <w:r>
        <w:t>C) Chloroplast</w:t>
      </w:r>
    </w:p>
    <w:p>
      <w:r>
        <w:t xml:space="preserve">• </w:t>
      </w:r>
      <w:r>
        <w:br/>
      </w:r>
      <w:r>
        <w:t>D) Nucleus</w:t>
      </w:r>
    </w:p>
    <w:p>
      <w:r>
        <w:br/>
      </w:r>
      <w:r>
        <w:t>In aerobic respiration, what is the critical role of oxygen?</w:t>
      </w:r>
    </w:p>
    <w:p>
      <w:r>
        <w:t xml:space="preserve">• </w:t>
      </w:r>
      <w:r>
        <w:br/>
      </w:r>
      <w:r>
        <w:br/>
      </w:r>
      <w:r>
        <w:t>A) It provides the energy to build glucose.</w:t>
      </w:r>
    </w:p>
    <w:p>
      <w:r>
        <w:t xml:space="preserve">• </w:t>
      </w:r>
      <w:r>
        <w:br/>
      </w:r>
      <w:r>
        <w:t>B) It serves as the final electron acceptor in the electron transport chain.</w:t>
      </w:r>
    </w:p>
    <w:p>
      <w:r>
        <w:t xml:space="preserve">• </w:t>
      </w:r>
      <w:r>
        <w:br/>
      </w:r>
      <w:r>
        <w:t>C) It is a source of carbon to build proteins.</w:t>
      </w:r>
    </w:p>
    <w:p>
      <w:r>
        <w:t xml:space="preserve">• </w:t>
      </w:r>
      <w:r>
        <w:br/>
      </w:r>
      <w:r>
        <w:t>D) It breaks down the cell wall.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Complete each statement with the best biological term from the word bank below. Each question is worth 1 point.</w:t>
      </w:r>
    </w:p>
    <w:p>
      <w:r>
        <w:rPr>
          <w:b/>
        </w:rPr>
        <w:t>Word Bank:</w:t>
      </w:r>
    </w:p>
    <w:p>
      <w:r>
        <w:t xml:space="preserve">• </w:t>
      </w:r>
      <w:r>
        <w:t>Active</w:t>
      </w:r>
    </w:p>
    <w:p>
      <w:r>
        <w:t xml:space="preserve">• </w:t>
      </w:r>
      <w:r>
        <w:t>Autotroph</w:t>
      </w:r>
    </w:p>
    <w:p>
      <w:r>
        <w:t xml:space="preserve">• </w:t>
      </w:r>
      <w:r>
        <w:t>Catabolic</w:t>
      </w:r>
    </w:p>
    <w:p>
      <w:r>
        <w:t xml:space="preserve">• </w:t>
      </w:r>
      <w:r>
        <w:t>Denaturation</w:t>
      </w:r>
    </w:p>
    <w:p>
      <w:r>
        <w:t xml:space="preserve">• </w:t>
      </w:r>
      <w:r>
        <w:t>Endosymbiotic</w:t>
      </w:r>
    </w:p>
    <w:p>
      <w:r>
        <w:t xml:space="preserve">• </w:t>
      </w:r>
      <w:r>
        <w:t>Fermentation</w:t>
      </w:r>
    </w:p>
    <w:p>
      <w:r>
        <w:t xml:space="preserve">• </w:t>
      </w:r>
      <w:r>
        <w:t>Hypothesis</w:t>
      </w:r>
    </w:p>
    <w:p>
      <w:r>
        <w:t xml:space="preserve">• </w:t>
      </w:r>
      <w:r>
        <w:t>Ionic</w:t>
      </w:r>
    </w:p>
    <w:p>
      <w:r>
        <w:t xml:space="preserve">• </w:t>
      </w:r>
      <w:r>
        <w:t>Lysosomes</w:t>
      </w:r>
    </w:p>
    <w:p>
      <w:r>
        <w:t xml:space="preserve">• </w:t>
      </w:r>
      <w:r>
        <w:t>Monosaccharides</w:t>
      </w:r>
    </w:p>
    <w:p>
      <w:r>
        <w:br/>
      </w:r>
      <w:r>
        <w:t>Mosaic</w:t>
      </w:r>
    </w:p>
    <w:p>
      <w:r>
        <w:br/>
      </w:r>
      <w:r>
        <w:t>A(n) ____________ is a proposed explanation for a scientific observation, which can be tested through experimentation.</w:t>
      </w:r>
    </w:p>
    <w:p>
      <w:r>
        <w:br/>
      </w:r>
      <w:r>
        <w:t>The type of bond where electrons are transferred (donated and accepted) between atoms, resulting in charged ions, is a(n) ____________ bond.</w:t>
      </w:r>
    </w:p>
    <w:p>
      <w:r>
        <w:br/>
      </w:r>
      <w:r>
        <w:t>The specific region on an enzyme where the substrate binds is known as the ____________ site.</w:t>
      </w:r>
    </w:p>
    <w:p>
      <w:r>
        <w:br/>
      </w:r>
      <w:r>
        <w:t>Complex carbohydrates like starch and glycogen are polymers made up of repeating simple sugar units called ____________.</w:t>
      </w:r>
    </w:p>
    <w:p>
      <w:r>
        <w:br/>
      </w:r>
      <w:r>
        <w:t>____________ are membrane-bound "trash recycling" organelles that contain digestive juices to break down old cellular materials.</w:t>
      </w:r>
    </w:p>
    <w:p>
      <w:r>
        <w:br/>
      </w:r>
      <w:r>
        <w:t>The concept that mitochondria and chloroplasts originated as free-living bacteria that were engulfed by a larger cell is called the ____________ theory.</w:t>
      </w:r>
    </w:p>
    <w:p>
      <w:r>
        <w:br/>
      </w:r>
      <w:r>
        <w:t>In the fluid ____________ model of the cell membrane, proteins float around within a flexible lipid sea.</w:t>
      </w:r>
    </w:p>
    <w:p>
      <w:r>
        <w:br/>
      </w:r>
      <w:r>
        <w:t>When an enzyme operates perfectly due to an ideal environment, but then is heated up too much and changes shape, this shape-change process is called ____________.</w:t>
      </w:r>
    </w:p>
    <w:p>
      <w:r>
        <w:br/>
      </w:r>
      <w:r>
        <w:t>The breaking down of molecules to release energy is called a(n) ____________ reaction.</w:t>
      </w:r>
    </w:p>
    <w:p>
      <w:r>
        <w:br/>
      </w:r>
      <w:r>
        <w:t>____________ is an anaerobic process (it occurs without oxygen) that allows cells to continue making a small amount of ATP and forms products like lactic acid or ethanol.</w:t>
      </w:r>
    </w:p>
    <w:p>
      <w:r>
        <w:br/>
      </w:r>
      <w:r>
        <w:t>An organism that can produce its own food using light energy is a(n) ____________ (or producer).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of the following five questions. Answer clearly in the space provided. Each response is worth 3 points.</w:t>
      </w:r>
    </w:p>
    <w:p>
      <w:r>
        <w:br/>
      </w:r>
      <w:r>
        <w:rPr>
          <w:b/>
        </w:rPr>
        <w:t>Water: The Molecule of Life.</w:t>
      </w:r>
      <w:r>
        <w:t xml:space="preserve"> Describe two unique properties of water (e.g., cohesion, high specific heat, universal solvent) and briefly explain why each property is essential for living organisms.</w:t>
      </w:r>
    </w:p>
    <w:p>
      <w:r>
        <w:br/>
      </w:r>
      <w:r>
        <w:rPr>
          <w:b/>
        </w:rPr>
        <w:t>The Flow of Genetic Information.</w:t>
      </w:r>
      <w:r>
        <w:t xml:space="preserve"> Trace the general path from DNA to a functional protein. Name the main "manager" organelle, the "factory worker" organelle that builds the protein, and the "shipping" organelle.</w:t>
      </w:r>
    </w:p>
    <w:p>
      <w:r>
        <w:br/>
      </w:r>
      <w:r>
        <w:rPr>
          <w:b/>
        </w:rPr>
        <w:t>Transport Options.</w:t>
      </w:r>
      <w:r>
        <w:t xml:space="preserve"> Contrast simple diffusion and active transport. In your answer, mention concentration gradients (high to low vs. low to high) and the use of ATP.</w:t>
      </w:r>
    </w:p>
    <w:p>
      <w:r>
        <w:br/>
      </w:r>
      <w:r>
        <w:rPr>
          <w:b/>
        </w:rPr>
        <w:t>Energy Cycles.</w:t>
      </w:r>
      <w:r>
        <w:t xml:space="preserve"> Briefly describe the relationship between Photosynthesis and Cellular Respiration. How do the waste products of one process serve as the essential ingredients for the other?</w:t>
      </w:r>
    </w:p>
    <w:p>
      <w:r>
        <w:br/>
      </w:r>
      <w:r>
        <w:rPr>
          <w:b/>
        </w:rPr>
        <w:t>Molecular Form and Function.</w:t>
      </w:r>
      <w:r>
        <w:t xml:space="preserve"> Choose any one of the major macromolecules (Carbohydrates, Lipids, Proteins, Nucleic Acids). Give an example of a specific molecule in that category, and explain how its physical shape/structure allows it to do its job.</w:t>
      </w:r>
    </w:p>
    <w:p>
      <w:r>
        <w:rPr>
          <w:b/>
        </w:rPr>
        <w:t>Response 1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2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3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Feedback (Optional)</w:t>
      </w:r>
    </w:p>
    <w:p>
      <w:r>
        <w:t>A. Is there anything else you would like to share regarding your exam preparation, or concepts you found particularly interesting/challenging?</w:t>
      </w:r>
    </w:p>
    <w:p>
      <w:r>
        <w:t>B. What score (or percentage) do you estimate you earned on this exam? How confident are you in that estimate (1–10)?</w:t>
      </w:r>
    </w:p>
    <w:p>
      <w:r>
        <w:rPr>
          <w:i/>
        </w:rPr>
        <w:t>End of Exam 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