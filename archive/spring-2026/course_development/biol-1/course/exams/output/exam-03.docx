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BIOL-1 Exam 03</w:t>
      </w:r>
    </w:p>
    <w:p>
      <w:r>
        <w:rPr>
          <w:b/>
        </w:rPr>
        <w:t>College of the Redwoods, Del Norte</w:t>
      </w:r>
      <w:r>
        <w:br/>
      </w:r>
      <w:r>
        <w:br/>
      </w:r>
      <w:r>
        <w:rPr>
          <w:b/>
        </w:rPr>
        <w:t>Instructor</w:t>
      </w:r>
      <w:r>
        <w:t xml:space="preserve">: Dr. Daniel Friedman  </w:t>
      </w:r>
    </w:p>
    <w:p>
      <w:r>
        <w:t xml:space="preserve">Name: __________________________________________________  </w:t>
      </w:r>
    </w:p>
    <w:p>
      <w:r>
        <w:t xml:space="preserve">Date: __________________________________________________  </w:t>
      </w:r>
    </w:p>
    <w:p>
      <w:pPr>
        <w:pStyle w:val="Heading2"/>
      </w:pPr>
      <w:r>
        <w:t>Modules 12-15</w:t>
      </w:r>
    </w:p>
    <w:p>
      <w:r>
        <w:rPr>
          <w:b/>
        </w:rPr>
        <w:t>Total Points</w:t>
      </w:r>
      <w:r>
        <w:t>: 50</w:t>
      </w:r>
    </w:p>
    <w:p>
      <w:pPr>
        <w:pStyle w:val="Heading2"/>
      </w:pPr>
      <w:r>
        <w:t>Part A: Multiple Choice (30 points)</w:t>
      </w:r>
    </w:p>
    <w:p>
      <w:r>
        <w:rPr>
          <w:i/>
        </w:rPr>
        <w:t>Select the best answer for each question. Each question is worth 1 point.</w:t>
      </w:r>
    </w:p>
    <w:p>
      <w:pPr>
        <w:pStyle w:val="Heading3"/>
      </w:pPr>
      <w:r>
        <w:t>Module 12: Darwin and Evolution</w:t>
      </w:r>
    </w:p>
    <w:p>
      <w:r>
        <w:br/>
      </w:r>
      <w:r>
        <w:t xml:space="preserve">Darwin’s phrase </w:t>
      </w:r>
      <w:r>
        <w:rPr>
          <w:b/>
        </w:rPr>
        <w:t>descent with modification</w:t>
      </w:r>
      <w:r>
        <w:t xml:space="preserve"> best captures the idea that:</w:t>
      </w:r>
    </w:p>
    <w:p>
      <w:r>
        <w:t xml:space="preserve">• </w:t>
      </w:r>
      <w:r>
        <w:br/>
      </w:r>
      <w:r>
        <w:br/>
      </w:r>
      <w:r>
        <w:t>A) Each species was created in its present form and cannot change</w:t>
      </w:r>
    </w:p>
    <w:p>
      <w:r>
        <w:t xml:space="preserve">• </w:t>
      </w:r>
      <w:r>
        <w:br/>
      </w:r>
      <w:r>
        <w:t>B) Only the strongest individual in a species updates the gene pool during its lifetime</w:t>
      </w:r>
    </w:p>
    <w:p>
      <w:r>
        <w:t xml:space="preserve">• </w:t>
      </w:r>
      <w:r>
        <w:br/>
      </w:r>
      <w:r>
        <w:t>C) Related lineages share ancestors and accumulate heritable change over many generations</w:t>
      </w:r>
    </w:p>
    <w:p>
      <w:r>
        <w:t xml:space="preserve">• </w:t>
      </w:r>
      <w:r>
        <w:br/>
      </w:r>
      <w:r>
        <w:t>D) Evolution requires organisms to choose beneficial mutations on purpose</w:t>
      </w:r>
    </w:p>
    <w:p>
      <w:r>
        <w:br/>
      </w:r>
      <w:r>
        <w:t xml:space="preserve">In evolutionary biology, </w:t>
      </w:r>
      <w:r>
        <w:rPr>
          <w:b/>
        </w:rPr>
        <w:t>fitness</w:t>
      </w:r>
      <w:r>
        <w:t xml:space="preserve"> is most appropriately defined as:</w:t>
      </w:r>
    </w:p>
    <w:p>
      <w:r>
        <w:t xml:space="preserve">• </w:t>
      </w:r>
      <w:r>
        <w:br/>
      </w:r>
      <w:r>
        <w:br/>
      </w:r>
      <w:r>
        <w:t>A) Relative contribution of genes to the next generation compared with others in the population</w:t>
      </w:r>
    </w:p>
    <w:p>
      <w:r>
        <w:t xml:space="preserve">• </w:t>
      </w:r>
      <w:r>
        <w:br/>
      </w:r>
      <w:r>
        <w:t>B) Maximum possible lifespan regardless of reproduction</w:t>
      </w:r>
    </w:p>
    <w:p>
      <w:r>
        <w:t xml:space="preserve">• </w:t>
      </w:r>
      <w:r>
        <w:br/>
      </w:r>
      <w:r>
        <w:t>C) Ability to learn new behaviors within one lifetime</w:t>
      </w:r>
    </w:p>
    <w:p>
      <w:r>
        <w:t xml:space="preserve">• </w:t>
      </w:r>
      <w:r>
        <w:br/>
      </w:r>
      <w:r>
        <w:t>D) Total body mass relative to other species</w:t>
      </w:r>
    </w:p>
    <w:p>
      <w:r>
        <w:br/>
      </w:r>
      <w:r>
        <w:t xml:space="preserve">Which observation in Darwin’s reasoning corresponds to </w:t>
      </w:r>
      <w:r>
        <w:rPr>
          <w:b/>
        </w:rPr>
        <w:t>overproduction of offspring</w:t>
      </w:r>
      <w:r>
        <w:t>?</w:t>
      </w:r>
    </w:p>
    <w:p>
      <w:r>
        <w:t xml:space="preserve">• </w:t>
      </w:r>
      <w:r>
        <w:br/>
      </w:r>
      <w:r>
        <w:br/>
      </w:r>
      <w:r>
        <w:t>A) Parents vary in traits that can be inherited</w:t>
      </w:r>
    </w:p>
    <w:p>
      <w:r>
        <w:t xml:space="preserve">• </w:t>
      </w:r>
      <w:r>
        <w:br/>
      </w:r>
      <w:r>
        <w:t>B) Many descendants are produced, but not all survive and reproduce</w:t>
      </w:r>
    </w:p>
    <w:p>
      <w:r>
        <w:t xml:space="preserve">• </w:t>
      </w:r>
      <w:r>
        <w:br/>
      </w:r>
      <w:r>
        <w:t>C) Populations never change allele frequencies</w:t>
      </w:r>
    </w:p>
    <w:p>
      <w:r>
        <w:t xml:space="preserve">• </w:t>
      </w:r>
      <w:r>
        <w:br/>
      </w:r>
      <w:r>
        <w:t>D) Mutations always match what the environment “needs”</w:t>
      </w:r>
    </w:p>
    <w:p>
      <w:r>
        <w:br/>
      </w:r>
      <w:r>
        <w:rPr>
          <w:b/>
        </w:rPr>
        <w:t>Homologous</w:t>
      </w:r>
      <w:r>
        <w:t xml:space="preserve"> features such as the forelimb bones of a whale, a bat, and a human support evolution because they:</w:t>
      </w:r>
    </w:p>
    <w:p>
      <w:r>
        <w:t xml:space="preserve">• </w:t>
      </w:r>
      <w:r>
        <w:br/>
      </w:r>
      <w:r>
        <w:br/>
      </w:r>
      <w:r>
        <w:t>A) Show identical functions in every species</w:t>
      </w:r>
    </w:p>
    <w:p>
      <w:r>
        <w:t xml:space="preserve">• </w:t>
      </w:r>
      <w:r>
        <w:br/>
      </w:r>
      <w:r>
        <w:t>B) Reflect shared ancestry with structural modification for different roles</w:t>
      </w:r>
    </w:p>
    <w:p>
      <w:r>
        <w:t xml:space="preserve">• </w:t>
      </w:r>
      <w:r>
        <w:br/>
      </w:r>
      <w:r>
        <w:t>C) Prove that whales evolved from modern bats</w:t>
      </w:r>
    </w:p>
    <w:p>
      <w:r>
        <w:t xml:space="preserve">• </w:t>
      </w:r>
      <w:r>
        <w:br/>
      </w:r>
      <w:r>
        <w:t>D) Demonstrate that analogous traits never evolve</w:t>
      </w:r>
    </w:p>
    <w:p>
      <w:r>
        <w:br/>
      </w:r>
      <w:r>
        <w:t>Convergent evolution produces superficially similar forms in distant lineages mainly because:</w:t>
      </w:r>
    </w:p>
    <w:p>
      <w:r>
        <w:t xml:space="preserve">• </w:t>
      </w:r>
      <w:r>
        <w:br/>
      </w:r>
      <w:r>
        <w:br/>
      </w:r>
      <w:r>
        <w:t>A) Gene flow merges unrelated species</w:t>
      </w:r>
    </w:p>
    <w:p>
      <w:r>
        <w:t xml:space="preserve">• </w:t>
      </w:r>
      <w:r>
        <w:br/>
      </w:r>
      <w:r>
        <w:t>B) Strong directional selection removes all variation instantly</w:t>
      </w:r>
    </w:p>
    <w:p>
      <w:r>
        <w:t xml:space="preserve">• </w:t>
      </w:r>
      <w:r>
        <w:br/>
      </w:r>
      <w:r>
        <w:t>C) Similar selection pressures favor similar phenotypes even without recent shared ancestry</w:t>
      </w:r>
    </w:p>
    <w:p>
      <w:r>
        <w:t xml:space="preserve">• </w:t>
      </w:r>
      <w:r>
        <w:br/>
      </w:r>
      <w:r>
        <w:t>D) Hardy–Weinberg equilibrium forces identical traits</w:t>
      </w:r>
    </w:p>
    <w:p>
      <w:r>
        <w:br/>
      </w:r>
      <w:r>
        <w:t xml:space="preserve">Which statement best explains why biologists say </w:t>
      </w:r>
      <w:r>
        <w:rPr>
          <w:b/>
        </w:rPr>
        <w:t>populations</w:t>
      </w:r>
      <w:r>
        <w:t xml:space="preserve"> evolve rather than </w:t>
      </w:r>
      <w:r>
        <w:rPr>
          <w:b/>
        </w:rPr>
        <w:t>individuals</w:t>
      </w:r>
      <w:r>
        <w:t>?</w:t>
      </w:r>
    </w:p>
    <w:p>
      <w:r>
        <w:t xml:space="preserve">• </w:t>
      </w:r>
      <w:r>
        <w:br/>
      </w:r>
      <w:r>
        <w:br/>
      </w:r>
      <w:r>
        <w:t>A) Individuals cannot change any traits during life</w:t>
      </w:r>
    </w:p>
    <w:p>
      <w:r>
        <w:t xml:space="preserve">• </w:t>
      </w:r>
      <w:r>
        <w:br/>
      </w:r>
      <w:r>
        <w:t>B) Evolution is measured as change in allele frequencies in a population across generations</w:t>
      </w:r>
    </w:p>
    <w:p>
      <w:r>
        <w:t xml:space="preserve">• </w:t>
      </w:r>
      <w:r>
        <w:br/>
      </w:r>
      <w:r>
        <w:t>C) Natural selection ignores heritable variation</w:t>
      </w:r>
    </w:p>
    <w:p>
      <w:r>
        <w:t xml:space="preserve">• </w:t>
      </w:r>
      <w:r>
        <w:br/>
      </w:r>
      <w:r>
        <w:t>D) Fitness applies only to entire ecosystems, not organisms</w:t>
      </w:r>
    </w:p>
    <w:p>
      <w:r>
        <w:br/>
      </w:r>
      <w:r>
        <w:t>A tan deepens on human skin after UV exposure; the change is not reliably inherited at the same intensity by children who were never exposed. This scenario highlights:</w:t>
      </w:r>
    </w:p>
    <w:p>
      <w:r>
        <w:t xml:space="preserve">• </w:t>
      </w:r>
      <w:r>
        <w:br/>
      </w:r>
      <w:r>
        <w:br/>
      </w:r>
      <w:r>
        <w:t>A) Evolutionary fitness increasing in one generation</w:t>
      </w:r>
    </w:p>
    <w:p>
      <w:r>
        <w:t xml:space="preserve">• </w:t>
      </w:r>
      <w:r>
        <w:br/>
      </w:r>
      <w:r>
        <w:t>B) Acclimation within a lifetime versus allele-frequency change across generations</w:t>
      </w:r>
    </w:p>
    <w:p>
      <w:r>
        <w:t xml:space="preserve">• </w:t>
      </w:r>
      <w:r>
        <w:br/>
      </w:r>
      <w:r>
        <w:t>C) Founder effect in humans</w:t>
      </w:r>
    </w:p>
    <w:p>
      <w:r>
        <w:t xml:space="preserve">• </w:t>
      </w:r>
      <w:r>
        <w:br/>
      </w:r>
      <w:r>
        <w:t>D) Sympatric speciation</w:t>
      </w:r>
    </w:p>
    <w:p>
      <w:r>
        <w:br/>
      </w:r>
      <w:r>
        <w:t>Related finch species on neighboring islands with differing beaks illustrate which broad line of evidence when paired with geographic patterns?</w:t>
      </w:r>
    </w:p>
    <w:p>
      <w:r>
        <w:t xml:space="preserve">• </w:t>
      </w:r>
      <w:r>
        <w:br/>
      </w:r>
      <w:r>
        <w:br/>
      </w:r>
      <w:r>
        <w:t>A) Comparative biochemistry only rules out fossils</w:t>
      </w:r>
    </w:p>
    <w:p>
      <w:r>
        <w:t xml:space="preserve">• </w:t>
      </w:r>
      <w:r>
        <w:br/>
      </w:r>
      <w:r>
        <w:t>B) Biogeography combined with descent with modification</w:t>
      </w:r>
    </w:p>
    <w:p>
      <w:r>
        <w:t xml:space="preserve">• </w:t>
      </w:r>
      <w:r>
        <w:br/>
      </w:r>
      <w:r>
        <w:t>C) Proof that drift never occurs on islands</w:t>
      </w:r>
    </w:p>
    <w:p>
      <w:r>
        <w:t xml:space="preserve">• </w:t>
      </w:r>
      <w:r>
        <w:br/>
      </w:r>
      <w:r>
        <w:t>D) Evidence that species definitions never use reproduction</w:t>
      </w:r>
    </w:p>
    <w:p>
      <w:pPr>
        <w:pStyle w:val="Heading3"/>
      </w:pPr>
      <w:r>
        <w:t>Module 13: How Populations Evolve</w:t>
      </w:r>
    </w:p>
    <w:p>
      <w:r>
        <w:br/>
      </w:r>
      <w:r>
        <w:rPr>
          <w:b/>
        </w:rPr>
        <w:t>Microevolution</w:t>
      </w:r>
      <w:r>
        <w:t>, as used in this course, refers to:</w:t>
      </w:r>
    </w:p>
    <w:p>
      <w:r>
        <w:t xml:space="preserve">• </w:t>
      </w:r>
      <w:r>
        <w:br/>
      </w:r>
      <w:r>
        <w:br/>
      </w:r>
      <w:r>
        <w:t>A) Growth of one organism from juvenile to adult size</w:t>
      </w:r>
    </w:p>
    <w:p>
      <w:r>
        <w:t xml:space="preserve">• </w:t>
      </w:r>
      <w:r>
        <w:br/>
      </w:r>
      <w:r>
        <w:t>B) Change in allele frequencies in a population over time</w:t>
      </w:r>
    </w:p>
    <w:p>
      <w:r>
        <w:t xml:space="preserve">• </w:t>
      </w:r>
      <w:r>
        <w:br/>
      </w:r>
      <w:r>
        <w:t>C) Sudden origin of a new kingdom in one mating event</w:t>
      </w:r>
    </w:p>
    <w:p>
      <w:r>
        <w:t xml:space="preserve">• </w:t>
      </w:r>
      <w:r>
        <w:br/>
      </w:r>
      <w:r>
        <w:t>D) Replacement of DNA by RNA in every cell</w:t>
      </w:r>
    </w:p>
    <w:p>
      <w:r>
        <w:br/>
      </w:r>
      <w:r>
        <w:t>Alleles enter or leave a population through migration and interbreeding with other populations in the process called:</w:t>
      </w:r>
    </w:p>
    <w:p>
      <w:r>
        <w:t xml:space="preserve">• </w:t>
      </w:r>
      <w:r>
        <w:br/>
      </w:r>
      <w:r>
        <w:br/>
      </w:r>
      <w:r>
        <w:t>A) Genetic drift</w:t>
      </w:r>
    </w:p>
    <w:p>
      <w:r>
        <w:t xml:space="preserve">• </w:t>
      </w:r>
      <w:r>
        <w:br/>
      </w:r>
      <w:r>
        <w:t>B) Founder effect only</w:t>
      </w:r>
    </w:p>
    <w:p>
      <w:r>
        <w:t xml:space="preserve">• </w:t>
      </w:r>
      <w:r>
        <w:br/>
      </w:r>
      <w:r>
        <w:t>C) Gene flow</w:t>
      </w:r>
    </w:p>
    <w:p>
      <w:r>
        <w:t xml:space="preserve">• </w:t>
      </w:r>
      <w:r>
        <w:br/>
      </w:r>
      <w:r>
        <w:t>D) Postzygotic isolation</w:t>
      </w:r>
    </w:p>
    <w:p>
      <w:r>
        <w:br/>
      </w:r>
      <w:r>
        <w:t>A hurricane randomly kills most individuals in an insect population; survivors rebuild the population with altered allele frequencies largely due to chance sampling. This scenario fits:</w:t>
      </w:r>
    </w:p>
    <w:p>
      <w:r>
        <w:t xml:space="preserve">• </w:t>
      </w:r>
      <w:r>
        <w:br/>
      </w:r>
      <w:r>
        <w:br/>
      </w:r>
      <w:r>
        <w:t>A) Directional selection on camouflage every time</w:t>
      </w:r>
    </w:p>
    <w:p>
      <w:r>
        <w:t xml:space="preserve">• </w:t>
      </w:r>
      <w:r>
        <w:br/>
      </w:r>
      <w:r>
        <w:t>B) Bottleneck effect associated with genetic drift</w:t>
      </w:r>
    </w:p>
    <w:p>
      <w:r>
        <w:t xml:space="preserve">• </w:t>
      </w:r>
      <w:r>
        <w:br/>
      </w:r>
      <w:r>
        <w:t>C) Increased gene flow through the storm</w:t>
      </w:r>
    </w:p>
    <w:p>
      <w:r>
        <w:t xml:space="preserve">• </w:t>
      </w:r>
      <w:r>
        <w:br/>
      </w:r>
      <w:r>
        <w:t>D) Hardy–Weinberg equilibrium maintenance</w:t>
      </w:r>
    </w:p>
    <w:p>
      <w:r>
        <w:br/>
      </w:r>
      <w:r>
        <w:t>A handful of rodents reach a new habitat and found a population whose gene pool reflects only the alleles those founders carried. This illustrates:</w:t>
      </w:r>
    </w:p>
    <w:p>
      <w:r>
        <w:t xml:space="preserve">• </w:t>
      </w:r>
      <w:r>
        <w:br/>
      </w:r>
      <w:r>
        <w:br/>
      </w:r>
      <w:r>
        <w:t>A) Bottleneck in the source population only</w:t>
      </w:r>
    </w:p>
    <w:p>
      <w:r>
        <w:t xml:space="preserve">• </w:t>
      </w:r>
      <w:r>
        <w:br/>
      </w:r>
      <w:r>
        <w:t>B) Founder effect (genetic drift)</w:t>
      </w:r>
    </w:p>
    <w:p>
      <w:r>
        <w:t xml:space="preserve">• </w:t>
      </w:r>
      <w:r>
        <w:br/>
      </w:r>
      <w:r>
        <w:t>C) Disruptive selection on teeth without variation</w:t>
      </w:r>
    </w:p>
    <w:p>
      <w:r>
        <w:t xml:space="preserve">• </w:t>
      </w:r>
      <w:r>
        <w:br/>
      </w:r>
      <w:r>
        <w:t>D) Sympatric polyploid speciation</w:t>
      </w:r>
    </w:p>
    <w:p>
      <w:r>
        <w:br/>
      </w:r>
      <w:r>
        <w:t xml:space="preserve">When </w:t>
      </w:r>
      <w:r>
        <w:rPr>
          <w:b/>
        </w:rPr>
        <w:t>intermediate</w:t>
      </w:r>
      <w:r>
        <w:t xml:space="preserve"> human birth weights survive best and </w:t>
      </w:r>
      <w:r>
        <w:rPr>
          <w:b/>
        </w:rPr>
        <w:t>extremes</w:t>
      </w:r>
      <w:r>
        <w:t xml:space="preserve"> are selected against, the pattern is labeled:</w:t>
      </w:r>
    </w:p>
    <w:p>
      <w:r>
        <w:t xml:space="preserve">• </w:t>
      </w:r>
      <w:r>
        <w:br/>
      </w:r>
      <w:r>
        <w:br/>
      </w:r>
      <w:r>
        <w:t>A) Directional selection</w:t>
      </w:r>
    </w:p>
    <w:p>
      <w:r>
        <w:t xml:space="preserve">• </w:t>
      </w:r>
      <w:r>
        <w:br/>
      </w:r>
      <w:r>
        <w:t>B) Disruptive selection</w:t>
      </w:r>
    </w:p>
    <w:p>
      <w:r>
        <w:t xml:space="preserve">• </w:t>
      </w:r>
      <w:r>
        <w:br/>
      </w:r>
      <w:r>
        <w:t>C) Stabilizing selection</w:t>
      </w:r>
    </w:p>
    <w:p>
      <w:r>
        <w:t xml:space="preserve">• </w:t>
      </w:r>
      <w:r>
        <w:br/>
      </w:r>
      <w:r>
        <w:t>D) Genetic drift only</w:t>
      </w:r>
    </w:p>
    <w:p>
      <w:r>
        <w:br/>
      </w:r>
      <w:r>
        <w:t xml:space="preserve">When </w:t>
      </w:r>
      <w:r>
        <w:rPr>
          <w:b/>
        </w:rPr>
        <w:t>both extremes</w:t>
      </w:r>
      <w:r>
        <w:t xml:space="preserve"> of a trait survive and reproduce better than </w:t>
      </w:r>
      <w:r>
        <w:rPr>
          <w:b/>
        </w:rPr>
        <w:t>intermediates</w:t>
      </w:r>
      <w:r>
        <w:t>, the pattern is:</w:t>
      </w:r>
    </w:p>
    <w:p>
      <w:r>
        <w:t xml:space="preserve">• </w:t>
      </w:r>
      <w:r>
        <w:br/>
      </w:r>
      <w:r>
        <w:br/>
      </w:r>
      <w:r>
        <w:t>A) Stabilizing selection</w:t>
      </w:r>
    </w:p>
    <w:p>
      <w:r>
        <w:t xml:space="preserve">• </w:t>
      </w:r>
      <w:r>
        <w:br/>
      </w:r>
      <w:r>
        <w:t>B) Directional selection only</w:t>
      </w:r>
    </w:p>
    <w:p>
      <w:r>
        <w:t xml:space="preserve">• </w:t>
      </w:r>
      <w:r>
        <w:br/>
      </w:r>
      <w:r>
        <w:t>C) Disruptive selection</w:t>
      </w:r>
    </w:p>
    <w:p>
      <w:r>
        <w:t xml:space="preserve">• </w:t>
      </w:r>
      <w:r>
        <w:br/>
      </w:r>
      <w:r>
        <w:t>D) Founder effect</w:t>
      </w:r>
    </w:p>
    <w:p>
      <w:r>
        <w:br/>
      </w:r>
      <w:r>
        <w:t>The Hardy–Weinberg equilibrium model is useful primarily because it provides:</w:t>
      </w:r>
    </w:p>
    <w:p>
      <w:r>
        <w:t xml:space="preserve">• </w:t>
      </w:r>
      <w:r>
        <w:br/>
      </w:r>
      <w:r>
        <w:br/>
      </w:r>
      <w:r>
        <w:t>A) Proof that evolution never occurs in nature</w:t>
      </w:r>
    </w:p>
    <w:p>
      <w:r>
        <w:t xml:space="preserve">• </w:t>
      </w:r>
      <w:r>
        <w:br/>
      </w:r>
      <w:r>
        <w:t>B) A mathematical baseline against which real populations can be compared</w:t>
      </w:r>
    </w:p>
    <w:p>
      <w:r>
        <w:t xml:space="preserve">• </w:t>
      </w:r>
      <w:r>
        <w:br/>
      </w:r>
      <w:r>
        <w:t>C) The formal definition of macroevolution only</w:t>
      </w:r>
    </w:p>
    <w:p>
      <w:r>
        <w:t xml:space="preserve">• </w:t>
      </w:r>
      <w:r>
        <w:br/>
      </w:r>
      <w:r>
        <w:t>D) Carrying capacity estimates for every species</w:t>
      </w:r>
    </w:p>
    <w:p>
      <w:r>
        <w:br/>
      </w:r>
      <w:r>
        <w:t>Mutations originate new alleles; together with gene flow, genetic drift, non-random mating, and natural selection, they describe processes that can:</w:t>
      </w:r>
    </w:p>
    <w:p>
      <w:r>
        <w:t xml:space="preserve">• </w:t>
      </w:r>
      <w:r>
        <w:br/>
      </w:r>
      <w:r>
        <w:br/>
      </w:r>
      <w:r>
        <w:t>A) Guarantee allele frequencies never move from one generation to the next</w:t>
      </w:r>
    </w:p>
    <w:p>
      <w:r>
        <w:t xml:space="preserve">• </w:t>
      </w:r>
      <w:r>
        <w:br/>
      </w:r>
      <w:r>
        <w:t>B) Change allele frequencies in populations</w:t>
      </w:r>
    </w:p>
    <w:p>
      <w:r>
        <w:t xml:space="preserve">• </w:t>
      </w:r>
      <w:r>
        <w:br/>
      </w:r>
      <w:r>
        <w:t>C) Eliminate all variation immediately in large populations</w:t>
      </w:r>
    </w:p>
    <w:p>
      <w:r>
        <w:t xml:space="preserve">• </w:t>
      </w:r>
      <w:r>
        <w:br/>
      </w:r>
      <w:r>
        <w:t>D) Replace sunlight as ecosystem energy input</w:t>
      </w:r>
    </w:p>
    <w:p>
      <w:pPr>
        <w:pStyle w:val="Heading3"/>
      </w:pPr>
      <w:r>
        <w:t>Module 14: Macroevolution</w:t>
      </w:r>
    </w:p>
    <w:p>
      <w:r>
        <w:br/>
      </w:r>
      <w:r>
        <w:t xml:space="preserve">Under the </w:t>
      </w:r>
      <w:r>
        <w:rPr>
          <w:b/>
        </w:rPr>
        <w:t>biological species concept</w:t>
      </w:r>
      <w:r>
        <w:t>, species are recognized largely by:</w:t>
      </w:r>
    </w:p>
    <w:p>
      <w:r>
        <w:t xml:space="preserve">• </w:t>
      </w:r>
      <w:r>
        <w:br/>
      </w:r>
      <w:r>
        <w:br/>
      </w:r>
      <w:r>
        <w:t>A) Matching color patterns in a field guide only</w:t>
      </w:r>
    </w:p>
    <w:p>
      <w:r>
        <w:t xml:space="preserve">• </w:t>
      </w:r>
      <w:r>
        <w:br/>
      </w:r>
      <w:r>
        <w:t>B) Identical chromosome numbers without breeding tests</w:t>
      </w:r>
    </w:p>
    <w:p>
      <w:r>
        <w:t xml:space="preserve">• </w:t>
      </w:r>
      <w:r>
        <w:br/>
      </w:r>
      <w:r>
        <w:t>C) Natural interbreeding within the group producing viable, fertile offspring and reproductive isolation from other such groups</w:t>
      </w:r>
    </w:p>
    <w:p>
      <w:r>
        <w:t xml:space="preserve">• </w:t>
      </w:r>
      <w:r>
        <w:br/>
      </w:r>
      <w:r>
        <w:t>D) Living in the same forest regardless of gene exchange</w:t>
      </w:r>
    </w:p>
    <w:p>
      <w:r>
        <w:br/>
      </w:r>
      <w:r>
        <w:t>Two frog species breed in different months so hybrids rarely form. This barrier is:</w:t>
      </w:r>
    </w:p>
    <w:p>
      <w:r>
        <w:t xml:space="preserve">• </w:t>
      </w:r>
      <w:r>
        <w:br/>
      </w:r>
      <w:r>
        <w:br/>
      </w:r>
      <w:r>
        <w:t>A) Postzygotic hybrid breakdown</w:t>
      </w:r>
    </w:p>
    <w:p>
      <w:r>
        <w:t xml:space="preserve">• </w:t>
      </w:r>
      <w:r>
        <w:br/>
      </w:r>
      <w:r>
        <w:t>B) Prezygotic temporal isolation</w:t>
      </w:r>
    </w:p>
    <w:p>
      <w:r>
        <w:t xml:space="preserve">• </w:t>
      </w:r>
      <w:r>
        <w:br/>
      </w:r>
      <w:r>
        <w:t>C) Density-dependent regulation</w:t>
      </w:r>
    </w:p>
    <w:p>
      <w:r>
        <w:t xml:space="preserve">• </w:t>
      </w:r>
      <w:r>
        <w:br/>
      </w:r>
      <w:r>
        <w:t>D) Exponential growth limitation</w:t>
      </w:r>
    </w:p>
    <w:p>
      <w:r>
        <w:br/>
      </w:r>
      <w:r>
        <w:t>Weak or inviable hybrid offspring illustrate:</w:t>
      </w:r>
    </w:p>
    <w:p>
      <w:r>
        <w:t xml:space="preserve">• </w:t>
      </w:r>
      <w:r>
        <w:br/>
      </w:r>
      <w:r>
        <w:br/>
      </w:r>
      <w:r>
        <w:t>A) Prezygotic behavioral isolation</w:t>
      </w:r>
    </w:p>
    <w:p>
      <w:r>
        <w:t xml:space="preserve">• </w:t>
      </w:r>
      <w:r>
        <w:br/>
      </w:r>
      <w:r>
        <w:t>B) Postzygotic reduced hybrid viability</w:t>
      </w:r>
    </w:p>
    <w:p>
      <w:r>
        <w:t xml:space="preserve">• </w:t>
      </w:r>
      <w:r>
        <w:br/>
      </w:r>
      <w:r>
        <w:t>C) Gene flow between populations</w:t>
      </w:r>
    </w:p>
    <w:p>
      <w:r>
        <w:t xml:space="preserve">• </w:t>
      </w:r>
      <w:r>
        <w:br/>
      </w:r>
      <w:r>
        <w:t>D) Logistic carrying capacity</w:t>
      </w:r>
    </w:p>
    <w:p>
      <w:r>
        <w:br/>
      </w:r>
      <w:r>
        <w:t>A sterile mule from horse × donkey matings represents:</w:t>
      </w:r>
    </w:p>
    <w:p>
      <w:r>
        <w:t xml:space="preserve">• </w:t>
      </w:r>
      <w:r>
        <w:br/>
      </w:r>
      <w:r>
        <w:br/>
      </w:r>
      <w:r>
        <w:t>A) Prezygotic gametic incompatibility only</w:t>
      </w:r>
    </w:p>
    <w:p>
      <w:r>
        <w:t xml:space="preserve">• </w:t>
      </w:r>
      <w:r>
        <w:br/>
      </w:r>
      <w:r>
        <w:t>B) Sympatric polyploid speciation</w:t>
      </w:r>
    </w:p>
    <w:p>
      <w:r>
        <w:t xml:space="preserve">• </w:t>
      </w:r>
      <w:r>
        <w:br/>
      </w:r>
      <w:r>
        <w:t>C) Postzygotic reduced hybrid fertility</w:t>
      </w:r>
    </w:p>
    <w:p>
      <w:r>
        <w:t xml:space="preserve">• </w:t>
      </w:r>
      <w:r>
        <w:br/>
      </w:r>
      <w:r>
        <w:t>D) Founder effect in horses</w:t>
      </w:r>
    </w:p>
    <w:p>
      <w:r>
        <w:br/>
      </w:r>
      <w:r>
        <w:t>A new geographic barrier divides one interbreeding fish species into two populations that diverge until they no longer mate. This exemplifies:</w:t>
      </w:r>
    </w:p>
    <w:p>
      <w:r>
        <w:t xml:space="preserve">• </w:t>
      </w:r>
      <w:r>
        <w:br/>
      </w:r>
      <w:r>
        <w:br/>
      </w:r>
      <w:r>
        <w:t>A) Sympatric speciation via polyploidy only</w:t>
      </w:r>
    </w:p>
    <w:p>
      <w:r>
        <w:t xml:space="preserve">• </w:t>
      </w:r>
      <w:r>
        <w:br/>
      </w:r>
      <w:r>
        <w:t>B) Allopatric speciation</w:t>
      </w:r>
    </w:p>
    <w:p>
      <w:r>
        <w:t xml:space="preserve">• </w:t>
      </w:r>
      <w:r>
        <w:br/>
      </w:r>
      <w:r>
        <w:t>C) Instant macroevolution without allele-frequency change</w:t>
      </w:r>
    </w:p>
    <w:p>
      <w:r>
        <w:t xml:space="preserve">• </w:t>
      </w:r>
      <w:r>
        <w:br/>
      </w:r>
      <w:r>
        <w:t>D) Density-independent mutualism</w:t>
      </w:r>
    </w:p>
    <w:p>
      <w:r>
        <w:br/>
      </w:r>
      <w:r>
        <w:t xml:space="preserve">A plant lineage doubles its chromosome number and becomes reproductively isolated </w:t>
      </w:r>
      <w:r>
        <w:rPr>
          <w:b/>
        </w:rPr>
        <w:t>without</w:t>
      </w:r>
      <w:r>
        <w:t xml:space="preserve"> geographic separation. This route commonly illustrates:</w:t>
      </w:r>
    </w:p>
    <w:p>
      <w:r>
        <w:t xml:space="preserve">• </w:t>
      </w:r>
      <w:r>
        <w:br/>
      </w:r>
      <w:r>
        <w:br/>
      </w:r>
      <w:r>
        <w:t>A) Allopatric divergence only</w:t>
      </w:r>
    </w:p>
    <w:p>
      <w:r>
        <w:t xml:space="preserve">• </w:t>
      </w:r>
      <w:r>
        <w:br/>
      </w:r>
      <w:r>
        <w:t>B) Sympatric speciation (for example via polyploidy)</w:t>
      </w:r>
    </w:p>
    <w:p>
      <w:r>
        <w:t xml:space="preserve">• </w:t>
      </w:r>
      <w:r>
        <w:br/>
      </w:r>
      <w:r>
        <w:t>C) Purely postzygotic prezygotic barriers</w:t>
      </w:r>
    </w:p>
    <w:p>
      <w:r>
        <w:t xml:space="preserve">• </w:t>
      </w:r>
      <w:r>
        <w:br/>
      </w:r>
      <w:r>
        <w:t>D) Trophic cascade elimination</w:t>
      </w:r>
    </w:p>
    <w:p>
      <w:r>
        <w:br/>
      </w:r>
      <w:r>
        <w:t xml:space="preserve">In this course, </w:t>
      </w:r>
      <w:r>
        <w:rPr>
          <w:b/>
        </w:rPr>
        <w:t>macroevolution</w:t>
      </w:r>
      <w:r>
        <w:t xml:space="preserve"> is best understood as:</w:t>
      </w:r>
    </w:p>
    <w:p>
      <w:r>
        <w:t xml:space="preserve">• </w:t>
      </w:r>
      <w:r>
        <w:br/>
      </w:r>
      <w:r>
        <w:br/>
      </w:r>
      <w:r>
        <w:t>A) A separate genetic mechanism unrelated to allele-frequency change</w:t>
      </w:r>
    </w:p>
    <w:p>
      <w:r>
        <w:t xml:space="preserve">• </w:t>
      </w:r>
      <w:r>
        <w:br/>
      </w:r>
      <w:r>
        <w:t>B) Larger-scale evolutionary outcomes built from the same population-level processes accumulated over long spans</w:t>
      </w:r>
    </w:p>
    <w:p>
      <w:r>
        <w:t xml:space="preserve">• </w:t>
      </w:r>
      <w:r>
        <w:br/>
      </w:r>
      <w:r>
        <w:t>C) Changes restricted to bacteria only</w:t>
      </w:r>
    </w:p>
    <w:p>
      <w:r>
        <w:t xml:space="preserve">• </w:t>
      </w:r>
      <w:r>
        <w:br/>
      </w:r>
      <w:r>
        <w:t>D) Synonymous with acclimation within individuals</w:t>
      </w:r>
    </w:p>
    <w:p>
      <w:pPr>
        <w:pStyle w:val="Heading3"/>
      </w:pPr>
      <w:r>
        <w:t>Module 15: Population and Systems Ecology</w:t>
      </w:r>
    </w:p>
    <w:p>
      <w:r>
        <w:br/>
      </w:r>
      <w:r>
        <w:t xml:space="preserve">Unlimited-resource phases of population increase often follow a </w:t>
      </w:r>
      <w:r>
        <w:rPr>
          <w:b/>
        </w:rPr>
        <w:t>J</w:t>
      </w:r>
      <w:r>
        <w:t>-shaped curve described as:</w:t>
      </w:r>
    </w:p>
    <w:p>
      <w:r>
        <w:t xml:space="preserve">• </w:t>
      </w:r>
      <w:r>
        <w:br/>
      </w:r>
      <w:r>
        <w:br/>
      </w:r>
      <w:r>
        <w:t xml:space="preserve">A) Logistic growth approaching </w:t>
      </w:r>
      <w:r>
        <w:rPr>
          <w:b/>
        </w:rPr>
        <w:t>K</w:t>
      </w:r>
      <w:r>
        <w:t xml:space="preserve"> immediately</w:t>
      </w:r>
    </w:p>
    <w:p>
      <w:r>
        <w:t xml:space="preserve">• </w:t>
      </w:r>
      <w:r>
        <w:br/>
      </w:r>
      <w:r>
        <w:t>B) Stable equilibrium without births or deaths</w:t>
      </w:r>
    </w:p>
    <w:p>
      <w:r>
        <w:t xml:space="preserve">• </w:t>
      </w:r>
      <w:r>
        <w:br/>
      </w:r>
      <w:r>
        <w:t>C) Hardy–Weinberg equilibrium</w:t>
      </w:r>
    </w:p>
    <w:p>
      <w:r>
        <w:t xml:space="preserve">• </w:t>
      </w:r>
      <w:r>
        <w:br/>
      </w:r>
      <w:r>
        <w:t>D) Exponential growth</w:t>
      </w:r>
    </w:p>
    <w:p>
      <w:r>
        <w:br/>
      </w:r>
      <w:r>
        <w:t xml:space="preserve">In the logistic model, the symbol </w:t>
      </w:r>
      <w:r>
        <w:rPr>
          <w:b/>
        </w:rPr>
        <w:t>K</w:t>
      </w:r>
      <w:r>
        <w:t xml:space="preserve"> stands for:</w:t>
      </w:r>
    </w:p>
    <w:p>
      <w:r>
        <w:t xml:space="preserve">• </w:t>
      </w:r>
      <w:r>
        <w:br/>
      </w:r>
      <w:r>
        <w:br/>
      </w:r>
      <w:r>
        <w:t>A) Carrying capacity</w:t>
      </w:r>
    </w:p>
    <w:p>
      <w:r>
        <w:t xml:space="preserve">• </w:t>
      </w:r>
      <w:r>
        <w:br/>
      </w:r>
      <w:r>
        <w:t>B) Mutation rate per generation</w:t>
      </w:r>
    </w:p>
    <w:p>
      <w:r>
        <w:t xml:space="preserve">• </w:t>
      </w:r>
      <w:r>
        <w:br/>
      </w:r>
      <w:r>
        <w:t>C) Number of trophic levels only</w:t>
      </w:r>
    </w:p>
    <w:p>
      <w:r>
        <w:t xml:space="preserve">• </w:t>
      </w:r>
      <w:r>
        <w:br/>
      </w:r>
      <w:r>
        <w:t>D) Hybrid sterility frequency</w:t>
      </w:r>
    </w:p>
    <w:p>
      <w:r>
        <w:br/>
      </w:r>
      <w:r>
        <w:t>A contagious parasite spreads faster when hosts are crowded. That limiting factor is typically classified as:</w:t>
      </w:r>
    </w:p>
    <w:p>
      <w:r>
        <w:t xml:space="preserve">• </w:t>
      </w:r>
      <w:r>
        <w:br/>
      </w:r>
      <w:r>
        <w:br/>
      </w:r>
      <w:r>
        <w:t>A) Density-independent because parasites are small</w:t>
      </w:r>
    </w:p>
    <w:p>
      <w:r>
        <w:t xml:space="preserve">• </w:t>
      </w:r>
      <w:r>
        <w:br/>
      </w:r>
      <w:r>
        <w:t>B) Only abiotic regardless of biology</w:t>
      </w:r>
    </w:p>
    <w:p>
      <w:r>
        <w:t xml:space="preserve">• </w:t>
      </w:r>
      <w:r>
        <w:br/>
      </w:r>
      <w:r>
        <w:t>C) Density-dependent</w:t>
      </w:r>
    </w:p>
    <w:p>
      <w:r>
        <w:t xml:space="preserve">• </w:t>
      </w:r>
      <w:r>
        <w:br/>
      </w:r>
      <w:r>
        <w:t>D) Part of photosynthesis efficiency</w:t>
      </w:r>
    </w:p>
    <w:p>
      <w:r>
        <w:br/>
      </w:r>
      <w:r>
        <w:t>A lightning fire kills a similar fraction of saplings in sparse and dense plots (idealized case where crowding does not change fire impact). Classified as a limiting disturbance in many texts, this behaves most like:</w:t>
      </w:r>
    </w:p>
    <w:p>
      <w:r>
        <w:t xml:space="preserve">• </w:t>
      </w:r>
      <w:r>
        <w:br/>
      </w:r>
      <w:r>
        <w:br/>
      </w:r>
      <w:r>
        <w:t>A) Density-dependent competition for mates only</w:t>
      </w:r>
    </w:p>
    <w:p>
      <w:r>
        <w:t xml:space="preserve">• </w:t>
      </w:r>
      <w:r>
        <w:br/>
      </w:r>
      <w:r>
        <w:t xml:space="preserve">B) An increase in </w:t>
      </w:r>
      <w:r>
        <w:rPr>
          <w:b/>
        </w:rPr>
        <w:t>K</w:t>
      </w:r>
      <w:r>
        <w:t xml:space="preserve"> for every species</w:t>
      </w:r>
    </w:p>
    <w:p>
      <w:r>
        <w:t xml:space="preserve">• </w:t>
      </w:r>
      <w:r>
        <w:br/>
      </w:r>
      <w:r>
        <w:t>C) Conversion of heat back into chemical bond energy for producers</w:t>
      </w:r>
    </w:p>
    <w:p>
      <w:r>
        <w:t xml:space="preserve">• </w:t>
      </w:r>
      <w:r>
        <w:br/>
      </w:r>
      <w:r>
        <w:t>D) Density-independent mortality</w:t>
      </w:r>
    </w:p>
    <w:p>
      <w:r>
        <w:br/>
      </w:r>
      <w:r>
        <w:t xml:space="preserve">The approximate </w:t>
      </w:r>
      <w:r>
        <w:rPr>
          <w:b/>
        </w:rPr>
        <w:t>10% energy transfer</w:t>
      </w:r>
      <w:r>
        <w:t xml:space="preserve"> rule implies that supporting humans mainly on long marine food chains (many trophic steps) generally requires:</w:t>
      </w:r>
    </w:p>
    <w:p>
      <w:r>
        <w:t xml:space="preserve">• </w:t>
      </w:r>
      <w:r>
        <w:br/>
      </w:r>
      <w:r>
        <w:br/>
      </w:r>
      <w:r>
        <w:t>A) More primary production at the base because energy is lost between levels</w:t>
      </w:r>
    </w:p>
    <w:p>
      <w:r>
        <w:t xml:space="preserve">• </w:t>
      </w:r>
      <w:r>
        <w:br/>
      </w:r>
      <w:r>
        <w:t>B) Less primary production than eating plants directly</w:t>
      </w:r>
    </w:p>
    <w:p>
      <w:r>
        <w:t xml:space="preserve">• </w:t>
      </w:r>
      <w:r>
        <w:br/>
      </w:r>
      <w:r>
        <w:t>C) Equal joules stored at every trophic level by definition</w:t>
      </w:r>
    </w:p>
    <w:p>
      <w:r>
        <w:t xml:space="preserve">• </w:t>
      </w:r>
      <w:r>
        <w:br/>
      </w:r>
      <w:r>
        <w:t>D) Decomposers to create new sunlight inside consumers</w:t>
      </w:r>
    </w:p>
    <w:p>
      <w:r>
        <w:br/>
      </w:r>
      <w:r>
        <w:t>In ecosystems, chemical nutrients such as nitrogen are recycled through producers and consumers, whereas energy captured by photosynthesis is ultimately:</w:t>
      </w:r>
    </w:p>
    <w:p>
      <w:r>
        <w:t xml:space="preserve">• </w:t>
      </w:r>
      <w:r>
        <w:br/>
      </w:r>
      <w:r>
        <w:br/>
      </w:r>
      <w:r>
        <w:t>A) Stored unchanged inside fossils forever with no loss</w:t>
      </w:r>
    </w:p>
    <w:p>
      <w:r>
        <w:t xml:space="preserve">• </w:t>
      </w:r>
      <w:r>
        <w:br/>
      </w:r>
      <w:r>
        <w:t>B) Returned photon-for-photon to chlorophyll in the same pathway as nutrient atoms</w:t>
      </w:r>
    </w:p>
    <w:p>
      <w:r>
        <w:t xml:space="preserve">• </w:t>
      </w:r>
      <w:r>
        <w:br/>
      </w:r>
      <w:r>
        <w:t>C) Lost largely as heat along transfers through trophic levels</w:t>
      </w:r>
    </w:p>
    <w:p>
      <w:r>
        <w:t xml:space="preserve">• </w:t>
      </w:r>
      <w:r>
        <w:br/>
      </w:r>
      <w:r>
        <w:t>D) Divided equally among all trophic levels without loss</w:t>
      </w:r>
    </w:p>
    <w:p>
      <w:r>
        <w:br/>
      </w:r>
      <w:r>
        <w:t>Fungi and bacteria that reduce dead biomass and release usable nutrients back toward producers function ecologically as:</w:t>
      </w:r>
    </w:p>
    <w:p>
      <w:r>
        <w:t xml:space="preserve">• </w:t>
      </w:r>
      <w:r>
        <w:br/>
      </w:r>
      <w:r>
        <w:br/>
      </w:r>
      <w:r>
        <w:t>A) Primary producers that fix carbon using sunlight only in soil</w:t>
      </w:r>
    </w:p>
    <w:p>
      <w:r>
        <w:t xml:space="preserve">• </w:t>
      </w:r>
      <w:r>
        <w:br/>
      </w:r>
      <w:r>
        <w:t>B) Apex predators in every food chain</w:t>
      </w:r>
    </w:p>
    <w:p>
      <w:r>
        <w:t xml:space="preserve">• </w:t>
      </w:r>
      <w:r>
        <w:br/>
      </w:r>
      <w:r>
        <w:t>C) Agents that recycle energy from heat into new chemical bonds for autotrophs</w:t>
      </w:r>
    </w:p>
    <w:p>
      <w:r>
        <w:t xml:space="preserve">• </w:t>
      </w:r>
      <w:r>
        <w:br/>
      </w:r>
      <w:r>
        <w:t>D) Decomposers central to nutrient cycling</w:t>
      </w:r>
    </w:p>
    <w:p>
      <w:pPr>
        <w:pStyle w:val="Heading2"/>
      </w:pPr>
      <w:r>
        <w:t>Part B: Fill in the Blank (11 points)</w:t>
      </w:r>
    </w:p>
    <w:p>
      <w:r>
        <w:rPr>
          <w:i/>
        </w:rPr>
        <w:t>Questions 1–11. Complete each statement with the best biological term from the word bank. Each question is worth 1 point.</w:t>
      </w:r>
    </w:p>
    <w:p>
      <w:r>
        <w:rPr>
          <w:b/>
        </w:rPr>
        <w:t>Word bank:</w:t>
      </w:r>
      <w:r>
        <w:t xml:space="preserve"> Allele frequencies, Allopatric, Decomposers, Directional selection, Gene flow, Genetic drift, Hardy–Weinberg, Homologous, Postzygotic, Prezygotic, Sympatric</w:t>
      </w:r>
    </w:p>
    <w:p>
      <w:r>
        <w:rPr>
          <w:b/>
        </w:rPr>
        <w:t>1.</w:t>
      </w:r>
      <w:r>
        <w:t xml:space="preserve"> Formal </w:t>
      </w:r>
      <w:r>
        <w:rPr>
          <w:b/>
        </w:rPr>
        <w:t>microevolution</w:t>
      </w:r>
      <w:r>
        <w:t xml:space="preserve"> focuses on change in __________________ from one generation to the next within a population.</w:t>
      </w:r>
    </w:p>
    <w:p>
      <w:r>
        <w:rPr>
          <w:b/>
        </w:rPr>
        <w:t>2.</w:t>
      </w:r>
      <w:r>
        <w:t xml:space="preserve"> Migration and mating can move alleles between populations; together this process is called __________________.</w:t>
      </w:r>
    </w:p>
    <w:p>
      <w:r>
        <w:rPr>
          <w:b/>
        </w:rPr>
        <w:t>3.</w:t>
      </w:r>
      <w:r>
        <w:t xml:space="preserve"> Random shifts of allele frequencies—especially pronounced when population size is small—reflect __________________.</w:t>
      </w:r>
    </w:p>
    <w:p>
      <w:r>
        <w:rPr>
          <w:b/>
        </w:rPr>
        <w:t>4.</w:t>
      </w:r>
      <w:r>
        <w:t xml:space="preserve"> Forelimb bones built on the same anatomical plan but used for flight, swimming, or grasping are classic examples of __________________ structures from shared ancestry.</w:t>
      </w:r>
    </w:p>
    <w:p>
      <w:r>
        <w:rPr>
          <w:b/>
        </w:rPr>
        <w:t>5.</w:t>
      </w:r>
      <w:r>
        <w:t xml:space="preserve"> A geographic barrier separates populations that diverge without exchanging genes; speciation starting this way is often __________________ speciation.</w:t>
      </w:r>
    </w:p>
    <w:p>
      <w:r>
        <w:rPr>
          <w:b/>
        </w:rPr>
        <w:t>6.</w:t>
      </w:r>
      <w:r>
        <w:t xml:space="preserve"> Instant reproductive isolation via chromosome doubling in plants in the same region exemplifies __________________ speciation in many textbook examples.</w:t>
      </w:r>
    </w:p>
    <w:p>
      <w:r>
        <w:rPr>
          <w:b/>
        </w:rPr>
        <w:t>7.</w:t>
      </w:r>
      <w:r>
        <w:t xml:space="preserve"> Isolating mechanisms such as different mating seasons that act </w:t>
      </w:r>
      <w:r>
        <w:rPr>
          <w:b/>
        </w:rPr>
        <w:t>before</w:t>
      </w:r>
      <w:r>
        <w:t xml:space="preserve"> a zygote forms are __________________ barriers.</w:t>
      </w:r>
    </w:p>
    <w:p>
      <w:r>
        <w:rPr>
          <w:b/>
        </w:rPr>
        <w:t>8.</w:t>
      </w:r>
      <w:r>
        <w:t xml:space="preserve"> Reduced fertility of hybrids such as mules classifies as a __________________ barrier to gene flow.</w:t>
      </w:r>
    </w:p>
    <w:p>
      <w:r>
        <w:rPr>
          <w:b/>
        </w:rPr>
        <w:t>9.</w:t>
      </w:r>
      <w:r>
        <w:t xml:space="preserve"> The equilibrium equation used as a </w:t>
      </w:r>
      <w:r>
        <w:rPr>
          <w:b/>
        </w:rPr>
        <w:t>null</w:t>
      </w:r>
      <w:r>
        <w:t xml:space="preserve"> baseline assuming no evolution is associated with the names __________________.</w:t>
      </w:r>
    </w:p>
    <w:p>
      <w:r>
        <w:rPr>
          <w:b/>
        </w:rPr>
        <w:t>10.</w:t>
      </w:r>
      <w:r>
        <w:t xml:space="preserve"> When soot favors darker moths and the population average shifts toward one extreme of color variation, the pattern is often __________________.</w:t>
      </w:r>
    </w:p>
    <w:p>
      <w:r>
        <w:rPr>
          <w:b/>
        </w:rPr>
        <w:t>11.</w:t>
      </w:r>
      <w:r>
        <w:t xml:space="preserve"> Organisms that recycle elements from detritus back to soil nutrients available to producers include soil fungi and many bacteria called __________________.</w:t>
      </w:r>
    </w:p>
    <w:p>
      <w:pPr>
        <w:pStyle w:val="Heading2"/>
      </w:pPr>
      <w:r>
        <w:t>Part C: Free Response (9 points)</w:t>
      </w:r>
    </w:p>
    <w:p>
      <w:r>
        <w:rPr>
          <w:i/>
        </w:rPr>
        <w:t>Choose THREE of the following five questions. Answer clearly in the space provided. Each response is worth 3 points.</w:t>
      </w:r>
    </w:p>
    <w:p>
      <w:r>
        <w:br/>
      </w:r>
      <w:r>
        <w:rPr>
          <w:b/>
        </w:rPr>
        <w:t>Natural Selection and Evidence.</w:t>
      </w:r>
      <w:r>
        <w:t xml:space="preserve"> State what biologists mean by </w:t>
      </w:r>
      <w:r>
        <w:rPr>
          <w:b/>
        </w:rPr>
        <w:t>natural selection</w:t>
      </w:r>
      <w:r>
        <w:t xml:space="preserve"> using the ideas of heritable </w:t>
      </w:r>
      <w:r>
        <w:rPr>
          <w:b/>
        </w:rPr>
        <w:t>variation</w:t>
      </w:r>
      <w:r>
        <w:t xml:space="preserve">, </w:t>
      </w:r>
      <w:r>
        <w:rPr>
          <w:b/>
        </w:rPr>
        <w:t>overproduction</w:t>
      </w:r>
      <w:r>
        <w:t xml:space="preserve"> of offspring, and </w:t>
      </w:r>
      <w:r>
        <w:rPr>
          <w:b/>
        </w:rPr>
        <w:t>differential reproductive success</w:t>
      </w:r>
      <w:r>
        <w:t xml:space="preserve">. Then name </w:t>
      </w:r>
      <w:r>
        <w:rPr>
          <w:b/>
        </w:rPr>
        <w:t>one</w:t>
      </w:r>
      <w:r>
        <w:t xml:space="preserve"> type of evidence for evolution (fossil, comparative anatomy, biogeography, or molecular) and state briefly what pattern it highlights.</w:t>
      </w:r>
    </w:p>
    <w:p>
      <w:r>
        <w:br/>
      </w:r>
      <w:r>
        <w:rPr>
          <w:b/>
        </w:rPr>
        <w:t>Drift, Flow, and Selection.</w:t>
      </w:r>
      <w:r>
        <w:t xml:space="preserve"> Contrast </w:t>
      </w:r>
      <w:r>
        <w:rPr>
          <w:b/>
        </w:rPr>
        <w:t>genetic drift</w:t>
      </w:r>
      <w:r>
        <w:t xml:space="preserve"> with </w:t>
      </w:r>
      <w:r>
        <w:rPr>
          <w:b/>
        </w:rPr>
        <w:t>natural selection</w:t>
      </w:r>
      <w:r>
        <w:t xml:space="preserve"> (what drives allele-frequency change in each?). Give </w:t>
      </w:r>
      <w:r>
        <w:rPr>
          <w:b/>
        </w:rPr>
        <w:t>one</w:t>
      </w:r>
      <w:r>
        <w:t xml:space="preserve"> plain-language example of a </w:t>
      </w:r>
      <w:r>
        <w:rPr>
          <w:b/>
        </w:rPr>
        <w:t>bottleneck</w:t>
      </w:r>
      <w:r>
        <w:t xml:space="preserve"> or </w:t>
      </w:r>
      <w:r>
        <w:rPr>
          <w:b/>
        </w:rPr>
        <w:t>founder</w:t>
      </w:r>
      <w:r>
        <w:t xml:space="preserve"> effect. Finally, explain </w:t>
      </w:r>
      <w:r>
        <w:rPr>
          <w:b/>
        </w:rPr>
        <w:t>gene flow</w:t>
      </w:r>
      <w:r>
        <w:t xml:space="preserve"> in one sentence.</w:t>
      </w:r>
    </w:p>
    <w:p>
      <w:r>
        <w:br/>
      </w:r>
      <w:r>
        <w:rPr>
          <w:b/>
        </w:rPr>
        <w:t>Reproductive Isolation and Speciation.</w:t>
      </w:r>
      <w:r>
        <w:t xml:space="preserve"> Define </w:t>
      </w:r>
      <w:r>
        <w:rPr>
          <w:b/>
        </w:rPr>
        <w:t>reproductive isolation</w:t>
      </w:r>
      <w:r>
        <w:t xml:space="preserve"> in your own words. Give </w:t>
      </w:r>
      <w:r>
        <w:rPr>
          <w:b/>
        </w:rPr>
        <w:t>one</w:t>
      </w:r>
      <w:r>
        <w:t xml:space="preserve"> example of a </w:t>
      </w:r>
      <w:r>
        <w:rPr>
          <w:b/>
        </w:rPr>
        <w:t>prezygotic</w:t>
      </w:r>
      <w:r>
        <w:t xml:space="preserve"> barrier and </w:t>
      </w:r>
      <w:r>
        <w:rPr>
          <w:b/>
        </w:rPr>
        <w:t>one</w:t>
      </w:r>
      <w:r>
        <w:t xml:space="preserve"> example of a </w:t>
      </w:r>
      <w:r>
        <w:rPr>
          <w:b/>
        </w:rPr>
        <w:t>postzygotic</w:t>
      </w:r>
      <w:r>
        <w:t xml:space="preserve"> barrier. Contrast </w:t>
      </w:r>
      <w:r>
        <w:rPr>
          <w:b/>
        </w:rPr>
        <w:t>allopatric</w:t>
      </w:r>
      <w:r>
        <w:t xml:space="preserve"> versus </w:t>
      </w:r>
      <w:r>
        <w:rPr>
          <w:b/>
        </w:rPr>
        <w:t>sympatric</w:t>
      </w:r>
      <w:r>
        <w:t xml:space="preserve"> speciation in </w:t>
      </w:r>
      <w:r>
        <w:rPr>
          <w:b/>
        </w:rPr>
        <w:t>two</w:t>
      </w:r>
      <w:r>
        <w:t xml:space="preserve"> sentences or fewer.</w:t>
      </w:r>
    </w:p>
    <w:p>
      <w:r>
        <w:br/>
      </w:r>
      <w:r>
        <w:rPr>
          <w:b/>
        </w:rPr>
        <w:t>Population Growth and Regulation.</w:t>
      </w:r>
      <w:r>
        <w:t xml:space="preserve"> Compare </w:t>
      </w:r>
      <w:r>
        <w:rPr>
          <w:b/>
        </w:rPr>
        <w:t>exponential</w:t>
      </w:r>
      <w:r>
        <w:t xml:space="preserve"> versus </w:t>
      </w:r>
      <w:r>
        <w:rPr>
          <w:b/>
        </w:rPr>
        <w:t>logistic</w:t>
      </w:r>
      <w:r>
        <w:t xml:space="preserve"> population growth curves and state what </w:t>
      </w:r>
      <w:r>
        <w:rPr>
          <w:b/>
        </w:rPr>
        <w:t>K</w:t>
      </w:r>
      <w:r>
        <w:t xml:space="preserve"> represents. Then give </w:t>
      </w:r>
      <w:r>
        <w:rPr>
          <w:b/>
        </w:rPr>
        <w:t>one</w:t>
      </w:r>
      <w:r>
        <w:t xml:space="preserve"> example of a </w:t>
      </w:r>
      <w:r>
        <w:rPr>
          <w:b/>
        </w:rPr>
        <w:t>density-dependent</w:t>
      </w:r>
      <w:r>
        <w:t xml:space="preserve"> limiting factor and </w:t>
      </w:r>
      <w:r>
        <w:rPr>
          <w:b/>
        </w:rPr>
        <w:t>one</w:t>
      </w:r>
      <w:r>
        <w:t xml:space="preserve"> example of a </w:t>
      </w:r>
      <w:r>
        <w:rPr>
          <w:b/>
        </w:rPr>
        <w:t>density-independent</w:t>
      </w:r>
      <w:r>
        <w:t xml:space="preserve"> disturbance (each in a full sentence).</w:t>
      </w:r>
    </w:p>
    <w:p>
      <w:r>
        <w:br/>
      </w:r>
      <w:r>
        <w:rPr>
          <w:b/>
        </w:rPr>
        <w:t>Energy and Nutrients.</w:t>
      </w:r>
      <w:r>
        <w:t xml:space="preserve"> Contrast </w:t>
      </w:r>
      <w:r>
        <w:rPr>
          <w:b/>
        </w:rPr>
        <w:t>energy flow</w:t>
      </w:r>
      <w:r>
        <w:t xml:space="preserve"> through trophic levels with </w:t>
      </w:r>
      <w:r>
        <w:rPr>
          <w:b/>
        </w:rPr>
        <w:t>nutrient cycling</w:t>
      </w:r>
      <w:r>
        <w:t xml:space="preserve"> (include producers and decomposers). Use the </w:t>
      </w:r>
      <w:r>
        <w:rPr>
          <w:b/>
        </w:rPr>
        <w:t>~10% rule</w:t>
      </w:r>
      <w:r>
        <w:t xml:space="preserve"> to explain why diets rich in </w:t>
      </w:r>
      <w:r>
        <w:rPr>
          <w:b/>
        </w:rPr>
        <w:t>high trophic-level</w:t>
      </w:r>
      <w:r>
        <w:t xml:space="preserve"> fish can demand </w:t>
      </w:r>
      <w:r>
        <w:rPr>
          <w:b/>
        </w:rPr>
        <w:t>more</w:t>
      </w:r>
      <w:r>
        <w:t xml:space="preserve"> primary production than feeding humans closer to </w:t>
      </w:r>
      <w:r>
        <w:rPr>
          <w:b/>
        </w:rPr>
        <w:t>primary producers</w:t>
      </w:r>
      <w:r>
        <w:t>.</w:t>
      </w:r>
    </w:p>
    <w:p>
      <w:r>
        <w:rPr>
          <w:b/>
        </w:rPr>
        <w:t>Response 1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2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Response 3</w:t>
      </w:r>
      <w:r>
        <w:br/>
      </w:r>
      <w:r>
        <w:br/>
      </w:r>
      <w:r>
        <w:rPr>
          <w:b/>
        </w:rPr>
        <w:t>Question Number:</w:t>
      </w:r>
      <w:r>
        <w:t xml:space="preserve"> _____</w:t>
      </w:r>
    </w:p>
    <w:p>
      <w:r>
        <w:rPr>
          <w:b/>
        </w:rPr>
        <w:t>Feedback (Optional)</w:t>
      </w:r>
    </w:p>
    <w:p>
      <w:r>
        <w:t>A. Is there anything else you would like to share regarding your exam preparation, or concepts you found particularly interesting/challenging?</w:t>
      </w:r>
    </w:p>
    <w:p>
      <w:r>
        <w:t>B. What score (or percentage) do you estimate you earned on this exam? How confident are you in that estimate (1–10)?</w:t>
      </w:r>
    </w:p>
    <w:p>
      <w:r>
        <w:rPr>
          <w:i/>
        </w:rPr>
        <w:t>End of Exam 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