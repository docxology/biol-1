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BIOL-1 Exam 03 Answer Key</w:t>
      </w:r>
    </w:p>
    <w:p>
      <w:pPr>
        <w:pStyle w:val="Heading2"/>
      </w:pPr>
      <w:r>
        <w:t>Part A: Multiple Choice (30 points)</w:t>
      </w:r>
    </w:p>
    <w:p>
      <w:r>
        <w:rPr>
          <w:i/>
        </w:rPr>
        <w:t>1 point each.</w:t>
      </w:r>
    </w:p>
    <w:p>
      <w:r>
        <w:rPr>
          <w:b/>
        </w:rPr>
        <w:t>Module 12: Darwin and Evolution</w:t>
      </w:r>
    </w:p>
    <w:p>
      <w:r>
        <w:t xml:space="preserve">1. </w:t>
      </w:r>
      <w:r>
        <w:rPr>
          <w:b/>
        </w:rPr>
        <w:t>C</w:t>
      </w:r>
      <w:r>
        <w:t xml:space="preserve"> (Shared ancestors; heritable change over generations)</w:t>
      </w:r>
    </w:p>
    <w:p>
      <w:r>
        <w:t xml:space="preserve">2. </w:t>
      </w:r>
      <w:r>
        <w:rPr>
          <w:b/>
        </w:rPr>
        <w:t>A</w:t>
      </w:r>
      <w:r>
        <w:t xml:space="preserve"> (Relative genetic contribution / reproductive success → next generation)</w:t>
      </w:r>
    </w:p>
    <w:p>
      <w:r>
        <w:t xml:space="preserve">3. </w:t>
      </w:r>
      <w:r>
        <w:rPr>
          <w:b/>
        </w:rPr>
        <w:t>B</w:t>
      </w:r>
      <w:r>
        <w:t xml:space="preserve"> (Overproduction of offspring)</w:t>
      </w:r>
    </w:p>
    <w:p>
      <w:r>
        <w:t xml:space="preserve">4. </w:t>
      </w:r>
      <w:r>
        <w:rPr>
          <w:b/>
        </w:rPr>
        <w:t>B</w:t>
      </w:r>
      <w:r>
        <w:t xml:space="preserve"> (Shared structure, modified function → homology)</w:t>
      </w:r>
    </w:p>
    <w:p>
      <w:r>
        <w:t xml:space="preserve">5. </w:t>
      </w:r>
      <w:r>
        <w:rPr>
          <w:b/>
        </w:rPr>
        <w:t>C</w:t>
      </w:r>
      <w:r>
        <w:t xml:space="preserve"> (Convergent evolution / similar selection pressures)</w:t>
      </w:r>
    </w:p>
    <w:p>
      <w:r>
        <w:t xml:space="preserve">6. </w:t>
      </w:r>
      <w:r>
        <w:rPr>
          <w:b/>
        </w:rPr>
        <w:t>B</w:t>
      </w:r>
      <w:r>
        <w:t xml:space="preserve"> (Allele-frequency change in populations across generations)</w:t>
      </w:r>
    </w:p>
    <w:p>
      <w:r>
        <w:t xml:space="preserve">7. </w:t>
      </w:r>
      <w:r>
        <w:rPr>
          <w:b/>
        </w:rPr>
        <w:t>B</w:t>
      </w:r>
      <w:r>
        <w:t xml:space="preserve"> (Acclimation within life vs heritable evolution across generations)</w:t>
      </w:r>
    </w:p>
    <w:p>
      <w:r>
        <w:t xml:space="preserve">8. </w:t>
      </w:r>
      <w:r>
        <w:rPr>
          <w:b/>
        </w:rPr>
        <w:t>B</w:t>
      </w:r>
      <w:r>
        <w:t xml:space="preserve"> (Biogeography paired with evolutionary reasoning)</w:t>
      </w:r>
    </w:p>
    <w:p>
      <w:r>
        <w:rPr>
          <w:b/>
        </w:rPr>
        <w:t>Module 13: How Populations Evolve</w:t>
      </w:r>
    </w:p>
    <w:p>
      <w:r>
        <w:t xml:space="preserve">1. </w:t>
      </w:r>
      <w:r>
        <w:rPr>
          <w:b/>
        </w:rPr>
        <w:t>B</w:t>
      </w:r>
      <w:r>
        <w:t xml:space="preserve"> (Allele-frequency change over time)</w:t>
      </w:r>
    </w:p>
    <w:p>
      <w:r>
        <w:t xml:space="preserve">2. </w:t>
      </w:r>
      <w:r>
        <w:rPr>
          <w:b/>
        </w:rPr>
        <w:t>C</w:t>
      </w:r>
      <w:r>
        <w:t xml:space="preserve"> (Gene flow)</w:t>
      </w:r>
    </w:p>
    <w:p>
      <w:r>
        <w:t xml:space="preserve">3. </w:t>
      </w:r>
      <w:r>
        <w:rPr>
          <w:b/>
        </w:rPr>
        <w:t>B</w:t>
      </w:r>
      <w:r>
        <w:t xml:space="preserve"> (Bottleneck / drift from random catastrophe)</w:t>
      </w:r>
    </w:p>
    <w:p>
      <w:r>
        <w:t xml:space="preserve">4. </w:t>
      </w:r>
      <w:r>
        <w:rPr>
          <w:b/>
        </w:rPr>
        <w:t>B</w:t>
      </w:r>
      <w:r>
        <w:t xml:space="preserve"> (Founder effect)</w:t>
      </w:r>
    </w:p>
    <w:p>
      <w:r>
        <w:t xml:space="preserve">5. </w:t>
      </w:r>
      <w:r>
        <w:rPr>
          <w:b/>
        </w:rPr>
        <w:t>C</w:t>
      </w:r>
      <w:r>
        <w:t xml:space="preserve"> (Stabilizing selection)</w:t>
      </w:r>
    </w:p>
    <w:p>
      <w:r>
        <w:t xml:space="preserve">6. </w:t>
      </w:r>
      <w:r>
        <w:rPr>
          <w:b/>
        </w:rPr>
        <w:t>C</w:t>
      </w:r>
      <w:r>
        <w:t xml:space="preserve"> (Disruptive selection)</w:t>
      </w:r>
    </w:p>
    <w:p>
      <w:r>
        <w:t xml:space="preserve">7. </w:t>
      </w:r>
      <w:r>
        <w:rPr>
          <w:b/>
        </w:rPr>
        <w:t>B</w:t>
      </w:r>
      <w:r>
        <w:t xml:space="preserve"> (Mathematical baseline / null model)</w:t>
      </w:r>
    </w:p>
    <w:p>
      <w:r>
        <w:t xml:space="preserve">8. </w:t>
      </w:r>
      <w:r>
        <w:rPr>
          <w:b/>
        </w:rPr>
        <w:t>B</w:t>
      </w:r>
      <w:r>
        <w:t xml:space="preserve"> (Mechanisms that can change allele frequencies)</w:t>
      </w:r>
    </w:p>
    <w:p>
      <w:r>
        <w:rPr>
          <w:b/>
        </w:rPr>
        <w:t>Module 14: Macroevolution</w:t>
      </w:r>
    </w:p>
    <w:p>
      <w:r>
        <w:t xml:space="preserve">1. </w:t>
      </w:r>
      <w:r>
        <w:rPr>
          <w:b/>
        </w:rPr>
        <w:t>C</w:t>
      </w:r>
      <w:r>
        <w:t xml:space="preserve"> (Biological species concept / isolation + interbreeding)</w:t>
      </w:r>
    </w:p>
    <w:p>
      <w:r>
        <w:t xml:space="preserve">2. </w:t>
      </w:r>
      <w:r>
        <w:rPr>
          <w:b/>
        </w:rPr>
        <w:t>B</w:t>
      </w:r>
      <w:r>
        <w:t xml:space="preserve"> (Prezygotic temporal isolation)</w:t>
      </w:r>
    </w:p>
    <w:p>
      <w:r>
        <w:t xml:space="preserve">3. </w:t>
      </w:r>
      <w:r>
        <w:rPr>
          <w:b/>
        </w:rPr>
        <w:t>B</w:t>
      </w:r>
      <w:r>
        <w:t xml:space="preserve"> (Postzygotic reduced hybrid viability)</w:t>
      </w:r>
    </w:p>
    <w:p>
      <w:r>
        <w:t xml:space="preserve">4. </w:t>
      </w:r>
      <w:r>
        <w:rPr>
          <w:b/>
        </w:rPr>
        <w:t>C</w:t>
      </w:r>
      <w:r>
        <w:t xml:space="preserve"> (Postzygotic reduced hybrid fertility)</w:t>
      </w:r>
    </w:p>
    <w:p>
      <w:r>
        <w:t xml:space="preserve">5. </w:t>
      </w:r>
      <w:r>
        <w:rPr>
          <w:b/>
        </w:rPr>
        <w:t>B</w:t>
      </w:r>
      <w:r>
        <w:t xml:space="preserve"> (Allopatric speciation)</w:t>
      </w:r>
    </w:p>
    <w:p>
      <w:r>
        <w:t xml:space="preserve">6. </w:t>
      </w:r>
      <w:r>
        <w:rPr>
          <w:b/>
        </w:rPr>
        <w:t>B</w:t>
      </w:r>
      <w:r>
        <w:t xml:space="preserve"> (Sympatric speciation via polyploidy)</w:t>
      </w:r>
    </w:p>
    <w:p>
      <w:r>
        <w:t xml:space="preserve">7. </w:t>
      </w:r>
      <w:r>
        <w:rPr>
          <w:b/>
        </w:rPr>
        <w:t>B</w:t>
      </w:r>
      <w:r>
        <w:t xml:space="preserve"> (Macroevolution as accumulated population-level processes)</w:t>
      </w:r>
    </w:p>
    <w:p>
      <w:r>
        <w:rPr>
          <w:b/>
        </w:rPr>
        <w:t>Module 15: Population and Systems Ecology</w:t>
      </w:r>
    </w:p>
    <w:p>
      <w:r>
        <w:t xml:space="preserve">1. </w:t>
      </w:r>
      <w:r>
        <w:rPr>
          <w:b/>
        </w:rPr>
        <w:t>D</w:t>
      </w:r>
      <w:r>
        <w:t xml:space="preserve"> (Exponential / J-shaped phase)</w:t>
      </w:r>
    </w:p>
    <w:p>
      <w:r>
        <w:t xml:space="preserve">2. </w:t>
      </w:r>
      <w:r>
        <w:rPr>
          <w:b/>
        </w:rPr>
        <w:t>A</w:t>
      </w:r>
      <w:r>
        <w:t xml:space="preserve"> (Carrying capacity)</w:t>
      </w:r>
    </w:p>
    <w:p>
      <w:r>
        <w:t xml:space="preserve">3. </w:t>
      </w:r>
      <w:r>
        <w:rPr>
          <w:b/>
        </w:rPr>
        <w:t>C</w:t>
      </w:r>
      <w:r>
        <w:t xml:space="preserve"> (Density-dependent limitation)</w:t>
      </w:r>
    </w:p>
    <w:p>
      <w:r>
        <w:t xml:space="preserve">4. </w:t>
      </w:r>
      <w:r>
        <w:rPr>
          <w:b/>
        </w:rPr>
        <w:t>D</w:t>
      </w:r>
      <w:r>
        <w:t xml:space="preserve"> (Density-independent disturbance in this idealization)</w:t>
      </w:r>
    </w:p>
    <w:p>
      <w:r>
        <w:t xml:space="preserve">5. </w:t>
      </w:r>
      <w:r>
        <w:rPr>
          <w:b/>
        </w:rPr>
        <w:t>A</w:t>
      </w:r>
      <w:r>
        <w:t xml:space="preserve"> (More primary production needed with more trophic transfers / ~10% rule)</w:t>
      </w:r>
    </w:p>
    <w:p>
      <w:r>
        <w:t xml:space="preserve">6. </w:t>
      </w:r>
      <w:r>
        <w:rPr>
          <w:b/>
        </w:rPr>
        <w:t>C</w:t>
      </w:r>
      <w:r>
        <w:t xml:space="preserve"> (Energy dissipated largely as heat between trophic transfers)</w:t>
      </w:r>
    </w:p>
    <w:p>
      <w:r>
        <w:t xml:space="preserve">7. </w:t>
      </w:r>
      <w:r>
        <w:rPr>
          <w:b/>
        </w:rPr>
        <w:t>D</w:t>
      </w:r>
      <w:r>
        <w:t xml:space="preserve"> (Decomposers in nutrient cycling)</w:t>
      </w:r>
    </w:p>
    <w:p>
      <w:pPr>
        <w:pStyle w:val="Heading2"/>
      </w:pPr>
      <w:r>
        <w:t>Part B: Fill in the Blank (11 points)</w:t>
      </w:r>
    </w:p>
    <w:p>
      <w:r>
        <w:rPr>
          <w:i/>
        </w:rPr>
        <w:t>1 point each. Minor spelling errors are acceptable when intent is clear.</w:t>
      </w:r>
    </w:p>
    <w:p>
      <w:r>
        <w:t xml:space="preserve">1. </w:t>
      </w:r>
      <w:r>
        <w:rPr>
          <w:b/>
        </w:rPr>
        <w:t>Allele frequencies</w:t>
      </w:r>
      <w:r>
        <w:t xml:space="preserve"> (accept allele frequency)</w:t>
      </w:r>
    </w:p>
    <w:p>
      <w:r>
        <w:t xml:space="preserve">2. </w:t>
      </w:r>
      <w:r>
        <w:rPr>
          <w:b/>
        </w:rPr>
        <w:t>Gene flow</w:t>
      </w:r>
    </w:p>
    <w:p>
      <w:r>
        <w:t xml:space="preserve">3. </w:t>
      </w:r>
      <w:r>
        <w:rPr>
          <w:b/>
        </w:rPr>
        <w:t>Genetic drift</w:t>
      </w:r>
    </w:p>
    <w:p>
      <w:r>
        <w:t xml:space="preserve">4. </w:t>
      </w:r>
      <w:r>
        <w:rPr>
          <w:b/>
        </w:rPr>
        <w:t>Homologous</w:t>
      </w:r>
    </w:p>
    <w:p>
      <w:r>
        <w:t xml:space="preserve">5. </w:t>
      </w:r>
      <w:r>
        <w:rPr>
          <w:b/>
        </w:rPr>
        <w:t>Allopatric</w:t>
      </w:r>
    </w:p>
    <w:p>
      <w:r>
        <w:t xml:space="preserve">6. </w:t>
      </w:r>
      <w:r>
        <w:rPr>
          <w:b/>
        </w:rPr>
        <w:t>Sympatric</w:t>
      </w:r>
    </w:p>
    <w:p>
      <w:r>
        <w:t xml:space="preserve">7. </w:t>
      </w:r>
      <w:r>
        <w:rPr>
          <w:b/>
        </w:rPr>
        <w:t>Prezygotic</w:t>
      </w:r>
      <w:r>
        <w:t xml:space="preserve"> (accept pre-zygotic)</w:t>
      </w:r>
    </w:p>
    <w:p>
      <w:r>
        <w:t xml:space="preserve">8. </w:t>
      </w:r>
      <w:r>
        <w:rPr>
          <w:b/>
        </w:rPr>
        <w:t>Postzygotic</w:t>
      </w:r>
      <w:r>
        <w:t xml:space="preserve"> (accept post-zygotic)</w:t>
      </w:r>
    </w:p>
    <w:p>
      <w:r>
        <w:t xml:space="preserve">9. </w:t>
      </w:r>
      <w:r>
        <w:rPr>
          <w:b/>
        </w:rPr>
        <w:t>Hardy–Weinberg</w:t>
      </w:r>
      <w:r>
        <w:t xml:space="preserve"> (accept Hardy Weinberg)</w:t>
      </w:r>
    </w:p>
    <w:p>
      <w:r>
        <w:t xml:space="preserve">10. </w:t>
      </w:r>
      <w:r>
        <w:rPr>
          <w:b/>
        </w:rPr>
        <w:t>Directional selection</w:t>
      </w:r>
    </w:p>
    <w:p>
      <w:r>
        <w:t xml:space="preserve">11. </w:t>
      </w:r>
      <w:r>
        <w:rPr>
          <w:b/>
        </w:rPr>
        <w:t>Decomposers</w:t>
      </w:r>
    </w:p>
    <w:p>
      <w:pPr>
        <w:pStyle w:val="Heading2"/>
      </w:pPr>
      <w:r>
        <w:t>Part C: Free Response (9 points)</w:t>
      </w:r>
    </w:p>
    <w:p>
      <w:r>
        <w:rPr>
          <w:i/>
        </w:rPr>
        <w:t>Choose THREE out of five. Each question is worth 3 points.</w:t>
      </w:r>
      <w:r>
        <w:br/>
      </w:r>
      <w:r>
        <w:br/>
      </w:r>
      <w:r>
        <w:rPr>
          <w:i/>
        </w:rPr>
        <w:t>Award partial credit as appropriate.</w:t>
      </w:r>
    </w:p>
    <w:p>
      <w:r>
        <w:br/>
      </w:r>
      <w:r>
        <w:rPr>
          <w:b/>
        </w:rPr>
        <w:t>Natural Selection and Evidence.</w:t>
      </w:r>
    </w:p>
    <w:p>
      <w:r>
        <w:t xml:space="preserve">• </w:t>
      </w:r>
      <w:r>
        <w:br/>
      </w:r>
      <w:r>
        <w:br/>
      </w:r>
      <w:r>
        <w:rPr>
          <w:i/>
        </w:rPr>
        <w:t>Natural selection:</w:t>
      </w:r>
      <w:r>
        <w:t xml:space="preserve"> heritable </w:t>
      </w:r>
      <w:r>
        <w:rPr>
          <w:b/>
        </w:rPr>
        <w:t>variation</w:t>
      </w:r>
      <w:r>
        <w:t xml:space="preserve">; </w:t>
      </w:r>
      <w:r>
        <w:rPr>
          <w:b/>
        </w:rPr>
        <w:t>more offspring produced than survive/reproduce</w:t>
      </w:r>
      <w:r>
        <w:t xml:space="preserve"> (overproduction); </w:t>
      </w:r>
      <w:r>
        <w:rPr>
          <w:b/>
        </w:rPr>
        <w:t>unequal survival/reproduction</w:t>
      </w:r>
      <w:r>
        <w:t xml:space="preserve"> tied to traits → changes in allele frequencies when heritable.</w:t>
      </w:r>
    </w:p>
    <w:p>
      <w:r>
        <w:t xml:space="preserve">• </w:t>
      </w:r>
      <w:r>
        <w:br/>
      </w:r>
      <w:r>
        <w:rPr>
          <w:i/>
        </w:rPr>
        <w:t>Evidence:</w:t>
      </w:r>
      <w:r>
        <w:t xml:space="preserve"> </w:t>
      </w:r>
      <w:r>
        <w:rPr>
          <w:b/>
        </w:rPr>
        <w:t>fossils</w:t>
      </w:r>
      <w:r>
        <w:t xml:space="preserve"> (change over time); </w:t>
      </w:r>
      <w:r>
        <w:rPr>
          <w:b/>
        </w:rPr>
        <w:t>homology</w:t>
      </w:r>
      <w:r>
        <w:t xml:space="preserve"> (shared structure, different function); </w:t>
      </w:r>
      <w:r>
        <w:rPr>
          <w:b/>
        </w:rPr>
        <w:t>biogeography</w:t>
      </w:r>
      <w:r>
        <w:t xml:space="preserve"> (related forms in regionally sensible patterns); </w:t>
      </w:r>
      <w:r>
        <w:rPr>
          <w:b/>
        </w:rPr>
        <w:t>molecular</w:t>
      </w:r>
      <w:r>
        <w:t xml:space="preserve"> similarities—student names </w:t>
      </w:r>
      <w:r>
        <w:rPr>
          <w:b/>
        </w:rPr>
        <w:t>one</w:t>
      </w:r>
      <w:r>
        <w:t xml:space="preserve"> pattern clearly.</w:t>
      </w:r>
    </w:p>
    <w:p>
      <w:r>
        <w:br/>
      </w:r>
      <w:r>
        <w:rPr>
          <w:b/>
        </w:rPr>
        <w:t>Drift, Flow, and Selection.</w:t>
      </w:r>
    </w:p>
    <w:p>
      <w:r>
        <w:t xml:space="preserve">• </w:t>
      </w:r>
      <w:r>
        <w:br/>
      </w:r>
      <w:r>
        <w:br/>
      </w:r>
      <w:r>
        <w:rPr>
          <w:b/>
        </w:rPr>
        <w:t>Drift:</w:t>
      </w:r>
      <w:r>
        <w:t xml:space="preserve"> random sampling of alleles; strongest in </w:t>
      </w:r>
      <w:r>
        <w:rPr>
          <w:b/>
        </w:rPr>
        <w:t>small</w:t>
      </w:r>
      <w:r>
        <w:t xml:space="preserve"> populations; </w:t>
      </w:r>
      <w:r>
        <w:rPr>
          <w:b/>
        </w:rPr>
        <w:t>not</w:t>
      </w:r>
      <w:r>
        <w:t xml:space="preserve"> “for” adaptive fit by itself.</w:t>
      </w:r>
    </w:p>
    <w:p>
      <w:r>
        <w:t xml:space="preserve">• </w:t>
      </w:r>
      <w:r>
        <w:br/>
      </w:r>
      <w:r>
        <w:rPr>
          <w:b/>
        </w:rPr>
        <w:t>Selection:</w:t>
      </w:r>
      <w:r>
        <w:t xml:space="preserve"> consistent differences in survival/reproduction tied to </w:t>
      </w:r>
      <w:r>
        <w:rPr>
          <w:b/>
        </w:rPr>
        <w:t>heritable</w:t>
      </w:r>
      <w:r>
        <w:t xml:space="preserve"> traits → adaptive directional/stabilizing/disruptive patterns.</w:t>
      </w:r>
    </w:p>
    <w:p>
      <w:r>
        <w:t xml:space="preserve">• </w:t>
      </w:r>
      <w:r>
        <w:br/>
      </w:r>
      <w:r>
        <w:rPr>
          <w:b/>
        </w:rPr>
        <w:t>Bottleneck:</w:t>
      </w:r>
      <w:r>
        <w:t xml:space="preserve"> catastrophe randomly wipes most individuals; survivors may have skewed allele frequencies.</w:t>
      </w:r>
    </w:p>
    <w:p>
      <w:r>
        <w:t xml:space="preserve">• </w:t>
      </w:r>
      <w:r>
        <w:br/>
      </w:r>
      <w:r>
        <w:rPr>
          <w:b/>
        </w:rPr>
        <w:t>Founder:</w:t>
      </w:r>
      <w:r>
        <w:t xml:space="preserve"> small group starts new population; gene pool reflects founders’ alleles.</w:t>
      </w:r>
    </w:p>
    <w:p>
      <w:r>
        <w:t xml:space="preserve">• </w:t>
      </w:r>
      <w:r>
        <w:br/>
      </w:r>
      <w:r>
        <w:rPr>
          <w:b/>
        </w:rPr>
        <w:t>Gene flow:</w:t>
      </w:r>
      <w:r>
        <w:t xml:space="preserve"> alleles move </w:t>
      </w:r>
      <w:r>
        <w:rPr>
          <w:b/>
        </w:rPr>
        <w:t>between</w:t>
      </w:r>
      <w:r>
        <w:t xml:space="preserve"> populations via migration/mating—can increase similarity or introduce variation.</w:t>
      </w:r>
    </w:p>
    <w:p>
      <w:r>
        <w:br/>
      </w:r>
      <w:r>
        <w:rPr>
          <w:b/>
        </w:rPr>
        <w:t>Reproductive Isolation and Speciation.</w:t>
      </w:r>
    </w:p>
    <w:p>
      <w:r>
        <w:t xml:space="preserve">• </w:t>
      </w:r>
      <w:r>
        <w:br/>
      </w:r>
      <w:r>
        <w:br/>
      </w:r>
      <w:r>
        <w:rPr>
          <w:b/>
        </w:rPr>
        <w:t>Reproductive isolation:</w:t>
      </w:r>
      <w:r>
        <w:t xml:space="preserve"> reduced or blocked </w:t>
      </w:r>
      <w:r>
        <w:rPr>
          <w:b/>
        </w:rPr>
        <w:t>gene flow</w:t>
      </w:r>
      <w:r>
        <w:t xml:space="preserve"> between groups (biological species framing: viable fertile offspring within group vs barriers </w:t>
      </w:r>
      <w:r>
        <w:rPr>
          <w:b/>
        </w:rPr>
        <w:t>between</w:t>
      </w:r>
      <w:r>
        <w:t xml:space="preserve"> groups).</w:t>
      </w:r>
    </w:p>
    <w:p>
      <w:r>
        <w:t xml:space="preserve">• </w:t>
      </w:r>
      <w:r>
        <w:br/>
      </w:r>
      <w:r>
        <w:rPr>
          <w:b/>
        </w:rPr>
        <w:t>Prezygotic example:</w:t>
      </w:r>
      <w:r>
        <w:t xml:space="preserve"> temporal isolation, behavioral differences, habitat separation, mechanical mismatch, gametic incompatibility—any valid example.</w:t>
      </w:r>
    </w:p>
    <w:p>
      <w:r>
        <w:t xml:space="preserve">• </w:t>
      </w:r>
      <w:r>
        <w:br/>
      </w:r>
      <w:r>
        <w:rPr>
          <w:b/>
        </w:rPr>
        <w:t>Postzygotic example:</w:t>
      </w:r>
      <w:r>
        <w:t xml:space="preserve"> hybrid inviability, hybrid sterility (mule), hybrid breakdown—any valid example.</w:t>
      </w:r>
    </w:p>
    <w:p>
      <w:r>
        <w:t xml:space="preserve">• </w:t>
      </w:r>
      <w:r>
        <w:br/>
      </w:r>
      <w:r>
        <w:rPr>
          <w:b/>
        </w:rPr>
        <w:t>Allopatric:</w:t>
      </w:r>
      <w:r>
        <w:t xml:space="preserve"> geographic separation first, then divergence. </w:t>
      </w:r>
      <w:r>
        <w:rPr>
          <w:b/>
        </w:rPr>
        <w:t>Sympatric:</w:t>
      </w:r>
      <w:r>
        <w:t xml:space="preserve"> divergence </w:t>
      </w:r>
      <w:r>
        <w:rPr>
          <w:b/>
        </w:rPr>
        <w:t>without</w:t>
      </w:r>
      <w:r>
        <w:t xml:space="preserve"> geographic isolation (e.g., polyploid plants).</w:t>
      </w:r>
    </w:p>
    <w:p>
      <w:r>
        <w:br/>
      </w:r>
      <w:r>
        <w:rPr>
          <w:b/>
        </w:rPr>
        <w:t>Population Growth and Regulation.</w:t>
      </w:r>
    </w:p>
    <w:p>
      <w:r>
        <w:t xml:space="preserve">• </w:t>
      </w:r>
      <w:r>
        <w:br/>
      </w:r>
      <w:r>
        <w:br/>
      </w:r>
      <w:r>
        <w:rPr>
          <w:b/>
        </w:rPr>
        <w:t>Exponential:</w:t>
      </w:r>
      <w:r>
        <w:t xml:space="preserve"> rapid increase when resources abundant (J curve). </w:t>
      </w:r>
      <w:r>
        <w:rPr>
          <w:b/>
        </w:rPr>
        <w:t>Logistic:</w:t>
      </w:r>
      <w:r>
        <w:t xml:space="preserve"> growth slows as resources tighten; approaches </w:t>
      </w:r>
      <w:r>
        <w:rPr>
          <w:b/>
        </w:rPr>
        <w:t>K</w:t>
      </w:r>
      <w:r>
        <w:t xml:space="preserve"> (S curve).</w:t>
      </w:r>
    </w:p>
    <w:p>
      <w:r>
        <w:t xml:space="preserve">• </w:t>
      </w:r>
      <w:r>
        <w:br/>
      </w:r>
      <w:r>
        <w:rPr>
          <w:b/>
        </w:rPr>
        <w:t>K:</w:t>
      </w:r>
      <w:r>
        <w:t xml:space="preserve"> </w:t>
      </w:r>
      <w:r>
        <w:rPr>
          <w:b/>
        </w:rPr>
        <w:t>carrying capacity</w:t>
      </w:r>
      <w:r>
        <w:t>—environment-limited population size over time.</w:t>
      </w:r>
    </w:p>
    <w:p>
      <w:r>
        <w:t xml:space="preserve">• </w:t>
      </w:r>
      <w:r>
        <w:br/>
      </w:r>
      <w:r>
        <w:rPr>
          <w:b/>
        </w:rPr>
        <w:t>Density-dependent:</w:t>
      </w:r>
      <w:r>
        <w:t xml:space="preserve"> disease/contacts/competition intensify with crowding—student gives plausible example.</w:t>
      </w:r>
    </w:p>
    <w:p>
      <w:r>
        <w:t xml:space="preserve">• </w:t>
      </w:r>
      <w:r>
        <w:br/>
      </w:r>
      <w:r>
        <w:rPr>
          <w:b/>
        </w:rPr>
        <w:t>Density-independent:</w:t>
      </w:r>
      <w:r>
        <w:t xml:space="preserve"> fire/freeze/storm kills regardless of density (idealized)—student gives plausible example.</w:t>
      </w:r>
    </w:p>
    <w:p>
      <w:r>
        <w:br/>
      </w:r>
      <w:r>
        <w:rPr>
          <w:b/>
        </w:rPr>
        <w:t>Energy and Nutrients.</w:t>
      </w:r>
    </w:p>
    <w:p>
      <w:r>
        <w:t xml:space="preserve">• </w:t>
      </w:r>
      <w:r>
        <w:br/>
      </w:r>
      <w:r>
        <w:br/>
      </w:r>
      <w:r>
        <w:rPr>
          <w:b/>
        </w:rPr>
        <w:t>Nutrients</w:t>
      </w:r>
      <w:r>
        <w:t xml:space="preserve"> cycle (producers ↔ consumers ↔ </w:t>
      </w:r>
      <w:r>
        <w:rPr>
          <w:b/>
        </w:rPr>
        <w:t>decomposers</w:t>
      </w:r>
      <w:r>
        <w:t xml:space="preserve">); </w:t>
      </w:r>
      <w:r>
        <w:rPr>
          <w:b/>
        </w:rPr>
        <w:t>energy</w:t>
      </w:r>
      <w:r>
        <w:t xml:space="preserve"> enters as sunlight (photosynthesis), passes through trophic levels, and leaves largely as </w:t>
      </w:r>
      <w:r>
        <w:rPr>
          <w:b/>
        </w:rPr>
        <w:t>heat</w:t>
      </w:r>
      <w:r>
        <w:t>—not recycled like atoms.</w:t>
      </w:r>
    </w:p>
    <w:p>
      <w:r>
        <w:t xml:space="preserve">• </w:t>
      </w:r>
      <w:r>
        <w:br/>
      </w:r>
      <w:r>
        <w:rPr>
          <w:b/>
        </w:rPr>
        <w:t>~10% rule:</w:t>
      </w:r>
      <w:r>
        <w:t xml:space="preserve"> roughly ~10% of energy passes each trophic step; long chains lose repeated fractions at each transfer, so supporting carnivores/tuna diets needs </w:t>
      </w:r>
      <w:r>
        <w:rPr>
          <w:b/>
        </w:rPr>
        <w:t>more</w:t>
      </w:r>
      <w:r>
        <w:t xml:space="preserve"> net primary production than eating plants directly for the same usable human calories.</w:t>
      </w:r>
    </w:p>
    <w:p>
      <w:r>
        <w:rPr>
          <w:i/>
        </w:rPr>
        <w:t>End of exam key.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