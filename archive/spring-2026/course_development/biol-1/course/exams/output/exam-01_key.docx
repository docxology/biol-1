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BIOL-1 Exam 01 Answer Key</w:t>
      </w:r>
    </w:p>
    <w:p>
      <w:pPr>
        <w:pStyle w:val="Heading2"/>
      </w:pPr>
      <w:r>
        <w:t>Part A: Multiple Choice (30 points)</w:t>
      </w:r>
    </w:p>
    <w:p>
      <w:r>
        <w:rPr>
          <w:i/>
        </w:rPr>
        <w:t>1 point each.</w:t>
      </w:r>
    </w:p>
    <w:p>
      <w:r>
        <w:rPr>
          <w:b/>
        </w:rPr>
        <w:t>Module 01: The Science of Biology &amp; Big Picture</w:t>
      </w:r>
    </w:p>
    <w:p>
      <w:r>
        <w:t xml:space="preserve">1. </w:t>
      </w:r>
      <w:r>
        <w:rPr>
          <w:b/>
        </w:rPr>
        <w:t>B</w:t>
      </w:r>
      <w:r>
        <w:t xml:space="preserve"> (Atom → Molecule → Cell → Tissue → Organism)</w:t>
      </w:r>
    </w:p>
    <w:p>
      <w:r>
        <w:t xml:space="preserve">2. </w:t>
      </w:r>
      <w:r>
        <w:rPr>
          <w:b/>
        </w:rPr>
        <w:t>B</w:t>
      </w:r>
      <w:r>
        <w:t xml:space="preserve"> or </w:t>
      </w:r>
      <w:r>
        <w:rPr>
          <w:b/>
        </w:rPr>
        <w:t>C</w:t>
      </w:r>
      <w:r>
        <w:t xml:space="preserve"> (Hypothesis)</w:t>
      </w:r>
    </w:p>
    <w:p>
      <w:r>
        <w:t xml:space="preserve">3. </w:t>
      </w:r>
      <w:r>
        <w:rPr>
          <w:b/>
        </w:rPr>
        <w:t>C</w:t>
      </w:r>
      <w:r>
        <w:t xml:space="preserve"> (Maintain a stable internal environment despite external changes)</w:t>
      </w:r>
    </w:p>
    <w:p>
      <w:r>
        <w:t xml:space="preserve">4. </w:t>
      </w:r>
      <w:r>
        <w:rPr>
          <w:b/>
        </w:rPr>
        <w:t>B</w:t>
      </w:r>
      <w:r>
        <w:t xml:space="preserve"> (The Cell)</w:t>
      </w:r>
    </w:p>
    <w:p>
      <w:r>
        <w:t xml:space="preserve">5. </w:t>
      </w:r>
      <w:r>
        <w:rPr>
          <w:b/>
        </w:rPr>
        <w:t>C</w:t>
      </w:r>
      <w:r>
        <w:t xml:space="preserve"> (Eukarya)</w:t>
      </w:r>
    </w:p>
    <w:p>
      <w:r>
        <w:rPr>
          <w:b/>
        </w:rPr>
        <w:t>Module 02: Chemistry of Life</w:t>
      </w:r>
      <w:r>
        <w:br/>
        <w:t xml:space="preserve">6. </w:t>
      </w:r>
      <w:r>
        <w:rPr>
          <w:b/>
        </w:rPr>
        <w:t>A</w:t>
      </w:r>
      <w:r>
        <w:t xml:space="preserve"> (Protons)</w:t>
        <w:br/>
        <w:t xml:space="preserve">7. </w:t>
      </w:r>
      <w:r>
        <w:rPr>
          <w:b/>
        </w:rPr>
        <w:t>B</w:t>
      </w:r>
      <w:r>
        <w:t xml:space="preserve"> (Covalent bond)</w:t>
        <w:br/>
        <w:t xml:space="preserve">8. </w:t>
      </w:r>
      <w:r>
        <w:rPr>
          <w:b/>
        </w:rPr>
        <w:t>B</w:t>
      </w:r>
      <w:r>
        <w:t xml:space="preserve"> (It is less dense than liquid water due to stable hydrogen bonds.)</w:t>
        <w:br/>
        <w:t xml:space="preserve">9. </w:t>
      </w:r>
      <w:r>
        <w:rPr>
          <w:b/>
        </w:rPr>
        <w:t>A</w:t>
      </w:r>
      <w:r>
        <w:t xml:space="preserve"> (Acid)</w:t>
        <w:br/>
        <w:t xml:space="preserve">10. </w:t>
      </w:r>
      <w:r>
        <w:rPr>
          <w:b/>
        </w:rPr>
        <w:t>B</w:t>
      </w:r>
      <w:r>
        <w:t xml:space="preserve"> (Protons and neutrons)</w:t>
      </w:r>
    </w:p>
    <w:p>
      <w:r>
        <w:rPr>
          <w:b/>
        </w:rPr>
        <w:t>Module 03: Biological Molecules</w:t>
      </w:r>
      <w:r>
        <w:br/>
        <w:t xml:space="preserve">11. </w:t>
      </w:r>
      <w:r>
        <w:rPr>
          <w:b/>
        </w:rPr>
        <w:t>C</w:t>
      </w:r>
      <w:r>
        <w:t xml:space="preserve"> (Carbohydrates)</w:t>
        <w:br/>
        <w:t xml:space="preserve">12. </w:t>
      </w:r>
      <w:r>
        <w:rPr>
          <w:b/>
        </w:rPr>
        <w:t>C</w:t>
      </w:r>
      <w:r>
        <w:t xml:space="preserve"> (Amino acids)</w:t>
        <w:br/>
        <w:t xml:space="preserve">13. </w:t>
      </w:r>
      <w:r>
        <w:rPr>
          <w:b/>
        </w:rPr>
        <w:t>B</w:t>
      </w:r>
      <w:r>
        <w:t xml:space="preserve"> (Lipids)</w:t>
        <w:br/>
        <w:t xml:space="preserve">14. </w:t>
      </w:r>
      <w:r>
        <w:rPr>
          <w:b/>
        </w:rPr>
        <w:t>C</w:t>
      </w:r>
      <w:r>
        <w:t xml:space="preserve"> (It loses its 3D shape and its function because of heat or extreme pH.)</w:t>
        <w:br/>
        <w:t xml:space="preserve">15. </w:t>
      </w:r>
      <w:r>
        <w:rPr>
          <w:b/>
        </w:rPr>
        <w:t>C</w:t>
      </w:r>
      <w:r>
        <w:t xml:space="preserve"> (Nucleic Acids)</w:t>
      </w:r>
    </w:p>
    <w:p>
      <w:r>
        <w:rPr>
          <w:b/>
        </w:rPr>
        <w:t>Module 04: The Cell &amp; Organelles</w:t>
      </w:r>
      <w:r>
        <w:br/>
        <w:t xml:space="preserve">16. </w:t>
      </w:r>
      <w:r>
        <w:rPr>
          <w:b/>
        </w:rPr>
        <w:t>D</w:t>
      </w:r>
      <w:r>
        <w:t xml:space="preserve"> (It has a membrane-bound nucleus and specialized organelles.)</w:t>
        <w:br/>
        <w:t xml:space="preserve">17. </w:t>
      </w:r>
      <w:r>
        <w:rPr>
          <w:b/>
        </w:rPr>
        <w:t>B</w:t>
      </w:r>
      <w:r>
        <w:t xml:space="preserve"> (Mitochondrion)</w:t>
        <w:br/>
        <w:t xml:space="preserve">18. </w:t>
      </w:r>
      <w:r>
        <w:rPr>
          <w:b/>
        </w:rPr>
        <w:t>B</w:t>
      </w:r>
      <w:r>
        <w:t xml:space="preserve"> (Ribosomes)</w:t>
        <w:br/>
        <w:t xml:space="preserve">19. </w:t>
      </w:r>
      <w:r>
        <w:rPr>
          <w:b/>
        </w:rPr>
        <w:t>A</w:t>
      </w:r>
      <w:r>
        <w:t xml:space="preserve"> (Cell Wall)</w:t>
        <w:br/>
        <w:t xml:space="preserve">20. </w:t>
      </w:r>
      <w:r>
        <w:rPr>
          <w:b/>
        </w:rPr>
        <w:t>B</w:t>
      </w:r>
      <w:r>
        <w:t xml:space="preserve"> (Golgi apparatus)</w:t>
      </w:r>
    </w:p>
    <w:p>
      <w:r>
        <w:rPr>
          <w:b/>
        </w:rPr>
        <w:t>Module 05: The Cell Membrane &amp; Transport</w:t>
      </w:r>
      <w:r>
        <w:br/>
        <w:t xml:space="preserve">21. </w:t>
      </w:r>
      <w:r>
        <w:rPr>
          <w:b/>
        </w:rPr>
        <w:t>C</w:t>
      </w:r>
      <w:r>
        <w:t xml:space="preserve"> (Phospholipid bilayer)</w:t>
        <w:br/>
        <w:t xml:space="preserve">22. </w:t>
      </w:r>
      <w:r>
        <w:rPr>
          <w:b/>
        </w:rPr>
        <w:t>B</w:t>
      </w:r>
      <w:r>
        <w:t xml:space="preserve"> (Diffusion)</w:t>
        <w:br/>
        <w:t xml:space="preserve">23. </w:t>
      </w:r>
      <w:r>
        <w:rPr>
          <w:b/>
        </w:rPr>
        <w:t>A</w:t>
      </w:r>
      <w:r>
        <w:t xml:space="preserve"> (Water molecules across a semi-permeable membrane)</w:t>
        <w:br/>
        <w:t xml:space="preserve">24. </w:t>
      </w:r>
      <w:r>
        <w:rPr>
          <w:b/>
        </w:rPr>
        <w:t>C</w:t>
      </w:r>
      <w:r>
        <w:t xml:space="preserve"> (The cell will lose water and shrink (shrivel).)</w:t>
        <w:br/>
        <w:t xml:space="preserve">25. </w:t>
      </w:r>
      <w:r>
        <w:rPr>
          <w:b/>
        </w:rPr>
        <w:t>D</w:t>
      </w:r>
      <w:r>
        <w:t xml:space="preserve"> (Active transport)</w:t>
      </w:r>
    </w:p>
    <w:p>
      <w:r>
        <w:rPr>
          <w:b/>
        </w:rPr>
        <w:t>Module 06: Energy &amp; Metabolism</w:t>
      </w:r>
      <w:r>
        <w:br/>
        <w:t xml:space="preserve">26. </w:t>
      </w:r>
      <w:r>
        <w:rPr>
          <w:b/>
        </w:rPr>
        <w:t>D</w:t>
      </w:r>
      <w:r>
        <w:t xml:space="preserve"> (Metabolism)</w:t>
        <w:br/>
        <w:t xml:space="preserve">27. </w:t>
      </w:r>
      <w:r>
        <w:rPr>
          <w:b/>
        </w:rPr>
        <w:t>A</w:t>
      </w:r>
      <w:r>
        <w:t xml:space="preserve"> (A protein that speeds up chemical reactions.)</w:t>
        <w:br/>
        <w:t xml:space="preserve">28. </w:t>
      </w:r>
      <w:r>
        <w:rPr>
          <w:b/>
        </w:rPr>
        <w:t>D</w:t>
      </w:r>
      <w:r>
        <w:t xml:space="preserve"> (ATP)</w:t>
        <w:br/>
        <w:t xml:space="preserve">29. </w:t>
      </w:r>
      <w:r>
        <w:rPr>
          <w:b/>
        </w:rPr>
        <w:t>C</w:t>
      </w:r>
      <w:r>
        <w:t xml:space="preserve"> (Chloroplast)</w:t>
        <w:br/>
        <w:t xml:space="preserve">30. </w:t>
      </w:r>
      <w:r>
        <w:rPr>
          <w:b/>
        </w:rPr>
        <w:t>B</w:t>
      </w:r>
      <w:r>
        <w:t xml:space="preserve"> (It serves as the final electron acceptor in the electron transport chain.)</w:t>
      </w:r>
    </w:p>
    <w:p>
      <w:pPr>
        <w:pStyle w:val="Heading2"/>
      </w:pPr>
      <w:r>
        <w:t>Part B: Fill in the Blank (11 points)</w:t>
      </w:r>
    </w:p>
    <w:p>
      <w:r>
        <w:rPr>
          <w:i/>
        </w:rPr>
        <w:t>1 point each. minor spelling errors are acceptable as long as the intent is clear.</w:t>
      </w:r>
    </w:p>
    <w:p>
      <w:r>
        <w:t xml:space="preserve">1. </w:t>
      </w:r>
      <w:r>
        <w:rPr>
          <w:b/>
        </w:rPr>
        <w:t>Hypothesis</w:t>
      </w:r>
    </w:p>
    <w:p>
      <w:r>
        <w:t xml:space="preserve">2. </w:t>
      </w:r>
      <w:r>
        <w:rPr>
          <w:b/>
        </w:rPr>
        <w:t>Ionic</w:t>
      </w:r>
    </w:p>
    <w:p>
      <w:r>
        <w:t xml:space="preserve">3. </w:t>
      </w:r>
      <w:r>
        <w:rPr>
          <w:b/>
        </w:rPr>
        <w:t>Active</w:t>
      </w:r>
      <w:r>
        <w:t xml:space="preserve"> (site)</w:t>
      </w:r>
    </w:p>
    <w:p>
      <w:r>
        <w:t xml:space="preserve">4. </w:t>
      </w:r>
      <w:r>
        <w:rPr>
          <w:b/>
        </w:rPr>
        <w:t>Monosaccharides</w:t>
      </w:r>
      <w:r>
        <w:t xml:space="preserve"> (or simple sugars)</w:t>
      </w:r>
    </w:p>
    <w:p>
      <w:r>
        <w:t xml:space="preserve">5. </w:t>
      </w:r>
      <w:r>
        <w:rPr>
          <w:b/>
        </w:rPr>
        <w:t>Lysosomes</w:t>
      </w:r>
    </w:p>
    <w:p>
      <w:r>
        <w:t xml:space="preserve">6. </w:t>
      </w:r>
      <w:r>
        <w:rPr>
          <w:b/>
        </w:rPr>
        <w:t>Endosymbiotic</w:t>
      </w:r>
    </w:p>
    <w:p>
      <w:r>
        <w:t xml:space="preserve">7. </w:t>
      </w:r>
      <w:r>
        <w:rPr>
          <w:b/>
        </w:rPr>
        <w:t>Mosaic</w:t>
      </w:r>
    </w:p>
    <w:p>
      <w:r>
        <w:t xml:space="preserve">8. </w:t>
      </w:r>
      <w:r>
        <w:rPr>
          <w:b/>
        </w:rPr>
        <w:t>Denaturation</w:t>
      </w:r>
    </w:p>
    <w:p>
      <w:r>
        <w:t xml:space="preserve">9. </w:t>
      </w:r>
      <w:r>
        <w:rPr>
          <w:b/>
        </w:rPr>
        <w:t>Catabolic</w:t>
      </w:r>
      <w:r>
        <w:t xml:space="preserve"> (or exergonic)</w:t>
      </w:r>
    </w:p>
    <w:p>
      <w:r>
        <w:t xml:space="preserve">10. </w:t>
      </w:r>
      <w:r>
        <w:rPr>
          <w:b/>
        </w:rPr>
        <w:t>Fermentation</w:t>
      </w:r>
    </w:p>
    <w:p>
      <w:r>
        <w:t xml:space="preserve">11. </w:t>
      </w:r>
      <w:r>
        <w:rPr>
          <w:b/>
        </w:rPr>
        <w:t>Autotroph</w:t>
      </w:r>
      <w:r>
        <w:t xml:space="preserve"> (or photoautotroph / producer)</w:t>
      </w:r>
    </w:p>
    <w:p>
      <w:pPr>
        <w:pStyle w:val="Heading2"/>
      </w:pPr>
      <w:r>
        <w:t>Part C: Free Response (9 points)</w:t>
      </w:r>
    </w:p>
    <w:p>
      <w:r>
        <w:rPr>
          <w:i/>
        </w:rPr>
        <w:t>Choose THREE out of five. Each question is worth 3 points.</w:t>
      </w:r>
      <w:r>
        <w:br/>
      </w:r>
      <w:r>
        <w:rPr>
          <w:i/>
        </w:rPr>
        <w:t>Award partial credit as appropriate for incomplete but partially correct concepts.</w:t>
      </w:r>
    </w:p>
    <w:p>
      <w:r>
        <w:br/>
      </w:r>
      <w:r>
        <w:rPr>
          <w:b/>
        </w:rPr>
        <w:t>Water: The Molecule of Life.</w:t>
      </w:r>
    </w:p>
    <w:p>
      <w:r>
        <w:t xml:space="preserve">• </w:t>
      </w:r>
      <w:r>
        <w:br/>
      </w:r>
      <w:r>
        <w:br/>
      </w:r>
      <w:r>
        <w:rPr>
          <w:i/>
        </w:rPr>
        <w:t>Key concepts:</w:t>
      </w:r>
      <w:r>
        <w:t xml:space="preserve"> Must identify two properties and brief biological examples.</w:t>
      </w:r>
    </w:p>
    <w:p>
      <w:r>
        <w:t xml:space="preserve">• </w:t>
      </w:r>
      <w:r>
        <w:br/>
      </w:r>
      <w:r>
        <w:t xml:space="preserve">Example 1: </w:t>
      </w:r>
      <w:r>
        <w:rPr>
          <w:b/>
        </w:rPr>
        <w:t>Cohesion/Adhesion</w:t>
      </w:r>
      <w:r>
        <w:t xml:space="preserve"> (allows water transport up plant stems).</w:t>
      </w:r>
    </w:p>
    <w:p>
      <w:r>
        <w:t xml:space="preserve">• </w:t>
      </w:r>
      <w:r>
        <w:br/>
      </w:r>
      <w:r>
        <w:t xml:space="preserve">Example 2: </w:t>
      </w:r>
      <w:r>
        <w:rPr>
          <w:b/>
        </w:rPr>
        <w:t>High Specific Heat / Temperature Moderation</w:t>
      </w:r>
      <w:r>
        <w:t xml:space="preserve"> (helps organisms maintain stable internal body temperatures; sweating cools body).</w:t>
      </w:r>
    </w:p>
    <w:p>
      <w:r>
        <w:t xml:space="preserve">• </w:t>
      </w:r>
      <w:r>
        <w:br/>
      </w:r>
      <w:r>
        <w:t xml:space="preserve">Example 3: </w:t>
      </w:r>
      <w:r>
        <w:rPr>
          <w:b/>
        </w:rPr>
        <w:t>Universal Solvent</w:t>
      </w:r>
      <w:r>
        <w:t xml:space="preserve"> (dissolves salts, sugars, and nutrients for transport in blood/sap).</w:t>
      </w:r>
    </w:p>
    <w:p>
      <w:r>
        <w:t xml:space="preserve">• </w:t>
      </w:r>
      <w:r>
        <w:br/>
      </w:r>
      <w:r>
        <w:t xml:space="preserve">Example 4: </w:t>
      </w:r>
      <w:r>
        <w:rPr>
          <w:b/>
        </w:rPr>
        <w:t>Density of Ice</w:t>
      </w:r>
      <w:r>
        <w:t xml:space="preserve"> (ice floats, insulating bodies of water from freezing solid so aquatic life can survive).</w:t>
      </w:r>
    </w:p>
    <w:p>
      <w:r>
        <w:br/>
      </w:r>
      <w:r>
        <w:rPr>
          <w:b/>
        </w:rPr>
        <w:t>The Flow of Genetic Information.</w:t>
      </w:r>
    </w:p>
    <w:p>
      <w:r>
        <w:t xml:space="preserve">• </w:t>
      </w:r>
      <w:r>
        <w:br/>
      </w:r>
      <w:r>
        <w:br/>
      </w:r>
      <w:r>
        <w:rPr>
          <w:i/>
        </w:rPr>
        <w:t>Key concepts:</w:t>
      </w:r>
      <w:r>
        <w:t xml:space="preserve"> Trace the path through specific organelles.</w:t>
      </w:r>
    </w:p>
    <w:p>
      <w:r>
        <w:t xml:space="preserve">• </w:t>
      </w:r>
      <w:r>
        <w:br/>
      </w:r>
      <w:r>
        <w:rPr>
          <w:b/>
        </w:rPr>
        <w:t>Nucleus</w:t>
      </w:r>
      <w:r>
        <w:t xml:space="preserve"> (Manager, where DNA instructions are stored/transcribed).</w:t>
      </w:r>
    </w:p>
    <w:p>
      <w:r>
        <w:t xml:space="preserve">• </w:t>
      </w:r>
      <w:r>
        <w:br/>
      </w:r>
      <w:r>
        <w:rPr>
          <w:b/>
        </w:rPr>
        <w:t>Ribosome</w:t>
      </w:r>
      <w:r>
        <w:t xml:space="preserve"> (Factory worker, often on the Rough ER, where the protein is assembled).</w:t>
      </w:r>
    </w:p>
    <w:p>
      <w:r>
        <w:t xml:space="preserve">• </w:t>
      </w:r>
      <w:r>
        <w:br/>
      </w:r>
      <w:r>
        <w:rPr>
          <w:b/>
        </w:rPr>
        <w:t>Golgi apparatus</w:t>
      </w:r>
      <w:r>
        <w:t xml:space="preserve"> (Shipping center, modifies and packages the protein into a vesicle for secretion).</w:t>
      </w:r>
    </w:p>
    <w:p>
      <w:r>
        <w:br/>
      </w:r>
      <w:r>
        <w:rPr>
          <w:b/>
        </w:rPr>
        <w:t>Crossing the Border.</w:t>
      </w:r>
    </w:p>
    <w:p>
      <w:r>
        <w:t xml:space="preserve">• </w:t>
      </w:r>
      <w:r>
        <w:br/>
      </w:r>
      <w:r>
        <w:br/>
      </w:r>
      <w:r>
        <w:rPr>
          <w:i/>
        </w:rPr>
        <w:t>Key concepts:</w:t>
      </w:r>
      <w:r>
        <w:t xml:space="preserve"> Differentiate simple diffusion and active transport.</w:t>
      </w:r>
    </w:p>
    <w:p>
      <w:r>
        <w:t xml:space="preserve">• </w:t>
      </w:r>
      <w:r>
        <w:br/>
      </w:r>
      <w:r>
        <w:rPr>
          <w:b/>
        </w:rPr>
        <w:t>Simple Diffusion:</w:t>
      </w:r>
      <w:r>
        <w:t xml:space="preserve"> Passive movement of molecules from high concentration to low concentration (down the gradient). Requires </w:t>
      </w:r>
      <w:r>
        <w:rPr>
          <w:b/>
        </w:rPr>
        <w:t>no ATP</w:t>
      </w:r>
      <w:r>
        <w:t>.</w:t>
      </w:r>
    </w:p>
    <w:p>
      <w:r>
        <w:t xml:space="preserve">• </w:t>
      </w:r>
      <w:r>
        <w:br/>
      </w:r>
      <w:r>
        <w:rPr>
          <w:b/>
        </w:rPr>
        <w:t>Active Transport:</w:t>
      </w:r>
      <w:r>
        <w:t xml:space="preserve"> Movement of molecules from low concentration to high concentration (against the gradient). Requires the input of cellular energy / </w:t>
      </w:r>
      <w:r>
        <w:rPr>
          <w:b/>
        </w:rPr>
        <w:t>ATP</w:t>
      </w:r>
      <w:r>
        <w:t>.</w:t>
      </w:r>
    </w:p>
    <w:p>
      <w:r>
        <w:br/>
      </w:r>
      <w:r>
        <w:rPr>
          <w:b/>
        </w:rPr>
        <w:t>Energy Cycles.</w:t>
      </w:r>
    </w:p>
    <w:p>
      <w:r>
        <w:t xml:space="preserve">• </w:t>
      </w:r>
      <w:r>
        <w:br/>
      </w:r>
      <w:r>
        <w:br/>
      </w:r>
      <w:r>
        <w:rPr>
          <w:i/>
        </w:rPr>
        <w:t>Key concepts:</w:t>
      </w:r>
      <w:r>
        <w:t xml:space="preserve"> Connection between photosynthesis and cellular respiration.</w:t>
      </w:r>
    </w:p>
    <w:p>
      <w:r>
        <w:t xml:space="preserve">• </w:t>
      </w:r>
      <w:r>
        <w:br/>
      </w:r>
      <w:r>
        <w:t xml:space="preserve">Photosynthesis uses solar energy, CO₂, and H₂O to produce </w:t>
      </w:r>
      <w:r>
        <w:rPr>
          <w:b/>
        </w:rPr>
        <w:t>Glucose and Oxygen</w:t>
      </w:r>
      <w:r>
        <w:t>.</w:t>
      </w:r>
    </w:p>
    <w:p>
      <w:r>
        <w:t xml:space="preserve">• </w:t>
      </w:r>
      <w:r>
        <w:br/>
      </w:r>
      <w:r>
        <w:t>Those products (Glucose and Oxygen) become the reactants for Cellular Respiration.</w:t>
      </w:r>
    </w:p>
    <w:p>
      <w:r>
        <w:t xml:space="preserve">• </w:t>
      </w:r>
      <w:r>
        <w:br/>
      </w:r>
      <w:r>
        <w:t xml:space="preserve">Cellular Respiration breaks down the glucose using oxygen to create </w:t>
      </w:r>
      <w:r>
        <w:rPr>
          <w:b/>
        </w:rPr>
        <w:t>ATP</w:t>
      </w:r>
      <w:r>
        <w:t xml:space="preserve">, releasing </w:t>
      </w:r>
      <w:r>
        <w:rPr>
          <w:b/>
        </w:rPr>
        <w:t>CO₂ and H₂O</w:t>
      </w:r>
      <w:r>
        <w:t xml:space="preserve"> as waste.</w:t>
      </w:r>
    </w:p>
    <w:p>
      <w:r>
        <w:t xml:space="preserve">• </w:t>
      </w:r>
      <w:r>
        <w:br/>
      </w:r>
      <w:r>
        <w:t>The waste of one process is the fuel/ingredient for the other, forming a continuous cycle of matter.</w:t>
      </w:r>
    </w:p>
    <w:p>
      <w:r>
        <w:br/>
      </w:r>
      <w:r>
        <w:rPr>
          <w:b/>
        </w:rPr>
        <w:t>Molecular Form and Function.</w:t>
      </w:r>
    </w:p>
    <w:p>
      <w:r>
        <w:t xml:space="preserve">• </w:t>
      </w:r>
      <w:r>
        <w:br/>
      </w:r>
      <w:r>
        <w:br/>
      </w:r>
      <w:r>
        <w:rPr>
          <w:i/>
        </w:rPr>
        <w:t>Key concepts:</w:t>
      </w:r>
      <w:r>
        <w:t xml:space="preserve"> Select a macromolecule, provide an example, and link structure to function.</w:t>
      </w:r>
    </w:p>
    <w:p>
      <w:r>
        <w:t xml:space="preserve">• </w:t>
      </w:r>
      <w:r>
        <w:br/>
      </w:r>
      <w:r>
        <w:rPr>
          <w:b/>
        </w:rPr>
        <w:t>Lipids (e.g., Phospholipids):</w:t>
      </w:r>
      <w:r>
        <w:t xml:space="preserve"> Have a hydrophilic head and hydrophobic tails. This specific structure allows them to automatically form a bilayer in water, creating the semi-permeable cell membrane.</w:t>
      </w:r>
    </w:p>
    <w:p>
      <w:r>
        <w:t xml:space="preserve">• </w:t>
      </w:r>
      <w:r>
        <w:br/>
      </w:r>
      <w:r>
        <w:rPr>
          <w:b/>
        </w:rPr>
        <w:t>Proteins (e.g., Enzymes):</w:t>
      </w:r>
      <w:r>
        <w:t xml:space="preserve"> Have a highly specific 3D shape containing an active site. This shape perfectly fits a specific substrate, allowing it to catalyze particular chemical reactions.</w:t>
      </w:r>
    </w:p>
    <w:p>
      <w:r>
        <w:t xml:space="preserve">• </w:t>
      </w:r>
      <w:r>
        <w:br/>
      </w:r>
      <w:r>
        <w:rPr>
          <w:b/>
        </w:rPr>
        <w:t>Carbohydrates (e.g., Cellulose or Glycogen):</w:t>
      </w:r>
      <w:r>
        <w:t xml:space="preserve"> Cellulose forms long, straight, rigid chains perfect for structural support in plant cell walls. Glycogen is highly branched, allowing for quick enzyme access to release energy rapidly.</w:t>
      </w:r>
    </w:p>
    <w:p>
      <w:r>
        <w:t xml:space="preserve">• </w:t>
      </w:r>
      <w:r>
        <w:br/>
      </w:r>
      <w:r>
        <w:rPr>
          <w:b/>
        </w:rPr>
        <w:t>Nucleic Acids (e.g., DNA):</w:t>
      </w:r>
      <w:r>
        <w:t xml:space="preserve"> The double helix structure with complementary base pairing allows it to be unzipped and easily accurately copied or read for genetic instructions.</w:t>
      </w:r>
    </w:p>
    <w:p>
      <w:r>
        <w:rPr>
          <w:i/>
        </w:rPr>
        <w:t>End of exam 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