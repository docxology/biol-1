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02 Answer Key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1 point each.</w:t>
      </w:r>
    </w:p>
    <w:p>
      <w:r>
        <w:rPr>
          <w:b/>
        </w:rPr>
        <w:t>Module 07: Molecular Genetics</w:t>
      </w:r>
    </w:p>
    <w:p>
      <w:r>
        <w:t xml:space="preserve">1. </w:t>
      </w:r>
      <w:r>
        <w:rPr>
          <w:b/>
        </w:rPr>
        <w:t>C</w:t>
      </w:r>
      <w:r>
        <w:t xml:space="preserve"> (DNA → RNA → Protein)</w:t>
      </w:r>
    </w:p>
    <w:p>
      <w:r>
        <w:t xml:space="preserve">2. </w:t>
      </w:r>
      <w:r>
        <w:rPr>
          <w:b/>
        </w:rPr>
        <w:t>C</w:t>
      </w:r>
      <w:r>
        <w:t xml:space="preserve"> (Adenine pairs with thymine)</w:t>
      </w:r>
    </w:p>
    <w:p>
      <w:r>
        <w:t xml:space="preserve">3. </w:t>
      </w:r>
      <w:r>
        <w:rPr>
          <w:b/>
        </w:rPr>
        <w:t>B</w:t>
      </w:r>
      <w:r>
        <w:t xml:space="preserve"> (A in DNA pairs with U in RNA during transcription)</w:t>
      </w:r>
    </w:p>
    <w:p>
      <w:r>
        <w:t xml:space="preserve">4. </w:t>
      </w:r>
      <w:r>
        <w:rPr>
          <w:b/>
        </w:rPr>
        <w:t>C</w:t>
      </w:r>
      <w:r>
        <w:t xml:space="preserve"> (DNA polymerase)</w:t>
      </w:r>
    </w:p>
    <w:p>
      <w:r>
        <w:t xml:space="preserve">5. </w:t>
      </w:r>
      <w:r>
        <w:rPr>
          <w:b/>
        </w:rPr>
        <w:t>B</w:t>
      </w:r>
      <w:r>
        <w:t xml:space="preserve"> (Ribosomes in the cytoplasm / on rough ER)</w:t>
      </w:r>
    </w:p>
    <w:p>
      <w:r>
        <w:t xml:space="preserve">6. </w:t>
      </w:r>
      <w:r>
        <w:rPr>
          <w:b/>
        </w:rPr>
        <w:t>B</w:t>
      </w:r>
      <w:r>
        <w:t xml:space="preserve"> (Frameshift mutation)</w:t>
      </w:r>
    </w:p>
    <w:p>
      <w:r>
        <w:rPr>
          <w:b/>
        </w:rPr>
        <w:t>Module 08: Cellular Genetics</w:t>
      </w:r>
    </w:p>
    <w:p>
      <w:r>
        <w:t xml:space="preserve">1. </w:t>
      </w:r>
      <w:r>
        <w:rPr>
          <w:b/>
        </w:rPr>
        <w:t>B</w:t>
      </w:r>
      <w:r>
        <w:t xml:space="preserve"> (Haploid, n = 23)</w:t>
      </w:r>
    </w:p>
    <w:p>
      <w:r>
        <w:t xml:space="preserve">2. </w:t>
      </w:r>
      <w:r>
        <w:rPr>
          <w:b/>
        </w:rPr>
        <w:t>B</w:t>
      </w:r>
      <w:r>
        <w:t xml:space="preserve"> (Two genetically identical diploid daughter cells)</w:t>
      </w:r>
    </w:p>
    <w:p>
      <w:r>
        <w:t xml:space="preserve">3. </w:t>
      </w:r>
      <w:r>
        <w:rPr>
          <w:b/>
        </w:rPr>
        <w:t>B</w:t>
      </w:r>
      <w:r>
        <w:t xml:space="preserve"> (Homologous chromosomes separate in meiosis I)</w:t>
      </w:r>
    </w:p>
    <w:p>
      <w:r>
        <w:t xml:space="preserve">4. </w:t>
      </w:r>
      <w:r>
        <w:rPr>
          <w:b/>
        </w:rPr>
        <w:t>B</w:t>
      </w:r>
      <w:r>
        <w:t xml:space="preserve"> (Prophase I of meiosis)</w:t>
      </w:r>
    </w:p>
    <w:p>
      <w:r>
        <w:t xml:space="preserve">5. </w:t>
      </w:r>
      <w:r>
        <w:rPr>
          <w:b/>
        </w:rPr>
        <w:t>B</w:t>
      </w:r>
      <w:r>
        <w:t xml:space="preserve"> (Random alignment creates many allele combinations)</w:t>
      </w:r>
    </w:p>
    <w:p>
      <w:r>
        <w:t xml:space="preserve">6. </w:t>
      </w:r>
      <w:r>
        <w:rPr>
          <w:b/>
        </w:rPr>
        <w:t>B</w:t>
      </w:r>
      <w:r>
        <w:t xml:space="preserve"> (Failure of proper separation; may yield aneuploidy)</w:t>
      </w:r>
    </w:p>
    <w:p>
      <w:r>
        <w:rPr>
          <w:b/>
        </w:rPr>
        <w:t>Module 09: Inheritance Genetics</w:t>
      </w:r>
    </w:p>
    <w:p>
      <w:r>
        <w:t xml:space="preserve">1. </w:t>
      </w:r>
      <w:r>
        <w:rPr>
          <w:b/>
        </w:rPr>
        <w:t>B</w:t>
      </w:r>
      <w:r>
        <w:t xml:space="preserve"> (Alleles are alternative versions of the same gene)</w:t>
      </w:r>
    </w:p>
    <w:p>
      <w:r>
        <w:t xml:space="preserve">2. </w:t>
      </w:r>
      <w:r>
        <w:rPr>
          <w:b/>
        </w:rPr>
        <w:t>A</w:t>
      </w:r>
      <w:r>
        <w:t xml:space="preserve"> (Bb is genotype; purple flowers are phenotype)</w:t>
      </w:r>
    </w:p>
    <w:p>
      <w:r>
        <w:t xml:space="preserve">3. </w:t>
      </w:r>
      <w:r>
        <w:rPr>
          <w:b/>
        </w:rPr>
        <w:t>C</w:t>
      </w:r>
      <w:r>
        <w:t xml:space="preserve"> (3 : 1 phenotypic ratio for complete dominance)</w:t>
      </w:r>
    </w:p>
    <w:p>
      <w:r>
        <w:t xml:space="preserve">4. </w:t>
      </w:r>
      <w:r>
        <w:rPr>
          <w:b/>
        </w:rPr>
        <w:t>B</w:t>
      </w:r>
      <w:r>
        <w:t xml:space="preserve"> (1 : 2 : 1 with a blended heterozygote in incomplete dominance)</w:t>
      </w:r>
    </w:p>
    <w:p>
      <w:r>
        <w:t xml:space="preserve">5. </w:t>
      </w:r>
      <w:r>
        <w:rPr>
          <w:b/>
        </w:rPr>
        <w:t>B</w:t>
      </w:r>
      <w:r>
        <w:t xml:space="preserve"> (Codominance for type AB)</w:t>
      </w:r>
    </w:p>
    <w:p>
      <w:r>
        <w:t xml:space="preserve">6. </w:t>
      </w:r>
      <w:r>
        <w:rPr>
          <w:b/>
        </w:rPr>
        <w:t>B</w:t>
      </w:r>
      <w:r>
        <w:t xml:space="preserve"> (Two unaffected parents can have an affected child—classic autosomal recessive clue)</w:t>
      </w:r>
    </w:p>
    <w:p>
      <w:r>
        <w:rPr>
          <w:b/>
        </w:rPr>
        <w:t>Module 10: Epigenetics</w:t>
      </w:r>
    </w:p>
    <w:p>
      <w:r>
        <w:t xml:space="preserve">1. </w:t>
      </w:r>
      <w:r>
        <w:rPr>
          <w:b/>
        </w:rPr>
        <w:t>B</w:t>
      </w:r>
      <w:r>
        <w:t xml:space="preserve"> (Gene expression changes without DNA sequence change)</w:t>
      </w:r>
    </w:p>
    <w:p>
      <w:r>
        <w:t xml:space="preserve">2. </w:t>
      </w:r>
      <w:r>
        <w:rPr>
          <w:b/>
        </w:rPr>
        <w:t>B</w:t>
      </w:r>
      <w:r>
        <w:t xml:space="preserve"> (Silences / turns gene off or down)</w:t>
      </w:r>
    </w:p>
    <w:p>
      <w:r>
        <w:t xml:space="preserve">3. </w:t>
      </w:r>
      <w:r>
        <w:rPr>
          <w:b/>
        </w:rPr>
        <w:t>B</w:t>
      </w:r>
      <w:r>
        <w:t xml:space="preserve"> (Looser chromatin; favors gene activity / turning genes on)</w:t>
      </w:r>
    </w:p>
    <w:p>
      <w:r>
        <w:t xml:space="preserve">4. </w:t>
      </w:r>
      <w:r>
        <w:rPr>
          <w:b/>
        </w:rPr>
        <w:t>B</w:t>
      </w:r>
      <w:r>
        <w:t xml:space="preserve"> (Mutation changes sequence; epigenetics changes use of same sequence)</w:t>
      </w:r>
    </w:p>
    <w:p>
      <w:r>
        <w:t xml:space="preserve">5. </w:t>
      </w:r>
      <w:r>
        <w:rPr>
          <w:b/>
        </w:rPr>
        <w:t>B</w:t>
      </w:r>
      <w:r>
        <w:t xml:space="preserve"> (Barr body)</w:t>
      </w:r>
    </w:p>
    <w:p>
      <w:r>
        <w:t xml:space="preserve">6. </w:t>
      </w:r>
      <w:r>
        <w:rPr>
          <w:b/>
        </w:rPr>
        <w:t>B</w:t>
      </w:r>
      <w:r>
        <w:t xml:space="preserve"> (Different cell types express different genes)</w:t>
      </w:r>
    </w:p>
    <w:p>
      <w:r>
        <w:rPr>
          <w:b/>
        </w:rPr>
        <w:t>Module 11: Genomics &amp; Biotechnology</w:t>
      </w:r>
    </w:p>
    <w:p>
      <w:r>
        <w:t xml:space="preserve">1. </w:t>
      </w:r>
      <w:r>
        <w:rPr>
          <w:b/>
        </w:rPr>
        <w:t>B</w:t>
      </w:r>
      <w:r>
        <w:t xml:space="preserve"> (Amplify / copy a targeted DNA region)</w:t>
      </w:r>
    </w:p>
    <w:p>
      <w:r>
        <w:t xml:space="preserve">2. </w:t>
      </w:r>
      <w:r>
        <w:rPr>
          <w:b/>
        </w:rPr>
        <w:t>B</w:t>
      </w:r>
      <w:r>
        <w:t xml:space="preserve"> (Toward positive electrode; smaller fragments usually travel farther)</w:t>
      </w:r>
    </w:p>
    <w:p>
      <w:r>
        <w:t xml:space="preserve">3. </w:t>
      </w:r>
      <w:r>
        <w:rPr>
          <w:b/>
        </w:rPr>
        <w:t>B</w:t>
      </w:r>
      <w:r>
        <w:t xml:space="preserve"> (Universal / nearly universal genetic code allows translation of the gene)</w:t>
      </w:r>
    </w:p>
    <w:p>
      <w:r>
        <w:t xml:space="preserve">4. </w:t>
      </w:r>
      <w:r>
        <w:rPr>
          <w:b/>
        </w:rPr>
        <w:t>B</w:t>
      </w:r>
      <w:r>
        <w:t xml:space="preserve"> (STR alleles inherited from parents)</w:t>
      </w:r>
    </w:p>
    <w:p>
      <w:r>
        <w:t xml:space="preserve">5. </w:t>
      </w:r>
      <w:r>
        <w:rPr>
          <w:b/>
        </w:rPr>
        <w:t>B</w:t>
      </w:r>
      <w:r>
        <w:t xml:space="preserve"> (Targeted DNA cut / gene editing)</w:t>
      </w:r>
    </w:p>
    <w:p>
      <w:r>
        <w:t xml:space="preserve">6. </w:t>
      </w:r>
      <w:r>
        <w:rPr>
          <w:b/>
        </w:rPr>
        <w:t>B</w:t>
      </w:r>
      <w:r>
        <w:t xml:space="preserve"> (DNA ligase joins fragments)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1 point each. Minor spelling errors are acceptable as long as the intent is clear.</w:t>
      </w:r>
    </w:p>
    <w:p>
      <w:r>
        <w:t xml:space="preserve">1. </w:t>
      </w:r>
      <w:r>
        <w:rPr>
          <w:b/>
        </w:rPr>
        <w:t>Transcription</w:t>
      </w:r>
    </w:p>
    <w:p>
      <w:r>
        <w:t xml:space="preserve">2. </w:t>
      </w:r>
      <w:r>
        <w:rPr>
          <w:b/>
        </w:rPr>
        <w:t>Translation</w:t>
      </w:r>
    </w:p>
    <w:p>
      <w:r>
        <w:t xml:space="preserve">3. </w:t>
      </w:r>
      <w:r>
        <w:rPr>
          <w:b/>
        </w:rPr>
        <w:t>Anticodon</w:t>
      </w:r>
    </w:p>
    <w:p>
      <w:r>
        <w:t xml:space="preserve">4. </w:t>
      </w:r>
      <w:r>
        <w:rPr>
          <w:b/>
        </w:rPr>
        <w:t>Methylation</w:t>
      </w:r>
      <w:r>
        <w:t xml:space="preserve"> (accept DNA methylation)</w:t>
      </w:r>
    </w:p>
    <w:p>
      <w:r>
        <w:t xml:space="preserve">5. </w:t>
      </w:r>
      <w:r>
        <w:rPr>
          <w:b/>
        </w:rPr>
        <w:t>Epigenetics</w:t>
      </w:r>
    </w:p>
    <w:p>
      <w:r>
        <w:t xml:space="preserve">6. </w:t>
      </w:r>
      <w:r>
        <w:rPr>
          <w:b/>
        </w:rPr>
        <w:t>Heterozygous</w:t>
      </w:r>
    </w:p>
    <w:p>
      <w:r>
        <w:t xml:space="preserve">7. </w:t>
      </w:r>
      <w:r>
        <w:rPr>
          <w:b/>
        </w:rPr>
        <w:t>Nondisjunction</w:t>
      </w:r>
    </w:p>
    <w:p>
      <w:r>
        <w:t xml:space="preserve">8. </w:t>
      </w:r>
      <w:r>
        <w:rPr>
          <w:b/>
        </w:rPr>
        <w:t>Codominance</w:t>
      </w:r>
    </w:p>
    <w:p>
      <w:r>
        <w:t xml:space="preserve">9. </w:t>
      </w:r>
      <w:r>
        <w:rPr>
          <w:b/>
        </w:rPr>
        <w:t>Plasmid</w:t>
      </w:r>
    </w:p>
    <w:p>
      <w:r>
        <w:t xml:space="preserve">10. </w:t>
      </w:r>
      <w:r>
        <w:rPr>
          <w:b/>
        </w:rPr>
        <w:t>Restriction</w:t>
      </w:r>
      <w:r>
        <w:t xml:space="preserve"> (accept restriction enzyme)</w:t>
      </w:r>
    </w:p>
    <w:p>
      <w:r>
        <w:t xml:space="preserve">11. </w:t>
      </w:r>
      <w:r>
        <w:rPr>
          <w:b/>
        </w:rPr>
        <w:t>Diploid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out of five. Each question is worth 3 points.</w:t>
      </w:r>
      <w:r>
        <w:br/>
      </w:r>
      <w:r>
        <w:br/>
      </w:r>
      <w:r>
        <w:rPr>
          <w:i/>
        </w:rPr>
        <w:t>Award partial credit as appropriate for incomplete but partially correct concepts.</w:t>
      </w:r>
    </w:p>
    <w:p>
      <w:r>
        <w:br/>
      </w:r>
      <w:r>
        <w:rPr>
          <w:b/>
        </w:rPr>
        <w:t>Information Flow and Regulation.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</w:t>
      </w:r>
      <w:r>
        <w:rPr>
          <w:b/>
        </w:rPr>
        <w:t>Transcription</w:t>
      </w:r>
      <w:r>
        <w:t xml:space="preserve"> (DNA → mRNA, nucleus in eukaryotes); </w:t>
      </w:r>
      <w:r>
        <w:rPr>
          <w:b/>
        </w:rPr>
        <w:t>Translation</w:t>
      </w:r>
      <w:r>
        <w:t xml:space="preserve"> (mRNA → protein on ribosomes); mention tRNA/amino acids if present.</w:t>
      </w:r>
    </w:p>
    <w:p>
      <w:r>
        <w:t xml:space="preserve">• </w:t>
      </w:r>
      <w:r>
        <w:br/>
      </w:r>
      <w:r>
        <w:rPr>
          <w:i/>
        </w:rPr>
        <w:t>Regulation hook:</w:t>
      </w:r>
      <w:r>
        <w:t xml:space="preserve"> </w:t>
      </w:r>
      <w:r>
        <w:rPr>
          <w:b/>
        </w:rPr>
        <w:t>Epigenetics</w:t>
      </w:r>
      <w:r>
        <w:t xml:space="preserve"> (methylation, histones) or </w:t>
      </w:r>
      <w:r>
        <w:rPr>
          <w:b/>
        </w:rPr>
        <w:t>gene regulation / transcription factors</w:t>
      </w:r>
      <w:r>
        <w:t xml:space="preserve"> turning genes on or off </w:t>
      </w:r>
      <w:r>
        <w:rPr>
          <w:b/>
        </w:rPr>
        <w:t>without changing DNA sequence</w:t>
      </w:r>
      <w:r>
        <w:t>; different cell types use different subsets of genes.</w:t>
      </w:r>
    </w:p>
    <w:p>
      <w:r>
        <w:br/>
      </w:r>
      <w:r>
        <w:rPr>
          <w:b/>
        </w:rPr>
        <w:t>Mitosis vs. Meiosis.</w:t>
      </w:r>
    </w:p>
    <w:p>
      <w:r>
        <w:t xml:space="preserve">• </w:t>
      </w:r>
      <w:r>
        <w:br/>
      </w:r>
      <w:r>
        <w:br/>
      </w:r>
      <w:r>
        <w:rPr>
          <w:b/>
        </w:rPr>
        <w:t>Mitosis:</w:t>
      </w:r>
      <w:r>
        <w:t xml:space="preserve"> one division → </w:t>
      </w:r>
      <w:r>
        <w:rPr>
          <w:b/>
        </w:rPr>
        <w:t>2</w:t>
      </w:r>
      <w:r>
        <w:t xml:space="preserve"> daughter cells; </w:t>
      </w:r>
      <w:r>
        <w:rPr>
          <w:b/>
        </w:rPr>
        <w:t>diploid</w:t>
      </w:r>
      <w:r>
        <w:t xml:space="preserve"> (2n) in humans for somatic cells; genetically </w:t>
      </w:r>
      <w:r>
        <w:rPr>
          <w:b/>
        </w:rPr>
        <w:t>identical</w:t>
      </w:r>
      <w:r>
        <w:t xml:space="preserve"> (barring mutation); purposes include </w:t>
      </w:r>
      <w:r>
        <w:rPr>
          <w:b/>
        </w:rPr>
        <w:t>growth and repair</w:t>
      </w:r>
      <w:r>
        <w:t>.</w:t>
      </w:r>
    </w:p>
    <w:p>
      <w:r>
        <w:t xml:space="preserve">• </w:t>
      </w:r>
      <w:r>
        <w:br/>
      </w:r>
      <w:r>
        <w:rPr>
          <w:b/>
        </w:rPr>
        <w:t>Meiosis:</w:t>
      </w:r>
      <w:r>
        <w:t xml:space="preserve"> </w:t>
      </w:r>
      <w:r>
        <w:rPr>
          <w:b/>
        </w:rPr>
        <w:t>two</w:t>
      </w:r>
      <w:r>
        <w:t xml:space="preserve"> divisions → </w:t>
      </w:r>
      <w:r>
        <w:rPr>
          <w:b/>
        </w:rPr>
        <w:t>4</w:t>
      </w:r>
      <w:r>
        <w:t xml:space="preserve"> cells; </w:t>
      </w:r>
      <w:r>
        <w:rPr>
          <w:b/>
        </w:rPr>
        <w:t>haploid</w:t>
      </w:r>
      <w:r>
        <w:t xml:space="preserve"> (n) gametes; </w:t>
      </w:r>
      <w:r>
        <w:rPr>
          <w:b/>
        </w:rPr>
        <w:t>genetically different</w:t>
      </w:r>
      <w:r>
        <w:t xml:space="preserve"> from each other (crossing over, independent assortment, random fertilization); purpose is </w:t>
      </w:r>
      <w:r>
        <w:rPr>
          <w:b/>
        </w:rPr>
        <w:t>gamete production / sexual reproduction</w:t>
      </w:r>
      <w:r>
        <w:t>.</w:t>
      </w:r>
    </w:p>
    <w:p>
      <w:r>
        <w:br/>
      </w:r>
      <w:r>
        <w:rPr>
          <w:b/>
        </w:rPr>
        <w:t>Inheritance in Words.</w:t>
      </w:r>
    </w:p>
    <w:p>
      <w:r>
        <w:t xml:space="preserve">• </w:t>
      </w:r>
      <w:r>
        <w:br/>
      </w:r>
      <w:r>
        <w:br/>
      </w:r>
      <w:r>
        <w:rPr>
          <w:b/>
        </w:rPr>
        <w:t>Genotype:</w:t>
      </w:r>
      <w:r>
        <w:t xml:space="preserve"> allele combination (e.g., RR, Rr, rr). </w:t>
      </w:r>
      <w:r>
        <w:rPr>
          <w:b/>
        </w:rPr>
        <w:t>Phenotype:</w:t>
      </w:r>
      <w:r>
        <w:t xml:space="preserve"> observable trait.</w:t>
      </w:r>
    </w:p>
    <w:p>
      <w:r>
        <w:t xml:space="preserve">• </w:t>
      </w:r>
      <w:r>
        <w:br/>
      </w:r>
      <w:r>
        <w:rPr>
          <w:b/>
        </w:rPr>
        <w:t>Incomplete dominance:</w:t>
      </w:r>
      <w:r>
        <w:t xml:space="preserve"> heterozygote is </w:t>
      </w:r>
      <w:r>
        <w:rPr>
          <w:b/>
        </w:rPr>
        <w:t>intermediate / blended</w:t>
      </w:r>
      <w:r>
        <w:t xml:space="preserve"> (e.g., red × white → pink), not a clear dominant masking recessive in the same way as complete dominance.</w:t>
      </w:r>
    </w:p>
    <w:p>
      <w:r>
        <w:br/>
      </w:r>
      <w:r>
        <w:rPr>
          <w:b/>
        </w:rPr>
        <w:t>Epigenetics vs. Mutation.</w:t>
      </w:r>
    </w:p>
    <w:p>
      <w:r>
        <w:t xml:space="preserve">• </w:t>
      </w:r>
      <w:r>
        <w:br/>
      </w:r>
      <w:r>
        <w:br/>
      </w:r>
      <w:r>
        <w:rPr>
          <w:b/>
        </w:rPr>
        <w:t>Epigenetics:</w:t>
      </w:r>
      <w:r>
        <w:t xml:space="preserve"> changes </w:t>
      </w:r>
      <w:r>
        <w:rPr>
          <w:b/>
        </w:rPr>
        <w:t>gene expression</w:t>
      </w:r>
      <w:r>
        <w:t xml:space="preserve"> (on/off, more/less) </w:t>
      </w:r>
      <w:r>
        <w:rPr>
          <w:b/>
        </w:rPr>
        <w:t>without</w:t>
      </w:r>
      <w:r>
        <w:t xml:space="preserve"> changing the DNA letter sequence; often reversible in principle.</w:t>
      </w:r>
    </w:p>
    <w:p>
      <w:r>
        <w:t xml:space="preserve">• </w:t>
      </w:r>
      <w:r>
        <w:br/>
      </w:r>
      <w:r>
        <w:rPr>
          <w:b/>
        </w:rPr>
        <w:t>Mutation:</w:t>
      </w:r>
      <w:r>
        <w:t xml:space="preserve"> change in </w:t>
      </w:r>
      <w:r>
        <w:rPr>
          <w:b/>
        </w:rPr>
        <w:t>DNA sequence</w:t>
      </w:r>
      <w:r>
        <w:t>.</w:t>
      </w:r>
    </w:p>
    <w:p>
      <w:r>
        <w:t xml:space="preserve">• </w:t>
      </w:r>
      <w:r>
        <w:br/>
      </w:r>
      <w:r>
        <w:rPr>
          <w:i/>
        </w:rPr>
        <w:t>Environment example:</w:t>
      </w:r>
      <w:r>
        <w:t xml:space="preserve"> </w:t>
      </w:r>
      <w:r>
        <w:rPr>
          <w:b/>
        </w:rPr>
        <w:t>diet</w:t>
      </w:r>
      <w:r>
        <w:t xml:space="preserve"> (methyl donors), </w:t>
      </w:r>
      <w:r>
        <w:rPr>
          <w:b/>
        </w:rPr>
        <w:t>chronic stress</w:t>
      </w:r>
      <w:r>
        <w:t xml:space="preserve">, </w:t>
      </w:r>
      <w:r>
        <w:rPr>
          <w:b/>
        </w:rPr>
        <w:t>exercise</w:t>
      </w:r>
      <w:r>
        <w:t xml:space="preserve">, or </w:t>
      </w:r>
      <w:r>
        <w:rPr>
          <w:b/>
        </w:rPr>
        <w:t>toxins</w:t>
      </w:r>
      <w:r>
        <w:t xml:space="preserve"> altering regulation—any one explained briefly is sufficient.</w:t>
      </w:r>
    </w:p>
    <w:p>
      <w:r>
        <w:br/>
      </w:r>
      <w:r>
        <w:rPr>
          <w:b/>
        </w:rPr>
        <w:t>Biotechnology Toolkit.</w:t>
      </w:r>
    </w:p>
    <w:p>
      <w:r>
        <w:t xml:space="preserve">• </w:t>
      </w:r>
      <w:r>
        <w:br/>
      </w:r>
      <w:r>
        <w:br/>
      </w:r>
      <w:r>
        <w:rPr>
          <w:b/>
        </w:rPr>
        <w:t>PCR path:</w:t>
      </w:r>
      <w:r>
        <w:t xml:space="preserve"> rapidly </w:t>
      </w:r>
      <w:r>
        <w:rPr>
          <w:b/>
        </w:rPr>
        <w:t>amplifies</w:t>
      </w:r>
      <w:r>
        <w:t xml:space="preserve"> a specific DNA segment (many copies from a tiny sample); connects to </w:t>
      </w:r>
      <w:r>
        <w:rPr>
          <w:b/>
        </w:rPr>
        <w:t>denature / prime / extend</w:t>
      </w:r>
      <w:r>
        <w:t xml:space="preserve"> logic at intro level.</w:t>
      </w:r>
    </w:p>
    <w:p>
      <w:r>
        <w:t xml:space="preserve">• </w:t>
      </w:r>
      <w:r>
        <w:br/>
      </w:r>
      <w:r>
        <w:rPr>
          <w:b/>
        </w:rPr>
        <w:t>Gel path:</w:t>
      </w:r>
      <w:r>
        <w:t xml:space="preserve"> separates fragments </w:t>
      </w:r>
      <w:r>
        <w:rPr>
          <w:b/>
        </w:rPr>
        <w:t>by size</w:t>
      </w:r>
      <w:r>
        <w:t xml:space="preserve">; </w:t>
      </w:r>
      <w:r>
        <w:rPr>
          <w:b/>
        </w:rPr>
        <w:t>smaller</w:t>
      </w:r>
      <w:r>
        <w:t xml:space="preserve"> fragments migrate farther; compares </w:t>
      </w:r>
      <w:r>
        <w:rPr>
          <w:b/>
        </w:rPr>
        <w:t>band patterns</w:t>
      </w:r>
      <w:r>
        <w:t xml:space="preserve"> (e.g., STR profiles).</w:t>
      </w:r>
    </w:p>
    <w:p>
      <w:r>
        <w:t xml:space="preserve">• </w:t>
      </w:r>
      <w:r>
        <w:br/>
      </w:r>
      <w:r>
        <w:rPr>
          <w:b/>
        </w:rPr>
        <w:t>Plasmid / universal code path:</w:t>
      </w:r>
      <w:r>
        <w:t xml:space="preserve"> foreign gene inserted into </w:t>
      </w:r>
      <w:r>
        <w:rPr>
          <w:b/>
        </w:rPr>
        <w:t>plasmid</w:t>
      </w:r>
      <w:r>
        <w:t xml:space="preserve">; host reads gene because </w:t>
      </w:r>
      <w:r>
        <w:rPr>
          <w:b/>
        </w:rPr>
        <w:t>codons specify the same amino acids</w:t>
      </w:r>
      <w:r>
        <w:t xml:space="preserve"> across species (universal genetic code), so </w:t>
      </w:r>
      <w:r>
        <w:rPr>
          <w:b/>
        </w:rPr>
        <w:t>transcription/translation</w:t>
      </w:r>
      <w:r>
        <w:t xml:space="preserve"> can produce the protein.</w:t>
      </w:r>
    </w:p>
    <w:p>
      <w:r>
        <w:rPr>
          <w:i/>
        </w:rPr>
        <w:t>End of exam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