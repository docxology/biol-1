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— Study Questions</w:t>
      </w:r>
    </w:p>
    <w:p>
      <w:r>
        <w:br/>
      </w:r>
      <w:r>
        <w:t>Describe the fluid mosaic model of the cell membrane.</w:t>
      </w:r>
    </w:p>
    <w:p>
      <w:r>
        <w:br/>
      </w:r>
      <w:r>
        <w:t>Why is the membrane called "fluid"? What is the "mosaic"?</w:t>
      </w:r>
    </w:p>
    <w:p>
      <w:r>
        <w:br/>
      </w:r>
      <w:r>
        <w:t>What is a phospholipid? Draw and label its structure.</w:t>
      </w:r>
    </w:p>
    <w:p>
      <w:r>
        <w:br/>
      </w:r>
      <w:r>
        <w:t>Why do phospholipids spontaneously form a bilayer in water?</w:t>
      </w:r>
    </w:p>
    <w:p>
      <w:r>
        <w:br/>
      </w:r>
      <w:r>
        <w:t>What is the role of cholesterol in the membrane?</w:t>
      </w:r>
    </w:p>
    <w:p>
      <w:r>
        <w:br/>
      </w:r>
      <w:r>
        <w:t>What is the difference between integral and peripheral proteins?</w:t>
      </w:r>
    </w:p>
    <w:p>
      <w:r>
        <w:br/>
      </w:r>
      <w:r>
        <w:t>Name three functions that membrane proteins can perform.</w:t>
      </w:r>
    </w:p>
    <w:p>
      <w:r>
        <w:br/>
      </w:r>
      <w:r>
        <w:t>What are glycoproteins and glycolipids? What is their function?</w:t>
      </w:r>
    </w:p>
    <w:p>
      <w:r>
        <w:br/>
      </w:r>
      <w:r>
        <w:t>Why is the plasma membrane called "selectively permeable"?</w:t>
      </w:r>
    </w:p>
    <w:p>
      <w:r>
        <w:br/>
      </w:r>
      <w:r>
        <w:t>What is passive transport? Does it require energy?</w:t>
      </w:r>
    </w:p>
    <w:p>
      <w:r>
        <w:br/>
      </w:r>
      <w:r>
        <w:t>Define diffusion. What determines which direction molecules move?</w:t>
      </w:r>
    </w:p>
    <w:p>
      <w:r>
        <w:br/>
      </w:r>
      <w:r>
        <w:t>What is the difference between simple diffusion and facilitated diffusion?</w:t>
      </w:r>
    </w:p>
    <w:p>
      <w:r>
        <w:br/>
      </w:r>
      <w:r>
        <w:t>What is osmosis? How is it different from other types of diffusion?</w:t>
      </w:r>
    </w:p>
    <w:p>
      <w:r>
        <w:br/>
      </w:r>
      <w:r>
        <w:t>Define isotonic, hypertonic, and hypotonic solutions.</w:t>
      </w:r>
    </w:p>
    <w:p>
      <w:r>
        <w:br/>
      </w:r>
      <w:r>
        <w:t>What happens to a red blood cell placed in distilled water?</w:t>
      </w:r>
    </w:p>
    <w:p>
      <w:r>
        <w:br/>
      </w:r>
      <w:r>
        <w:t>What happens to a plant cell placed in a hypertonic solution?</w:t>
      </w:r>
    </w:p>
    <w:p>
      <w:r>
        <w:br/>
      </w:r>
      <w:r>
        <w:t>How does active transport differ from passive transport?</w:t>
      </w:r>
    </w:p>
    <w:p>
      <w:r>
        <w:br/>
      </w:r>
      <w:r>
        <w:t>Describe how the sodium-potassium pump works.</w:t>
      </w:r>
    </w:p>
    <w:p>
      <w:r>
        <w:br/>
      </w:r>
      <w:r>
        <w:t>What is the difference between endocytosis and exocytosis?</w:t>
      </w:r>
    </w:p>
    <w:p>
      <w:r>
        <w:br/>
      </w:r>
      <w:r>
        <w:t>Compare phagocytosis, pinocytosis, and receptor-mediated endocytosis.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