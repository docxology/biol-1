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Course Schedule - BIOL-1: General Biology</w:t>
      </w:r>
    </w:p>
    <w:p>
      <w:pPr>
        <w:pStyle w:val="Heading2"/>
      </w:pPr>
      <w:r>
        <w:t>Spring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</w:t>
            </w:r>
          </w:p>
        </w:tc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Topic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1/19</w:t>
            </w:r>
          </w:p>
        </w:tc>
        <w:tc>
          <w:tcPr>
            <w:tcW w:type="dxa" w:w="1728"/>
          </w:tcPr>
          <w:p>
            <w:r>
              <w:t>No Class</w:t>
            </w:r>
          </w:p>
        </w:tc>
        <w:tc>
          <w:tcPr>
            <w:tcW w:type="dxa" w:w="1728"/>
          </w:tcPr>
          <w:p>
            <w:r>
              <w:t>MLK Day Holiday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1/21</w:t>
            </w:r>
          </w:p>
        </w:tc>
        <w:tc>
          <w:tcPr>
            <w:tcW w:type="dxa" w:w="1728"/>
          </w:tcPr>
          <w:p>
            <w:r>
              <w:t>Module 1: Biology - The Study of Life; Module 2: Basic Chemistry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1/26</w:t>
            </w:r>
          </w:p>
        </w:tc>
        <w:tc>
          <w:tcPr>
            <w:tcW w:type="dxa" w:w="1728"/>
          </w:tcPr>
          <w:p>
            <w:r>
              <w:t>Module 3: Organic Molecules; Lab 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1/28</w:t>
            </w:r>
          </w:p>
        </w:tc>
        <w:tc>
          <w:tcPr>
            <w:tcW w:type="dxa" w:w="1728"/>
          </w:tcPr>
          <w:p>
            <w:r>
              <w:t>Module 4: Cells; Lab 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2/2</w:t>
            </w:r>
          </w:p>
        </w:tc>
        <w:tc>
          <w:tcPr>
            <w:tcW w:type="dxa" w:w="1728"/>
          </w:tcPr>
          <w:p>
            <w:r>
              <w:t>Lab 3 / Practice</w:t>
            </w:r>
          </w:p>
        </w:tc>
        <w:tc>
          <w:tcPr>
            <w:tcW w:type="dxa" w:w="1728"/>
          </w:tcPr>
          <w:p>
            <w:r>
              <w:t>Monday class meets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2/4</w:t>
            </w:r>
          </w:p>
        </w:tc>
        <w:tc>
          <w:tcPr>
            <w:tcW w:type="dxa" w:w="1728"/>
          </w:tcPr>
          <w:p>
            <w:r>
              <w:t>No Class</w:t>
            </w:r>
          </w:p>
        </w:tc>
        <w:tc>
          <w:tcPr>
            <w:tcW w:type="dxa" w:w="1728"/>
          </w:tcPr>
          <w:p>
            <w:r>
              <w:t>First Wednesday - Programs Canceled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2/9</w:t>
            </w:r>
          </w:p>
        </w:tc>
        <w:tc>
          <w:tcPr>
            <w:tcW w:type="dxa" w:w="1728"/>
          </w:tcPr>
          <w:p>
            <w:r>
              <w:t>Practice Test 1 (Modules 1-4)</w:t>
            </w:r>
          </w:p>
        </w:tc>
        <w:tc>
          <w:tcPr>
            <w:tcW w:type="dxa" w:w="1728"/>
          </w:tcPr>
          <w:p>
            <w:r>
              <w:t>Plan upcoming labs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2/11</w:t>
            </w:r>
          </w:p>
        </w:tc>
        <w:tc>
          <w:tcPr>
            <w:tcW w:type="dxa" w:w="1728"/>
          </w:tcPr>
          <w:p>
            <w:r>
              <w:t>Module 5: Membranes; Lab 4: Liquid Chemistry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2/16</w:t>
            </w:r>
          </w:p>
        </w:tc>
        <w:tc>
          <w:tcPr>
            <w:tcW w:type="dxa" w:w="1728"/>
          </w:tcPr>
          <w:p>
            <w:r>
              <w:t>No Class</w:t>
            </w:r>
          </w:p>
        </w:tc>
        <w:tc>
          <w:tcPr>
            <w:tcW w:type="dxa" w:w="1728"/>
          </w:tcPr>
          <w:p>
            <w:r>
              <w:t>Presidents' Day Holiday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2/18</w:t>
            </w:r>
          </w:p>
        </w:tc>
        <w:tc>
          <w:tcPr>
            <w:tcW w:type="dxa" w:w="1728"/>
          </w:tcPr>
          <w:p>
            <w:r>
              <w:t>Module 6: Metabolism; Lab 5: Viewing Life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2/23</w:t>
            </w:r>
          </w:p>
        </w:tc>
        <w:tc>
          <w:tcPr>
            <w:tcW w:type="dxa" w:w="1728"/>
          </w:tcPr>
          <w:p>
            <w:r>
              <w:t>Exam 01 Review (Modules 1-6); Lab 6: Exam Review (Paper-based)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2/25</w:t>
            </w:r>
          </w:p>
        </w:tc>
        <w:tc>
          <w:tcPr>
            <w:tcW w:type="dxa" w:w="1728"/>
          </w:tcPr>
          <w:p>
            <w:r>
              <w:t>Exam 01 (Modules 1-6)</w:t>
            </w:r>
          </w:p>
        </w:tc>
        <w:tc>
          <w:tcPr>
            <w:tcW w:type="dxa" w:w="1728"/>
          </w:tcPr>
          <w:p>
            <w:r>
              <w:t>Exam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3/2</w:t>
            </w:r>
          </w:p>
        </w:tc>
        <w:tc>
          <w:tcPr>
            <w:tcW w:type="dxa" w:w="1728"/>
          </w:tcPr>
          <w:p>
            <w:r>
              <w:t>Module 7-11 Preview</w:t>
            </w:r>
          </w:p>
        </w:tc>
        <w:tc>
          <w:tcPr>
            <w:tcW w:type="dxa" w:w="1728"/>
          </w:tcPr>
          <w:p>
            <w:r>
              <w:t>Monday class meets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3/4</w:t>
            </w:r>
          </w:p>
        </w:tc>
        <w:tc>
          <w:tcPr>
            <w:tcW w:type="dxa" w:w="1728"/>
          </w:tcPr>
          <w:p>
            <w:r>
              <w:t>No Class</w:t>
            </w:r>
          </w:p>
        </w:tc>
        <w:tc>
          <w:tcPr>
            <w:tcW w:type="dxa" w:w="1728"/>
          </w:tcPr>
          <w:p>
            <w:r>
              <w:t>First Wednesday - Programs Canceled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3/9</w:t>
            </w:r>
          </w:p>
        </w:tc>
        <w:tc>
          <w:tcPr>
            <w:tcW w:type="dxa" w:w="1728"/>
          </w:tcPr>
          <w:p>
            <w:r>
              <w:t>Module 07: Molecular Genetics; Lab 07: Molecular Genetics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3/11</w:t>
            </w:r>
          </w:p>
        </w:tc>
        <w:tc>
          <w:tcPr>
            <w:tcW w:type="dxa" w:w="1728"/>
          </w:tcPr>
          <w:p>
            <w:r>
              <w:t>Module 08: Cellular Genetics; Lab 08: Cellular Genetics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3/16</w:t>
            </w:r>
          </w:p>
        </w:tc>
        <w:tc>
          <w:tcPr>
            <w:tcW w:type="dxa" w:w="1728"/>
          </w:tcPr>
          <w:p>
            <w:r>
              <w:t>No Class</w:t>
            </w:r>
          </w:p>
        </w:tc>
        <w:tc>
          <w:tcPr>
            <w:tcW w:type="dxa" w:w="1728"/>
          </w:tcPr>
          <w:p>
            <w:r>
              <w:t>Spring Break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3/18</w:t>
            </w:r>
          </w:p>
        </w:tc>
        <w:tc>
          <w:tcPr>
            <w:tcW w:type="dxa" w:w="1728"/>
          </w:tcPr>
          <w:p>
            <w:r>
              <w:t>No Class</w:t>
            </w:r>
          </w:p>
        </w:tc>
        <w:tc>
          <w:tcPr>
            <w:tcW w:type="dxa" w:w="1728"/>
          </w:tcPr>
          <w:p>
            <w:r>
              <w:t>Spring Break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3/23</w:t>
            </w:r>
          </w:p>
        </w:tc>
        <w:tc>
          <w:tcPr>
            <w:tcW w:type="dxa" w:w="1728"/>
          </w:tcPr>
          <w:p>
            <w:r>
              <w:t>Module 09: Inheritance Genetics; Lab 09: Inheritance Genetics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3/25</w:t>
            </w:r>
          </w:p>
        </w:tc>
        <w:tc>
          <w:tcPr>
            <w:tcW w:type="dxa" w:w="1728"/>
          </w:tcPr>
          <w:p>
            <w:r>
              <w:t>Module 10: Epigenetics; Lab 10: Epigenetics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3/30</w:t>
            </w:r>
          </w:p>
        </w:tc>
        <w:tc>
          <w:tcPr>
            <w:tcW w:type="dxa" w:w="1728"/>
          </w:tcPr>
          <w:p>
            <w:r>
              <w:t>Module 11: Genomics &amp; Biotechnology; Lab 11: Genomics &amp; Biotechnology</w:t>
            </w:r>
          </w:p>
        </w:tc>
        <w:tc>
          <w:tcPr>
            <w:tcW w:type="dxa" w:w="1728"/>
          </w:tcPr>
          <w:p>
            <w:r>
              <w:t>Monday class meets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4/1</w:t>
            </w:r>
          </w:p>
        </w:tc>
        <w:tc>
          <w:tcPr>
            <w:tcW w:type="dxa" w:w="1728"/>
          </w:tcPr>
          <w:p>
            <w:r>
              <w:t>No Class</w:t>
            </w:r>
          </w:p>
        </w:tc>
        <w:tc>
          <w:tcPr>
            <w:tcW w:type="dxa" w:w="1728"/>
          </w:tcPr>
          <w:p>
            <w:r>
              <w:t>First Wednesday - Programs Canceled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4/6</w:t>
            </w:r>
          </w:p>
        </w:tc>
        <w:tc>
          <w:tcPr>
            <w:tcW w:type="dxa" w:w="1728"/>
          </w:tcPr>
          <w:p>
            <w:r>
              <w:t>Module 7-11 Review; Lab 12: Exam 02 Review (Paper-based)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4/8</w:t>
            </w:r>
          </w:p>
        </w:tc>
        <w:tc>
          <w:tcPr>
            <w:tcW w:type="dxa" w:w="1728"/>
          </w:tcPr>
          <w:p>
            <w:r>
              <w:t>Exam 02 (Modules 7-11)</w:t>
            </w:r>
          </w:p>
        </w:tc>
        <w:tc>
          <w:tcPr>
            <w:tcW w:type="dxa" w:w="1728"/>
          </w:tcPr>
          <w:p>
            <w:r>
              <w:t>Exam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4/13</w:t>
            </w:r>
          </w:p>
        </w:tc>
        <w:tc>
          <w:tcPr>
            <w:tcW w:type="dxa" w:w="1728"/>
          </w:tcPr>
          <w:p>
            <w:r>
              <w:t>Module 12: Darwin and Evolution (Ch 15); Lab 13</w:t>
            </w:r>
          </w:p>
        </w:tc>
        <w:tc>
          <w:tcPr>
            <w:tcW w:type="dxa" w:w="1728"/>
          </w:tcPr>
          <w:p>
            <w:r>
              <w:t>Start of new unit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4/15</w:t>
            </w:r>
          </w:p>
        </w:tc>
        <w:tc>
          <w:tcPr>
            <w:tcW w:type="dxa" w:w="1728"/>
          </w:tcPr>
          <w:p>
            <w:r>
              <w:t>Module 13: How Populations Evolve (Ch 16); Lab 14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4/20</w:t>
            </w:r>
          </w:p>
        </w:tc>
        <w:tc>
          <w:tcPr>
            <w:tcW w:type="dxa" w:w="1728"/>
          </w:tcPr>
          <w:p>
            <w:r>
              <w:t>No Class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4/22</w:t>
            </w:r>
          </w:p>
        </w:tc>
        <w:tc>
          <w:tcPr>
            <w:tcW w:type="dxa" w:w="1728"/>
          </w:tcPr>
          <w:p>
            <w:r>
              <w:t>Module 14: Macroevolution (Ch 17); Lab 15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4/27</w:t>
            </w:r>
          </w:p>
        </w:tc>
        <w:tc>
          <w:tcPr>
            <w:tcW w:type="dxa" w:w="1728"/>
          </w:tcPr>
          <w:p>
            <w:r>
              <w:t>Module 15: Population and Systems Ecology (Ch 44 &amp; 45); Lab 16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4/29</w:t>
            </w:r>
          </w:p>
        </w:tc>
        <w:tc>
          <w:tcPr>
            <w:tcW w:type="dxa" w:w="1728"/>
          </w:tcPr>
          <w:p>
            <w:r>
              <w:t>Exam 03 Review (Modules 12-15); Lab 17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5/4</w:t>
            </w:r>
          </w:p>
        </w:tc>
        <w:tc>
          <w:tcPr>
            <w:tcW w:type="dxa" w:w="1728"/>
          </w:tcPr>
          <w:p>
            <w:r>
              <w:t>Exam 03 (Modules 12-15)</w:t>
            </w:r>
          </w:p>
        </w:tc>
        <w:tc>
          <w:tcPr>
            <w:tcW w:type="dxa" w:w="1728"/>
          </w:tcPr>
          <w:p>
            <w:r>
              <w:t>Exam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5/6</w:t>
            </w:r>
          </w:p>
        </w:tc>
        <w:tc>
          <w:tcPr>
            <w:tcW w:type="dxa" w:w="1728"/>
          </w:tcPr>
          <w:p>
            <w:r>
              <w:t>No Class</w:t>
            </w:r>
          </w:p>
        </w:tc>
        <w:tc>
          <w:tcPr>
            <w:tcW w:type="dxa" w:w="1728"/>
          </w:tcPr>
          <w:p>
            <w:r>
              <w:t>First Wednesday - Programs Canceled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5/11</w:t>
            </w:r>
          </w:p>
        </w:tc>
        <w:tc>
          <w:tcPr>
            <w:tcW w:type="dxa" w:w="1728"/>
          </w:tcPr>
          <w:p>
            <w:r>
              <w:t>Recap, Review, and Extra credit opportunity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5/13</w:t>
            </w:r>
          </w:p>
        </w:tc>
        <w:tc>
          <w:tcPr>
            <w:tcW w:type="dxa" w:w="1728"/>
          </w:tcPr>
          <w:p>
            <w:r>
              <w:t>Final Exam (Exam 04)</w:t>
            </w:r>
          </w:p>
        </w:tc>
        <w:tc>
          <w:tcPr>
            <w:tcW w:type="dxa" w:w="1728"/>
          </w:tcPr>
          <w:p>
            <w:r>
              <w:t>Broad final exam</w:t>
            </w:r>
          </w:p>
        </w:tc>
      </w:tr>
    </w:tbl>
    <w:p>
      <w:pPr>
        <w:pStyle w:val="Heading2"/>
      </w:pPr>
      <w:r>
        <w:t>Important Dates</w:t>
      </w:r>
    </w:p>
    <w:p>
      <w:r>
        <w:t xml:space="preserve">• </w:t>
      </w:r>
      <w:r>
        <w:rPr>
          <w:b/>
        </w:rPr>
        <w:t>Classes Begin</w:t>
      </w:r>
      <w:r>
        <w:t>: January 17, 2026</w:t>
      </w:r>
    </w:p>
    <w:p>
      <w:r>
        <w:t xml:space="preserve">• </w:t>
      </w:r>
      <w:r>
        <w:rPr>
          <w:b/>
        </w:rPr>
        <w:t>Spring Break</w:t>
      </w:r>
      <w:r>
        <w:t>: March 16-21, 2026 (No Classes)</w:t>
      </w:r>
    </w:p>
    <w:p>
      <w:r>
        <w:t xml:space="preserve">• </w:t>
      </w:r>
      <w:r>
        <w:rPr>
          <w:b/>
        </w:rPr>
        <w:t>Final Examinations</w:t>
      </w:r>
      <w:r>
        <w:t>: May 13, 2026</w:t>
      </w:r>
    </w:p>
    <w:p>
      <w:r>
        <w:t xml:space="preserve">• </w:t>
      </w:r>
      <w:r>
        <w:rPr>
          <w:b/>
        </w:rPr>
        <w:t>Semester Ends</w:t>
      </w:r>
      <w:r>
        <w:t>: May 15, 2026</w:t>
      </w:r>
    </w:p>
    <w:p>
      <w:r>
        <w:t xml:space="preserve">• </w:t>
      </w:r>
      <w:r>
        <w:rPr>
          <w:b/>
        </w:rPr>
        <w:t>Programs Canceled (First Wednesday)</w:t>
      </w:r>
      <w:r>
        <w:t>: February 4, March 4, April 1, May 6, 2026</w:t>
      </w:r>
    </w:p>
    <w:p>
      <w:pPr>
        <w:pStyle w:val="Heading2"/>
      </w:pPr>
      <w:r>
        <w:t>Exam Schedule</w:t>
      </w:r>
    </w:p>
    <w:p>
      <w:r>
        <w:t xml:space="preserve">• </w:t>
      </w:r>
      <w:r>
        <w:rPr>
          <w:b/>
        </w:rPr>
        <w:t>Exam 01</w:t>
      </w:r>
      <w:r>
        <w:t>: Week 6 (February 25, 2026) - Modules 1-6</w:t>
      </w:r>
    </w:p>
    <w:p>
      <w:r>
        <w:t xml:space="preserve">• </w:t>
      </w:r>
      <w:r>
        <w:rPr>
          <w:b/>
        </w:rPr>
        <w:t>Exam 02</w:t>
      </w:r>
      <w:r>
        <w:t>: Week 12 (April 8, 2026) - Modules 7-11</w:t>
      </w:r>
    </w:p>
    <w:p>
      <w:r>
        <w:t xml:space="preserve">• </w:t>
      </w:r>
      <w:r>
        <w:rPr>
          <w:b/>
        </w:rPr>
        <w:t>Exam 03</w:t>
      </w:r>
      <w:r>
        <w:t>: Week 16 (May 4, 2026) - Modules 12-15</w:t>
      </w:r>
    </w:p>
    <w:p>
      <w:r>
        <w:t xml:space="preserve">• </w:t>
      </w:r>
      <w:r>
        <w:rPr>
          <w:b/>
        </w:rPr>
        <w:t>Exam 04</w:t>
      </w:r>
      <w:r>
        <w:t>: Week 17 (May 13, 2026) - Final Exam (Comprehensive)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