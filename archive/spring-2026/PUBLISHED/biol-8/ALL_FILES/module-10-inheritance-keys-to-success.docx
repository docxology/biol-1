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Inheritance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Mendelian Genetics Foundations</w:t>
      </w:r>
    </w:p>
    <w:p>
      <w:r>
        <w:t xml:space="preserve">• </w:t>
      </w:r>
      <w:r>
        <w:t>Define gene, allele, genotype, and phenotype</w:t>
      </w:r>
    </w:p>
    <w:p>
      <w:r>
        <w:t xml:space="preserve">• </w:t>
      </w:r>
      <w:r>
        <w:t>Distinguish between dominant and recessive alleles</w:t>
      </w:r>
    </w:p>
    <w:p>
      <w:r>
        <w:t xml:space="preserve">• </w:t>
      </w:r>
      <w:r>
        <w:t>Explain homozygous and heterozygous conditions</w:t>
      </w:r>
    </w:p>
    <w:p>
      <w:r>
        <w:t xml:space="preserve">• </w:t>
      </w:r>
      <w:r>
        <w:t>Describe Mendel's experiments and his laws of heredity</w:t>
      </w:r>
    </w:p>
    <w:p>
      <w:pPr>
        <w:pStyle w:val="Heading3"/>
      </w:pPr>
      <w:r>
        <w:t>2. Law of Segregation</w:t>
      </w:r>
    </w:p>
    <w:p>
      <w:r>
        <w:t xml:space="preserve">• </w:t>
      </w:r>
      <w:r>
        <w:t>Explain the law of segregation</w:t>
      </w:r>
    </w:p>
    <w:p>
      <w:r>
        <w:t xml:space="preserve">• </w:t>
      </w:r>
      <w:r>
        <w:t>Use Punnett squares to predict offspring genotypes and phenotypes</w:t>
      </w:r>
    </w:p>
    <w:p>
      <w:r>
        <w:t xml:space="preserve">• </w:t>
      </w:r>
      <w:r>
        <w:t>Calculate genotypic and phenotypic ratios for monohybrid crosses</w:t>
      </w:r>
    </w:p>
    <w:p>
      <w:pPr>
        <w:pStyle w:val="Heading3"/>
      </w:pPr>
      <w:r>
        <w:t>3. Law of Independent Assortment</w:t>
      </w:r>
    </w:p>
    <w:p>
      <w:r>
        <w:t xml:space="preserve">• </w:t>
      </w:r>
      <w:r>
        <w:t>Explain the law of independent assortment</w:t>
      </w:r>
    </w:p>
    <w:p>
      <w:r>
        <w:t xml:space="preserve">• </w:t>
      </w:r>
      <w:r>
        <w:t>Understand how pairs of alleles segregate independently of one another during gamete formation</w:t>
      </w:r>
    </w:p>
    <w:p>
      <w:r>
        <w:t xml:space="preserve">• </w:t>
      </w:r>
      <w:r>
        <w:t>Perform dihybrid crosses using Punnett squares</w:t>
      </w:r>
    </w:p>
    <w:p>
      <w:pPr>
        <w:pStyle w:val="Heading3"/>
      </w:pPr>
      <w:r>
        <w:t>4. Extensions to Mendelian Genetics</w:t>
      </w:r>
    </w:p>
    <w:p>
      <w:r>
        <w:t xml:space="preserve">• </w:t>
      </w:r>
      <w:r>
        <w:t>Describe incomplete dominance and codominance</w:t>
      </w:r>
    </w:p>
    <w:p>
      <w:r>
        <w:t xml:space="preserve">• </w:t>
      </w:r>
      <w:r>
        <w:t>Explain multiple alleles using ABO blood types as an example</w:t>
      </w:r>
    </w:p>
    <w:p>
      <w:r>
        <w:t xml:space="preserve">• </w:t>
      </w:r>
      <w:r>
        <w:t>Understand polygenic inheritance and continuous variation</w:t>
      </w:r>
    </w:p>
    <w:p>
      <w:r>
        <w:t xml:space="preserve">• </w:t>
      </w:r>
      <w:r>
        <w:t>Explain pleiotropy (one gene affecting multiple traits)</w:t>
      </w:r>
    </w:p>
    <w:p>
      <w:pPr>
        <w:pStyle w:val="Heading3"/>
      </w:pPr>
      <w:r>
        <w:t>5. Sex Linkage and Chromosomal Inheritance</w:t>
      </w:r>
    </w:p>
    <w:p>
      <w:r>
        <w:t xml:space="preserve">• </w:t>
      </w:r>
      <w:r>
        <w:t>Describe sex determination in humans</w:t>
      </w:r>
    </w:p>
    <w:p>
      <w:r>
        <w:t xml:space="preserve">• </w:t>
      </w:r>
      <w:r>
        <w:t>Explain sex-linked inheritance patterns</w:t>
      </w:r>
    </w:p>
    <w:p>
      <w:r>
        <w:t xml:space="preserve">• </w:t>
      </w:r>
      <w:r>
        <w:t>Predict outcomes of crosses involving X-linked traits</w:t>
      </w:r>
    </w:p>
    <w:p>
      <w:r>
        <w:t xml:space="preserve">• </w:t>
      </w:r>
      <w:r>
        <w:t>Understand why sex-linked disorders are more common in males</w:t>
      </w:r>
    </w:p>
    <w:p>
      <w:pPr>
        <w:pStyle w:val="Heading3"/>
      </w:pPr>
      <w:r>
        <w:t>6. Pedigree Analysis</w:t>
      </w:r>
    </w:p>
    <w:p>
      <w:r>
        <w:t xml:space="preserve">• </w:t>
      </w:r>
      <w:r>
        <w:t>Interpret pedigree charts</w:t>
      </w:r>
    </w:p>
    <w:p>
      <w:r>
        <w:t xml:space="preserve">• </w:t>
      </w:r>
      <w:r>
        <w:t>Determine modes of inheritance from pedigrees</w:t>
      </w:r>
    </w:p>
    <w:p>
      <w:r>
        <w:t xml:space="preserve">• </w:t>
      </w:r>
      <w:r>
        <w:t>Identify carriers and affected individuals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Practice Punnett squares</w:t>
      </w:r>
      <w:r>
        <w:t xml:space="preserve"> extensively until you are comfortable setting up the axes correctly.</w:t>
      </w:r>
    </w:p>
    <w:p>
      <w:r>
        <w:t xml:space="preserve">2. </w:t>
      </w:r>
      <w:r>
        <w:rPr>
          <w:b/>
        </w:rPr>
        <w:t>Learn genetics vocabulary</w:t>
      </w:r>
      <w:r>
        <w:t xml:space="preserve"> thoroughly; knowing the exact difference between a gene and an allele is critical.</w:t>
      </w:r>
    </w:p>
    <w:p>
      <w:r>
        <w:t xml:space="preserve">3. </w:t>
      </w:r>
      <w:r>
        <w:rPr>
          <w:b/>
        </w:rPr>
        <w:t>Analyze pedigree examples</w:t>
      </w:r>
      <w:r>
        <w:t xml:space="preserve"> from different inheritance patterns.</w:t>
      </w:r>
    </w:p>
    <w:p>
      <w:r>
        <w:t xml:space="preserve">4. </w:t>
      </w:r>
      <w:r>
        <w:rPr>
          <w:b/>
        </w:rPr>
        <w:t>Calculate ratios</w:t>
      </w:r>
      <w:r>
        <w:t xml:space="preserve"> for various cross types and try predicting outcomes before doing the math.</w:t>
      </w:r>
    </w:p>
    <w:p>
      <w:r>
        <w:t xml:space="preserve">5. </w:t>
      </w:r>
      <w:r>
        <w:rPr>
          <w:b/>
        </w:rPr>
        <w:t>Connect concepts</w:t>
      </w:r>
      <w:r>
        <w:t xml:space="preserve"> to real genetic conditions like color blindness or hemophilia.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