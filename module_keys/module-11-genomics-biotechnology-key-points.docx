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11: Genomics and Biotechnology - Key Points</w:t>
      </w:r>
    </w:p>
    <w:p>
      <w:pPr>
        <w:pStyle w:val="Heading2"/>
      </w:pPr>
      <w:r>
        <w:t>Learning Objectives</w:t>
      </w:r>
    </w:p>
    <w:p>
      <w:r>
        <w:t>By the end of this module, you should be able to:</w:t>
      </w:r>
    </w:p>
    <w:p>
      <w:r>
        <w:t xml:space="preserve">1. </w:t>
      </w:r>
      <w:r>
        <w:t>Define genome and genomics.</w:t>
      </w:r>
    </w:p>
    <w:p>
      <w:r>
        <w:t xml:space="preserve">2. </w:t>
      </w:r>
      <w:r>
        <w:t>Explain why PCR amplification is useful.</w:t>
      </w:r>
    </w:p>
    <w:p>
      <w:r>
        <w:t xml:space="preserve">3. </w:t>
      </w:r>
      <w:r>
        <w:t>Interpret basic gel electrophoresis fragment patterns.</w:t>
      </w:r>
    </w:p>
    <w:p>
      <w:r>
        <w:t xml:space="preserve">4. </w:t>
      </w:r>
      <w:r>
        <w:t>Describe what genetic engineering tools can do.</w:t>
      </w:r>
    </w:p>
    <w:p>
      <w:r>
        <w:t xml:space="preserve">5. </w:t>
      </w:r>
      <w:r>
        <w:t>Evaluate biotechnology claims using evidence and ethical considerations.</w:t>
      </w:r>
    </w:p>
    <w:p>
      <w:pPr>
        <w:pStyle w:val="Heading2"/>
      </w:pPr>
      <w:r>
        <w:t>Topics</w:t>
      </w:r>
    </w:p>
    <w:p>
      <w:r>
        <w:t xml:space="preserve">• </w:t>
      </w:r>
      <w:r>
        <w:t>Genomes as data</w:t>
      </w:r>
    </w:p>
    <w:p>
      <w:r>
        <w:t xml:space="preserve">• </w:t>
      </w:r>
      <w:r>
        <w:t>PCR and amplification</w:t>
      </w:r>
    </w:p>
    <w:p>
      <w:r>
        <w:t xml:space="preserve">• </w:t>
      </w:r>
      <w:r>
        <w:t>Gel electrophoresis and comparison</w:t>
      </w:r>
    </w:p>
    <w:p>
      <w:r>
        <w:t xml:space="preserve">• </w:t>
      </w:r>
      <w:r>
        <w:t>Genetic engineering tools</w:t>
      </w:r>
    </w:p>
    <w:p>
      <w:r>
        <w:t xml:space="preserve">• </w:t>
      </w:r>
      <w:r>
        <w:t>Biotechnology decisions and ethics</w:t>
      </w:r>
    </w:p>
    <w:p>
      <w:pPr>
        <w:pStyle w:val="Heading2"/>
      </w:pPr>
      <w:r>
        <w:t>Key Terms to Know</w:t>
      </w:r>
    </w:p>
    <w:p>
      <w:r>
        <w:t xml:space="preserve">• </w:t>
      </w:r>
      <w:r>
        <w:rPr>
          <w:b/>
        </w:rPr>
        <w:t>Genome</w:t>
      </w:r>
      <w:r>
        <w:t xml:space="preserve"> - Complete DNA information of an organism or sample.</w:t>
      </w:r>
    </w:p>
    <w:p>
      <w:r>
        <w:t xml:space="preserve">• </w:t>
      </w:r>
      <w:r>
        <w:rPr>
          <w:b/>
        </w:rPr>
        <w:t>Genomics</w:t>
      </w:r>
      <w:r>
        <w:t xml:space="preserve"> - Study of whole genomes and their patterns.</w:t>
      </w:r>
    </w:p>
    <w:p>
      <w:r>
        <w:t xml:space="preserve">• </w:t>
      </w:r>
      <w:r>
        <w:rPr>
          <w:b/>
        </w:rPr>
        <w:t>PCR</w:t>
      </w:r>
      <w:r>
        <w:t xml:space="preserve"> - Technique for amplifying selected DNA sequences.</w:t>
      </w:r>
    </w:p>
    <w:p>
      <w:r>
        <w:t xml:space="preserve">• </w:t>
      </w:r>
      <w:r>
        <w:rPr>
          <w:b/>
        </w:rPr>
        <w:t>Primer</w:t>
      </w:r>
      <w:r>
        <w:t xml:space="preserve"> - Short DNA sequence that starts PCR copying.</w:t>
      </w:r>
    </w:p>
    <w:p>
      <w:r>
        <w:t xml:space="preserve">• </w:t>
      </w:r>
      <w:r>
        <w:rPr>
          <w:b/>
        </w:rPr>
        <w:t>Gel electrophoresis</w:t>
      </w:r>
      <w:r>
        <w:t xml:space="preserve"> - Method that separates DNA fragments by size.</w:t>
      </w:r>
    </w:p>
    <w:p>
      <w:r>
        <w:t xml:space="preserve">• </w:t>
      </w:r>
      <w:r>
        <w:rPr>
          <w:b/>
        </w:rPr>
        <w:t>CRISPR</w:t>
      </w:r>
      <w:r>
        <w:t xml:space="preserve"> - Gene-editing system adapted from bacterial defense.</w:t>
      </w:r>
    </w:p>
    <w:p>
      <w:r>
        <w:t xml:space="preserve">• </w:t>
      </w:r>
      <w:r>
        <w:rPr>
          <w:b/>
        </w:rPr>
        <w:t>GMO</w:t>
      </w:r>
      <w:r>
        <w:t xml:space="preserve"> - Organism with genetic material altered by biotechnology.</w:t>
      </w:r>
    </w:p>
    <w:p>
      <w:r>
        <w:t xml:space="preserve">• </w:t>
      </w:r>
      <w:r>
        <w:rPr>
          <w:b/>
        </w:rPr>
        <w:t>Bioethics</w:t>
      </w:r>
      <w:r>
        <w:t xml:space="preserve"> - Reasoning about benefits, harms, rights, and responsibilities in biology.</w:t>
      </w:r>
    </w:p>
    <w:p>
      <w:pPr>
        <w:pStyle w:val="Heading2"/>
      </w:pPr>
      <w:r>
        <w:t>Core Contents</w:t>
      </w:r>
    </w:p>
    <w:p>
      <w:r>
        <w:t xml:space="preserve">1. </w:t>
      </w:r>
      <w:r>
        <w:t>A genome is the full DNA information set of an organism or sample.</w:t>
      </w:r>
    </w:p>
    <w:p>
      <w:r>
        <w:t xml:space="preserve">2. </w:t>
      </w:r>
      <w:r>
        <w:t>PCR amplifies chosen DNA regions so they can be analyzed.</w:t>
      </w:r>
    </w:p>
    <w:p>
      <w:r>
        <w:t xml:space="preserve">3. </w:t>
      </w:r>
      <w:r>
        <w:t>Gel electrophoresis separates DNA fragments by size.</w:t>
      </w:r>
    </w:p>
    <w:p>
      <w:r>
        <w:t xml:space="preserve">4. </w:t>
      </w:r>
      <w:r>
        <w:t>Biotechnology tools can copy, edit, compare, or move genetic information.</w:t>
      </w:r>
    </w:p>
    <w:p>
      <w:r>
        <w:t xml:space="preserve">5. </w:t>
      </w:r>
      <w:r>
        <w:t>Applications require evidence, risk reasoning, and ethical judgment.</w:t>
      </w:r>
    </w:p>
    <w:p>
      <w:pPr>
        <w:pStyle w:val="Heading2"/>
      </w:pPr>
      <w:r>
        <w:t>Study Tips</w:t>
      </w:r>
    </w:p>
    <w:p>
      <w:r>
        <w:t xml:space="preserve">1. </w:t>
      </w:r>
      <w:r>
        <w:t>Start with the module's central claim before memorizing vocabulary.</w:t>
      </w:r>
    </w:p>
    <w:p>
      <w:r>
        <w:t xml:space="preserve">2. </w:t>
      </w:r>
      <w:r>
        <w:t>Use the module's companion lab (see the course schedule pairing) as the evidence check.</w:t>
      </w:r>
    </w:p>
    <w:p>
      <w:r>
        <w:t xml:space="preserve">3. </w:t>
      </w:r>
      <w:r>
        <w:t>Explain one mechanism in words, then redraw it as a simple diagram.</w:t>
      </w:r>
    </w:p>
    <w:p>
      <w:r>
        <w:t xml:space="preserve">4. </w:t>
      </w:r>
      <w:r>
        <w:t>Answer retrieval questions without notes, then revise with the terms list.</w:t>
      </w:r>
    </w:p>
    <w:p>
      <w:pPr>
        <w:pStyle w:val="Heading2"/>
      </w:pPr>
      <w:r>
        <w:t>Connected Lab</w:t>
      </w:r>
    </w:p>
    <w:p>
      <w:r>
        <w:t xml:space="preserve">• </w:t>
      </w:r>
      <w:r>
        <w:rPr>
          <w:rFonts w:ascii="Courier New" w:hAnsi="Courier New"/>
        </w:rPr>
        <w:t>lab-11_genomics-biotechnology.md</w:t>
      </w:r>
    </w:p>
    <w:p>
      <w:pPr>
        <w:pStyle w:val="Heading2"/>
      </w:pPr>
      <w:r>
        <w:t>Generated Visuals</w:t>
      </w:r>
    </w:p>
    <w:p>
      <w:r>
        <w:t xml:space="preserve">• </w:t>
      </w:r>
      <w:r>
        <w:t>Module 11: Genomics and Biotechnology Evidence Map</w:t>
      </w:r>
    </w:p>
    <w:p>
      <w:r>
        <w:t xml:space="preserve">• </w:t>
      </w:r>
      <w:r>
        <w:t>Module 11: Genomics and Biotechnology Reasoning Sequence</w:t>
      </w:r>
    </w:p>
    <w:p>
      <w:r>
        <w:t xml:space="preserve">• </w:t>
      </w:r>
      <w:r>
        <w:t>Module 11: Genomics and Biotechnology Retrieval and Lab Check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