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8: Cellular Respiration</w:t>
      </w:r>
    </w:p>
    <w:p>
      <w:r>
        <w:t>Keys to Success &amp; Study Guide</w:t>
      </w:r>
    </w:p>
    <w:p>
      <w:r>
        <w:t>Learning Objectives</w:t>
      </w:r>
    </w:p>
    <w:p>
      <w:r>
        <w:t>By the end of this module, you should be able to:</w:t>
      </w:r>
    </w:p>
    <w:p>
      <w:r>
        <w:t>Map the stages of cellular respiration to their locations in the cell.  Calculate the inputs and outputs (ATP, NADH, FADH₂) for each stage.  Explain the function of the Electron Transport Chain and chemiosmosis.  Compare aerobic respiration, anaerobic respiration, and fermentation.   Key Terminology Checklist</w:t>
      </w:r>
    </w:p>
    <w:p>
      <w:r>
        <w:t>Define these terms in your own words to ensure mastery.</w:t>
      </w:r>
    </w:p>
    <w:p>
      <w:r>
        <w:t>[ ] Aerobic vs. Anaerobic : Requiring oxygen vs. not requiring oxygen.  [ ] Oxidation : Loss of electrons (glucose is oxidized during respiration).  [ ] Reduction : Gain of electrons (oxygen is reduced to water).  [ ] Chemiosmosis : ATP synthesis driven by the flow of H⁺ ions down their electrochemical gradient through ATP synthase.  [ ] ATP Synthase : The enzyme complex that synthesizes ATP from ADP and Pᵢ.  [ ] Cristae : Inner mitochondrial membrane folds that increase surface area for the ETC.   Concept Check</w:t>
      </w:r>
    </w:p>
    <w:p>
      <w:r>
        <w:t>1. The Electron Transport Chain</w:t>
      </w:r>
    </w:p>
    <w:p>
      <w:r>
        <w:t>Question : What is the role of the ETC?  Key Answer : The ETC transfers electrons through protein complexes, using the released energy to pump H⁺ ions across the inner membrane. The resulting proton gradient drives ATP synthesis via ATP synthase (oxidative phosphorylation).   2. Oxygen's Role</w:t>
      </w:r>
    </w:p>
    <w:p>
      <w:r>
        <w:t>Question : Why is oxygen essential for aerobic respiration?  Key Answer : Oxygen is the final electron acceptor in the ETC. Without it, electrons cannot flow, the proton gradient collapses, and ATP production ceases. Oxygen is reduced to water.   3. Fermentation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