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8: Cellular Genetics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Relate chromosomes to DNA organization.</w:t>
      </w:r>
    </w:p>
    <w:p>
      <w:r>
        <w:t xml:space="preserve">2. </w:t>
      </w:r>
      <w:r>
        <w:t>Compare the purpose and products of mitosis and meiosis.</w:t>
      </w:r>
    </w:p>
    <w:p>
      <w:r>
        <w:t xml:space="preserve">3. </w:t>
      </w:r>
      <w:r>
        <w:t>Explain how meiosis reduces chromosome number.</w:t>
      </w:r>
    </w:p>
    <w:p>
      <w:r>
        <w:t xml:space="preserve">4. </w:t>
      </w:r>
      <w:r>
        <w:t>Describe how crossing over and independent assortment increase variation.</w:t>
      </w:r>
    </w:p>
    <w:p>
      <w:r>
        <w:t xml:space="preserve">5. </w:t>
      </w:r>
      <w:r>
        <w:t>Interpret chromosome number errors at an introductory level.</w:t>
      </w:r>
    </w:p>
    <w:p>
      <w:pPr>
        <w:pStyle w:val="Heading2"/>
      </w:pPr>
      <w:r>
        <w:t>Topics</w:t>
      </w:r>
    </w:p>
    <w:p>
      <w:r>
        <w:t xml:space="preserve">• </w:t>
      </w:r>
      <w:r>
        <w:t>Chromosomes and cell cycle</w:t>
      </w:r>
    </w:p>
    <w:p>
      <w:r>
        <w:t xml:space="preserve">• </w:t>
      </w:r>
      <w:r>
        <w:t>Mitosis for growth and repair</w:t>
      </w:r>
    </w:p>
    <w:p>
      <w:r>
        <w:t xml:space="preserve">• </w:t>
      </w:r>
      <w:r>
        <w:t>Meiosis for gametes</w:t>
      </w:r>
    </w:p>
    <w:p>
      <w:r>
        <w:t xml:space="preserve">• </w:t>
      </w:r>
      <w:r>
        <w:t>Variation from recombination and assortment</w:t>
      </w:r>
    </w:p>
    <w:p>
      <w:r>
        <w:t xml:space="preserve">• </w:t>
      </w:r>
      <w:r>
        <w:t>Errors and genetic consequences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Chromosome</w:t>
      </w:r>
      <w:r>
        <w:t xml:space="preserve"> - DNA-protein structure carrying genes.</w:t>
      </w:r>
    </w:p>
    <w:p>
      <w:r>
        <w:t xml:space="preserve">• </w:t>
      </w:r>
      <w:r>
        <w:rPr>
          <w:b/>
        </w:rPr>
        <w:t>Cell cycle</w:t>
      </w:r>
      <w:r>
        <w:t xml:space="preserve"> - Ordered sequence of cell growth, DNA replication, and division.</w:t>
      </w:r>
    </w:p>
    <w:p>
      <w:r>
        <w:t xml:space="preserve">• </w:t>
      </w:r>
      <w:r>
        <w:rPr>
          <w:b/>
        </w:rPr>
        <w:t>Mitosis</w:t>
      </w:r>
      <w:r>
        <w:t xml:space="preserve"> - Nuclear division producing identical daughter nuclei.</w:t>
      </w:r>
    </w:p>
    <w:p>
      <w:r>
        <w:t xml:space="preserve">• </w:t>
      </w:r>
      <w:r>
        <w:rPr>
          <w:b/>
        </w:rPr>
        <w:t>Meiosis</w:t>
      </w:r>
      <w:r>
        <w:t xml:space="preserve"> - Division process producing haploid gametes.</w:t>
      </w:r>
    </w:p>
    <w:p>
      <w:r>
        <w:t xml:space="preserve">• </w:t>
      </w:r>
      <w:r>
        <w:rPr>
          <w:b/>
        </w:rPr>
        <w:t>Gamete</w:t>
      </w:r>
      <w:r>
        <w:t xml:space="preserve"> - Haploid reproductive cell.</w:t>
      </w:r>
    </w:p>
    <w:p>
      <w:r>
        <w:t xml:space="preserve">• </w:t>
      </w:r>
      <w:r>
        <w:rPr>
          <w:b/>
        </w:rPr>
        <w:t>Crossing over</w:t>
      </w:r>
      <w:r>
        <w:t xml:space="preserve"> - Exchange of DNA between homologous chromosomes.</w:t>
      </w:r>
    </w:p>
    <w:p>
      <w:r>
        <w:t xml:space="preserve">• </w:t>
      </w:r>
      <w:r>
        <w:rPr>
          <w:b/>
        </w:rPr>
        <w:t>Independent assortment</w:t>
      </w:r>
      <w:r>
        <w:t xml:space="preserve"> - Random orientation of chromosome pairs in meiosis.</w:t>
      </w:r>
    </w:p>
    <w:p>
      <w:r>
        <w:t xml:space="preserve">• </w:t>
      </w:r>
      <w:r>
        <w:rPr>
          <w:b/>
        </w:rPr>
        <w:t>Nondisjunction</w:t>
      </w:r>
      <w:r>
        <w:t xml:space="preserve"> - Failure of chromosomes to separate correctly.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Chromosomes organize DNA so cells can divide accurately.</w:t>
      </w:r>
    </w:p>
    <w:p>
      <w:r>
        <w:t xml:space="preserve">2. </w:t>
      </w:r>
      <w:r>
        <w:t>Mitosis produces genetically identical daughter cells for growth and repair.</w:t>
      </w:r>
    </w:p>
    <w:p>
      <w:r>
        <w:t xml:space="preserve">3. </w:t>
      </w:r>
      <w:r>
        <w:t>Meiosis produces haploid gametes for sexual reproduction.</w:t>
      </w:r>
    </w:p>
    <w:p>
      <w:r>
        <w:t xml:space="preserve">4. </w:t>
      </w:r>
      <w:r>
        <w:t>Crossing over and independent assortment create genetic variation.</w:t>
      </w:r>
    </w:p>
    <w:p>
      <w:r>
        <w:t xml:space="preserve">5. </w:t>
      </w:r>
      <w:r>
        <w:t>Nondisjunction and other errors can change chromosome number.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lab-09_cellular-genetics.md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08: Cellular Genetics Evidence Map</w:t>
      </w:r>
    </w:p>
    <w:p>
      <w:r>
        <w:t xml:space="preserve">• </w:t>
      </w:r>
      <w:r>
        <w:t>Module 08: Cellular Genetics Reasoning Sequence</w:t>
      </w:r>
    </w:p>
    <w:p>
      <w:r>
        <w:t xml:space="preserve">• </w:t>
      </w:r>
      <w:r>
        <w:t>Module 08: Cellular 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