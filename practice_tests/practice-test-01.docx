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BIOL-1 Practice Test 01</w:t>
      </w:r>
    </w:p>
    <w:p>
      <w:pPr>
        <w:pStyle w:val="Heading2"/>
      </w:pPr>
      <w:r>
        <w:t>Modules 1-6: Study of Life through Metabolism</w:t>
      </w:r>
    </w:p>
    <w:p>
      <w:r>
        <w:rPr>
          <w:b/>
        </w:rPr>
        <w:t>Instructions:</w:t>
      </w:r>
      <w:r>
        <w:t xml:space="preserve"> This practice test covers material from Modules 1-6. Answer all questions to the best of your ability.</w:t>
      </w:r>
    </w:p>
    <w:p>
      <w:pPr>
        <w:pStyle w:val="Heading2"/>
      </w:pPr>
      <w:r>
        <w:t>Part A: Multiple Choice (25 questions)</w:t>
      </w:r>
    </w:p>
    <w:p>
      <w:r>
        <w:rPr>
          <w:i/>
        </w:rPr>
        <w:t>Choose the best answer for each question.</w:t>
      </w:r>
    </w:p>
    <w:p>
      <w:pPr>
        <w:pStyle w:val="Heading3"/>
      </w:pPr>
      <w:r>
        <w:t>Module 1: Study of Life</w:t>
      </w:r>
    </w:p>
    <w:p>
      <w:pPr>
        <w:keepNext/>
        <w:keepLines/>
      </w:pPr>
      <w:r>
        <w:t xml:space="preserve">1. </w:t>
      </w:r>
      <w:r>
        <w:t>Which of the following is a characteristic shared by ALL living organisms?</w:t>
      </w:r>
    </w:p>
    <w:p>
      <w:pPr>
        <w:keepNext/>
        <w:keepLines/>
      </w:pPr>
      <w:r>
        <w:t xml:space="preserve">• </w:t>
      </w:r>
      <w:r>
        <w:t>A) Uses photosynthesis for energy</w:t>
      </w:r>
    </w:p>
    <w:p>
      <w:pPr>
        <w:keepNext/>
        <w:keepLines/>
      </w:pPr>
      <w:r>
        <w:t xml:space="preserve">• </w:t>
      </w:r>
      <w:r>
        <w:t>B) Movement from place to place</w:t>
      </w:r>
    </w:p>
    <w:p>
      <w:pPr>
        <w:keepNext/>
        <w:keepLines/>
      </w:pPr>
      <w:r>
        <w:t xml:space="preserve">• </w:t>
      </w:r>
      <w:r>
        <w:t>C) Made of one or more cells</w:t>
      </w:r>
    </w:p>
    <w:p>
      <w:pPr>
        <w:keepNext w:val="0"/>
        <w:keepLines/>
      </w:pPr>
      <w:r>
        <w:t xml:space="preserve">• </w:t>
      </w:r>
      <w:r>
        <w:t>D) Reproduces sexually</w:t>
      </w:r>
    </w:p>
    <w:p>
      <w:pPr>
        <w:keepNext/>
        <w:keepLines/>
      </w:pPr>
      <w:r>
        <w:t xml:space="preserve">2. </w:t>
      </w:r>
      <w:r>
        <w:t>In the scientific method, what comes AFTER making an observation?</w:t>
      </w:r>
    </w:p>
    <w:p>
      <w:pPr>
        <w:keepNext/>
        <w:keepLines/>
      </w:pPr>
      <w:r>
        <w:t xml:space="preserve">• </w:t>
      </w:r>
      <w:r>
        <w:t>A) Drawing a conclusion</w:t>
      </w:r>
    </w:p>
    <w:p>
      <w:pPr>
        <w:keepNext/>
        <w:keepLines/>
      </w:pPr>
      <w:r>
        <w:t xml:space="preserve">• </w:t>
      </w:r>
      <w:r>
        <w:t>B) Forming a hypothesis</w:t>
      </w:r>
    </w:p>
    <w:p>
      <w:pPr>
        <w:keepNext/>
        <w:keepLines/>
      </w:pPr>
      <w:r>
        <w:t xml:space="preserve">• </w:t>
      </w:r>
      <w:r>
        <w:t>C) Conducting an experiment</w:t>
      </w:r>
    </w:p>
    <w:p>
      <w:pPr>
        <w:keepNext w:val="0"/>
        <w:keepLines/>
      </w:pPr>
      <w:r>
        <w:t xml:space="preserve">• </w:t>
      </w:r>
      <w:r>
        <w:t>D) Publishing results</w:t>
      </w:r>
    </w:p>
    <w:p>
      <w:pPr>
        <w:keepNext/>
        <w:keepLines/>
      </w:pPr>
      <w:r>
        <w:t xml:space="preserve">3. </w:t>
      </w:r>
      <w:r>
        <w:t>In a controlled experiment, the variable that the scientist changes is called the:</w:t>
      </w:r>
    </w:p>
    <w:p>
      <w:pPr>
        <w:keepNext/>
        <w:keepLines/>
      </w:pPr>
      <w:r>
        <w:t xml:space="preserve">• </w:t>
      </w:r>
      <w:r>
        <w:t>A) Independent variable</w:t>
      </w:r>
    </w:p>
    <w:p>
      <w:pPr>
        <w:keepNext/>
        <w:keepLines/>
      </w:pPr>
      <w:r>
        <w:t xml:space="preserve">• </w:t>
      </w:r>
      <w:r>
        <w:t>B) Constant</w:t>
      </w:r>
    </w:p>
    <w:p>
      <w:pPr>
        <w:keepNext/>
        <w:keepLines/>
      </w:pPr>
      <w:r>
        <w:t xml:space="preserve">• </w:t>
      </w:r>
      <w:r>
        <w:t>C) Control variable</w:t>
      </w:r>
    </w:p>
    <w:p>
      <w:pPr>
        <w:keepNext w:val="0"/>
        <w:keepLines/>
      </w:pPr>
      <w:r>
        <w:t xml:space="preserve">• </w:t>
      </w:r>
      <w:r>
        <w:t>D) Dependent variable</w:t>
      </w:r>
    </w:p>
    <w:p>
      <w:pPr>
        <w:pStyle w:val="Heading3"/>
      </w:pPr>
      <w:r>
        <w:t>Module 2: Basic Chemistry</w:t>
      </w:r>
    </w:p>
    <w:p>
      <w:pPr>
        <w:keepNext/>
        <w:keepLines/>
      </w:pPr>
      <w:r>
        <w:t xml:space="preserve">4. </w:t>
      </w:r>
      <w:r>
        <w:t>What determines the atomic number of an element?</w:t>
      </w:r>
    </w:p>
    <w:p>
      <w:pPr>
        <w:keepNext/>
        <w:keepLines/>
      </w:pPr>
      <w:r>
        <w:t xml:space="preserve">• </w:t>
      </w:r>
      <w:r>
        <w:t>A) Number of protons</w:t>
      </w:r>
    </w:p>
    <w:p>
      <w:pPr>
        <w:keepNext/>
        <w:keepLines/>
      </w:pPr>
      <w:r>
        <w:t xml:space="preserve">• </w:t>
      </w:r>
      <w:r>
        <w:t>B) Number of neutrons</w:t>
      </w:r>
    </w:p>
    <w:p>
      <w:pPr>
        <w:keepNext/>
        <w:keepLines/>
      </w:pPr>
      <w:r>
        <w:t xml:space="preserve">• </w:t>
      </w:r>
      <w:r>
        <w:t>C) Atomic mass</w:t>
      </w:r>
    </w:p>
    <w:p>
      <w:pPr>
        <w:keepNext w:val="0"/>
        <w:keepLines/>
      </w:pPr>
      <w:r>
        <w:t xml:space="preserve">• </w:t>
      </w:r>
      <w:r>
        <w:t>D) Number of electrons</w:t>
      </w:r>
    </w:p>
    <w:p>
      <w:pPr>
        <w:keepNext/>
        <w:keepLines/>
      </w:pPr>
      <w:r>
        <w:t xml:space="preserve">5. </w:t>
      </w:r>
      <w:r>
        <w:t>When electrons are TRANSFERRED between atoms, what type of bond is formed?</w:t>
      </w:r>
    </w:p>
    <w:p>
      <w:pPr>
        <w:keepNext/>
        <w:keepLines/>
      </w:pPr>
      <w:r>
        <w:t xml:space="preserve">• </w:t>
      </w:r>
      <w:r>
        <w:t>A) Covalent bond</w:t>
      </w:r>
    </w:p>
    <w:p>
      <w:pPr>
        <w:keepNext/>
        <w:keepLines/>
      </w:pPr>
      <w:r>
        <w:t xml:space="preserve">• </w:t>
      </w:r>
      <w:r>
        <w:t>B) Ionic bond</w:t>
      </w:r>
    </w:p>
    <w:p>
      <w:pPr>
        <w:keepNext/>
        <w:keepLines/>
      </w:pPr>
      <w:r>
        <w:t xml:space="preserve">• </w:t>
      </w:r>
      <w:r>
        <w:t>C) Hydrogen bond</w:t>
      </w:r>
    </w:p>
    <w:p>
      <w:pPr>
        <w:keepNext w:val="0"/>
        <w:keepLines/>
      </w:pPr>
      <w:r>
        <w:t xml:space="preserve">• </w:t>
      </w:r>
      <w:r>
        <w:t>D) Polar bond</w:t>
      </w:r>
    </w:p>
    <w:p>
      <w:pPr>
        <w:keepNext/>
        <w:keepLines/>
      </w:pPr>
      <w:r>
        <w:t xml:space="preserve">6. </w:t>
      </w:r>
      <w:r>
        <w:t>Water is considered a polar molecule because:</w:t>
      </w:r>
    </w:p>
    <w:p>
      <w:pPr>
        <w:keepNext/>
        <w:keepLines/>
      </w:pPr>
      <w:r>
        <w:t xml:space="preserve">• </w:t>
      </w:r>
      <w:r>
        <w:t>A) It has a high specific heat</w:t>
      </w:r>
    </w:p>
    <w:p>
      <w:pPr>
        <w:keepNext/>
        <w:keepLines/>
      </w:pPr>
      <w:r>
        <w:t xml:space="preserve">• </w:t>
      </w:r>
      <w:r>
        <w:t>B) It can dissolve many substances</w:t>
      </w:r>
    </w:p>
    <w:p>
      <w:pPr>
        <w:keepNext/>
        <w:keepLines/>
      </w:pPr>
      <w:r>
        <w:t xml:space="preserve">• </w:t>
      </w:r>
      <w:r>
        <w:t>C) Electrons are shared unequally between atoms</w:t>
      </w:r>
    </w:p>
    <w:p>
      <w:pPr>
        <w:keepNext w:val="0"/>
        <w:keepLines/>
      </w:pPr>
      <w:r>
        <w:t xml:space="preserve">• </w:t>
      </w:r>
      <w:r>
        <w:t>D) It contains hydrogen atoms</w:t>
      </w:r>
    </w:p>
    <w:p>
      <w:pPr>
        <w:keepNext/>
        <w:keepLines/>
      </w:pPr>
      <w:r>
        <w:t xml:space="preserve">7. </w:t>
      </w:r>
      <w:r>
        <w:t>A substance that resists changes in pH is called a:</w:t>
      </w:r>
    </w:p>
    <w:p>
      <w:pPr>
        <w:keepNext/>
        <w:keepLines/>
      </w:pPr>
      <w:r>
        <w:t xml:space="preserve">• </w:t>
      </w:r>
      <w:r>
        <w:t>A) Acid</w:t>
      </w:r>
    </w:p>
    <w:p>
      <w:pPr>
        <w:keepNext/>
        <w:keepLines/>
      </w:pPr>
      <w:r>
        <w:t xml:space="preserve">• </w:t>
      </w:r>
      <w:r>
        <w:t>B) Buffer</w:t>
      </w:r>
    </w:p>
    <w:p>
      <w:pPr>
        <w:keepNext/>
        <w:keepLines/>
      </w:pPr>
      <w:r>
        <w:t xml:space="preserve">• </w:t>
      </w:r>
      <w:r>
        <w:t>C) Base</w:t>
      </w:r>
    </w:p>
    <w:p>
      <w:pPr>
        <w:keepNext w:val="0"/>
        <w:keepLines/>
      </w:pPr>
      <w:r>
        <w:t xml:space="preserve">• </w:t>
      </w:r>
      <w:r>
        <w:t>D) Solvent</w:t>
      </w:r>
    </w:p>
    <w:p>
      <w:pPr>
        <w:pStyle w:val="Heading3"/>
      </w:pPr>
      <w:r>
        <w:t>Module 3: Organic Molecules</w:t>
      </w:r>
    </w:p>
    <w:p>
      <w:pPr>
        <w:keepNext/>
        <w:keepLines/>
      </w:pPr>
      <w:r>
        <w:t xml:space="preserve">8. </w:t>
      </w:r>
      <w:r>
        <w:t>Which element is the "backbone" of all organic molecules?</w:t>
      </w:r>
    </w:p>
    <w:p>
      <w:pPr>
        <w:keepNext/>
        <w:keepLines/>
      </w:pPr>
      <w:r>
        <w:t xml:space="preserve">• </w:t>
      </w:r>
      <w:r>
        <w:t>A) Nitrogen</w:t>
      </w:r>
    </w:p>
    <w:p>
      <w:pPr>
        <w:keepNext/>
        <w:keepLines/>
      </w:pPr>
      <w:r>
        <w:t xml:space="preserve">• </w:t>
      </w:r>
      <w:r>
        <w:t>B) Oxygen</w:t>
      </w:r>
    </w:p>
    <w:p>
      <w:pPr>
        <w:keepNext/>
        <w:keepLines/>
      </w:pPr>
      <w:r>
        <w:t xml:space="preserve">• </w:t>
      </w:r>
      <w:r>
        <w:t>C) Hydrogen</w:t>
      </w:r>
    </w:p>
    <w:p>
      <w:pPr>
        <w:keepNext w:val="0"/>
        <w:keepLines/>
      </w:pPr>
      <w:r>
        <w:t xml:space="preserve">• </w:t>
      </w:r>
      <w:r>
        <w:t>D) Carbon</w:t>
      </w:r>
    </w:p>
    <w:p>
      <w:pPr>
        <w:keepNext/>
        <w:keepLines/>
      </w:pPr>
      <w:r>
        <w:t xml:space="preserve">9. </w:t>
      </w:r>
      <w:r>
        <w:t>What is the relationship between monomers and polymers?</w:t>
      </w:r>
    </w:p>
    <w:p>
      <w:pPr>
        <w:keepNext/>
        <w:keepLines/>
      </w:pPr>
      <w:r>
        <w:t xml:space="preserve">• </w:t>
      </w:r>
      <w:r>
        <w:t>A) Polymers are the building blocks of monomers</w:t>
      </w:r>
    </w:p>
    <w:p>
      <w:pPr>
        <w:keepNext/>
        <w:keepLines/>
      </w:pPr>
      <w:r>
        <w:t xml:space="preserve">• </w:t>
      </w:r>
      <w:r>
        <w:t>B) Monomers break down polymers</w:t>
      </w:r>
    </w:p>
    <w:p>
      <w:pPr>
        <w:keepNext/>
        <w:keepLines/>
      </w:pPr>
      <w:r>
        <w:t xml:space="preserve">• </w:t>
      </w:r>
      <w:r>
        <w:t>C) Monomers link together to form polymers</w:t>
      </w:r>
    </w:p>
    <w:p>
      <w:pPr>
        <w:keepNext w:val="0"/>
        <w:keepLines/>
      </w:pPr>
      <w:r>
        <w:t xml:space="preserve">• </w:t>
      </w:r>
      <w:r>
        <w:t>D) They are the same thing</w:t>
      </w:r>
    </w:p>
    <w:p>
      <w:pPr>
        <w:keepNext/>
        <w:keepLines/>
      </w:pPr>
      <w:r>
        <w:t xml:space="preserve">10. </w:t>
      </w:r>
      <w:r>
        <w:t>Which biomolecule is the body's primary source of quick energy?</w:t>
      </w:r>
    </w:p>
    <w:p>
      <w:pPr>
        <w:keepNext/>
        <w:keepLines/>
      </w:pPr>
      <w:r>
        <w:t xml:space="preserve">• </w:t>
      </w:r>
      <w:r>
        <w:t>A) Protein</w:t>
      </w:r>
    </w:p>
    <w:p>
      <w:pPr>
        <w:keepNext/>
        <w:keepLines/>
      </w:pPr>
      <w:r>
        <w:t xml:space="preserve">• </w:t>
      </w:r>
      <w:r>
        <w:t>B) Nucleic acid</w:t>
      </w:r>
    </w:p>
    <w:p>
      <w:pPr>
        <w:keepNext/>
        <w:keepLines/>
      </w:pPr>
      <w:r>
        <w:t xml:space="preserve">• </w:t>
      </w:r>
      <w:r>
        <w:t>C) Lipid</w:t>
      </w:r>
    </w:p>
    <w:p>
      <w:pPr>
        <w:keepNext w:val="0"/>
        <w:keepLines/>
      </w:pPr>
      <w:r>
        <w:t xml:space="preserve">• </w:t>
      </w:r>
      <w:r>
        <w:t>D) Carbohydrate</w:t>
      </w:r>
    </w:p>
    <w:p>
      <w:pPr>
        <w:keepNext/>
        <w:keepLines/>
      </w:pPr>
      <w:r>
        <w:t xml:space="preserve">11. </w:t>
      </w:r>
      <w:r>
        <w:t>What type of bond holds amino acids together in a protein?</w:t>
      </w:r>
    </w:p>
    <w:p>
      <w:pPr>
        <w:keepNext/>
        <w:keepLines/>
      </w:pPr>
      <w:r>
        <w:t xml:space="preserve">• </w:t>
      </w:r>
      <w:r>
        <w:t>A) Glycosidic bond</w:t>
      </w:r>
    </w:p>
    <w:p>
      <w:pPr>
        <w:keepNext/>
        <w:keepLines/>
      </w:pPr>
      <w:r>
        <w:t xml:space="preserve">• </w:t>
      </w:r>
      <w:r>
        <w:t>B) Hydrogen bond</w:t>
      </w:r>
    </w:p>
    <w:p>
      <w:pPr>
        <w:keepNext/>
        <w:keepLines/>
      </w:pPr>
      <w:r>
        <w:t xml:space="preserve">• </w:t>
      </w:r>
      <w:r>
        <w:t>C) Ionic bond</w:t>
      </w:r>
    </w:p>
    <w:p>
      <w:pPr>
        <w:keepNext w:val="0"/>
        <w:keepLines/>
      </w:pPr>
      <w:r>
        <w:t xml:space="preserve">• </w:t>
      </w:r>
      <w:r>
        <w:t>D) Peptide bond</w:t>
      </w:r>
    </w:p>
    <w:p>
      <w:pPr>
        <w:pStyle w:val="Heading3"/>
      </w:pPr>
      <w:r>
        <w:t>Module 4: Cells</w:t>
      </w:r>
    </w:p>
    <w:p>
      <w:pPr>
        <w:keepNext/>
        <w:keepLines/>
      </w:pPr>
      <w:r>
        <w:t xml:space="preserve">12. </w:t>
      </w:r>
      <w:r>
        <w:t>According to cell theory, all cells:</w:t>
      </w:r>
    </w:p>
    <w:p>
      <w:pPr>
        <w:keepNext/>
        <w:keepLines/>
      </w:pPr>
      <w:r>
        <w:t xml:space="preserve">• </w:t>
      </w:r>
      <w:r>
        <w:t>A) Contain a nucleus</w:t>
      </w:r>
    </w:p>
    <w:p>
      <w:pPr>
        <w:keepNext/>
        <w:keepLines/>
      </w:pPr>
      <w:r>
        <w:t xml:space="preserve">• </w:t>
      </w:r>
      <w:r>
        <w:t>B) Come from pre-existing cells</w:t>
      </w:r>
    </w:p>
    <w:p>
      <w:pPr>
        <w:keepNext/>
        <w:keepLines/>
      </w:pPr>
      <w:r>
        <w:t xml:space="preserve">• </w:t>
      </w:r>
      <w:r>
        <w:t>C) Are identical in structure</w:t>
      </w:r>
    </w:p>
    <w:p>
      <w:pPr>
        <w:keepNext w:val="0"/>
        <w:keepLines/>
      </w:pPr>
      <w:r>
        <w:t xml:space="preserve">• </w:t>
      </w:r>
      <w:r>
        <w:t>D) Can survive independently</w:t>
      </w:r>
    </w:p>
    <w:p>
      <w:pPr>
        <w:keepNext/>
        <w:keepLines/>
      </w:pPr>
      <w:r>
        <w:t xml:space="preserve">13. </w:t>
      </w:r>
      <w:r>
        <w:t>The main difference between prokaryotic and eukaryotic cells is that prokaryotes:</w:t>
      </w:r>
    </w:p>
    <w:p>
      <w:pPr>
        <w:keepNext/>
        <w:keepLines/>
      </w:pPr>
      <w:r>
        <w:t xml:space="preserve">• </w:t>
      </w:r>
      <w:r>
        <w:t>A) Are larger than eukaryotes</w:t>
      </w:r>
    </w:p>
    <w:p>
      <w:pPr>
        <w:keepNext/>
        <w:keepLines/>
      </w:pPr>
      <w:r>
        <w:t xml:space="preserve">• </w:t>
      </w:r>
      <w:r>
        <w:t>B) Have more organelles</w:t>
      </w:r>
    </w:p>
    <w:p>
      <w:pPr>
        <w:keepNext/>
        <w:keepLines/>
      </w:pPr>
      <w:r>
        <w:t xml:space="preserve">• </w:t>
      </w:r>
      <w:r>
        <w:t>C) Cannot reproduce</w:t>
      </w:r>
    </w:p>
    <w:p>
      <w:pPr>
        <w:keepNext w:val="0"/>
        <w:keepLines/>
      </w:pPr>
      <w:r>
        <w:t xml:space="preserve">• </w:t>
      </w:r>
      <w:r>
        <w:t>D) Lack a membrane-bound nucleus</w:t>
      </w:r>
    </w:p>
    <w:p>
      <w:pPr>
        <w:keepNext/>
        <w:keepLines/>
      </w:pPr>
      <w:r>
        <w:t xml:space="preserve">14. </w:t>
      </w:r>
      <w:r>
        <w:t>Which organelle is called the "powerhouse of the cell" because it produces ATP?</w:t>
      </w:r>
    </w:p>
    <w:p>
      <w:pPr>
        <w:keepNext/>
        <w:keepLines/>
      </w:pPr>
      <w:r>
        <w:t xml:space="preserve">• </w:t>
      </w:r>
      <w:r>
        <w:t>A) Mitochondria</w:t>
      </w:r>
    </w:p>
    <w:p>
      <w:pPr>
        <w:keepNext/>
        <w:keepLines/>
      </w:pPr>
      <w:r>
        <w:t xml:space="preserve">• </w:t>
      </w:r>
      <w:r>
        <w:t>B) Golgi apparatus</w:t>
      </w:r>
    </w:p>
    <w:p>
      <w:pPr>
        <w:keepNext/>
        <w:keepLines/>
      </w:pPr>
      <w:r>
        <w:t xml:space="preserve">• </w:t>
      </w:r>
      <w:r>
        <w:t>C) Nucleus</w:t>
      </w:r>
    </w:p>
    <w:p>
      <w:pPr>
        <w:keepNext w:val="0"/>
        <w:keepLines/>
      </w:pPr>
      <w:r>
        <w:t xml:space="preserve">• </w:t>
      </w:r>
      <w:r>
        <w:t>D) Ribosome</w:t>
      </w:r>
    </w:p>
    <w:p>
      <w:pPr>
        <w:keepNext/>
        <w:keepLines/>
      </w:pPr>
      <w:r>
        <w:t xml:space="preserve">15. </w:t>
      </w:r>
      <w:r>
        <w:t>Which structure is found in plant cells but NOT in animal cells?</w:t>
      </w:r>
    </w:p>
    <w:p>
      <w:pPr>
        <w:keepNext/>
        <w:keepLines/>
      </w:pPr>
      <w:r>
        <w:t xml:space="preserve">• </w:t>
      </w:r>
      <w:r>
        <w:t>A) Mitochondria</w:t>
      </w:r>
    </w:p>
    <w:p>
      <w:pPr>
        <w:keepNext/>
        <w:keepLines/>
      </w:pPr>
      <w:r>
        <w:t xml:space="preserve">• </w:t>
      </w:r>
      <w:r>
        <w:t>B) Ribosomes</w:t>
      </w:r>
    </w:p>
    <w:p>
      <w:pPr>
        <w:keepNext/>
        <w:keepLines/>
      </w:pPr>
      <w:r>
        <w:t xml:space="preserve">• </w:t>
      </w:r>
      <w:r>
        <w:t>C) Nucleus</w:t>
      </w:r>
    </w:p>
    <w:p>
      <w:pPr>
        <w:keepNext w:val="0"/>
        <w:keepLines/>
      </w:pPr>
      <w:r>
        <w:t xml:space="preserve">• </w:t>
      </w:r>
      <w:r>
        <w:t>D) Cell wall</w:t>
      </w:r>
    </w:p>
    <w:p>
      <w:pPr>
        <w:pStyle w:val="Heading3"/>
      </w:pPr>
      <w:r>
        <w:t>Module 5: Membranes</w:t>
      </w:r>
    </w:p>
    <w:p>
      <w:pPr>
        <w:keepNext/>
        <w:keepLines/>
      </w:pPr>
      <w:r>
        <w:t xml:space="preserve">16. </w:t>
      </w:r>
      <w:r>
        <w:t>The cell membrane is best described by the:</w:t>
      </w:r>
    </w:p>
    <w:p>
      <w:pPr>
        <w:keepNext/>
        <w:keepLines/>
      </w:pPr>
      <w:r>
        <w:t xml:space="preserve">• </w:t>
      </w:r>
      <w:r>
        <w:t>A) Fluid mosaic model</w:t>
      </w:r>
    </w:p>
    <w:p>
      <w:pPr>
        <w:keepNext/>
        <w:keepLines/>
      </w:pPr>
      <w:r>
        <w:t xml:space="preserve">• </w:t>
      </w:r>
      <w:r>
        <w:t>B) Rigid barrier model</w:t>
      </w:r>
    </w:p>
    <w:p>
      <w:pPr>
        <w:keepNext/>
        <w:keepLines/>
      </w:pPr>
      <w:r>
        <w:t xml:space="preserve">• </w:t>
      </w:r>
      <w:r>
        <w:t>C) Lock and key model</w:t>
      </w:r>
    </w:p>
    <w:p>
      <w:pPr>
        <w:keepNext w:val="0"/>
        <w:keepLines/>
      </w:pPr>
      <w:r>
        <w:t xml:space="preserve">• </w:t>
      </w:r>
      <w:r>
        <w:t>D) Simple lipid model</w:t>
      </w:r>
    </w:p>
    <w:p>
      <w:pPr>
        <w:keepNext/>
        <w:keepLines/>
      </w:pPr>
      <w:r>
        <w:t xml:space="preserve">17. </w:t>
      </w:r>
      <w:r>
        <w:t>The cell membrane is primarily composed of:</w:t>
      </w:r>
    </w:p>
    <w:p>
      <w:pPr>
        <w:keepNext/>
        <w:keepLines/>
      </w:pPr>
      <w:r>
        <w:t xml:space="preserve">• </w:t>
      </w:r>
      <w:r>
        <w:t>A) Proteins only</w:t>
      </w:r>
    </w:p>
    <w:p>
      <w:pPr>
        <w:keepNext/>
        <w:keepLines/>
      </w:pPr>
      <w:r>
        <w:t xml:space="preserve">• </w:t>
      </w:r>
      <w:r>
        <w:t>B) Phospholipid bilayer</w:t>
      </w:r>
    </w:p>
    <w:p>
      <w:pPr>
        <w:keepNext/>
        <w:keepLines/>
      </w:pPr>
      <w:r>
        <w:t xml:space="preserve">• </w:t>
      </w:r>
      <w:r>
        <w:t>C) Carbohydrates</w:t>
      </w:r>
    </w:p>
    <w:p>
      <w:pPr>
        <w:keepNext w:val="0"/>
        <w:keepLines/>
      </w:pPr>
      <w:r>
        <w:t xml:space="preserve">• </w:t>
      </w:r>
      <w:r>
        <w:t>D) Nucleic acids</w:t>
      </w:r>
    </w:p>
    <w:p>
      <w:pPr>
        <w:keepNext/>
        <w:keepLines/>
      </w:pPr>
      <w:r>
        <w:t xml:space="preserve">18. </w:t>
      </w:r>
      <w:r>
        <w:t>Phospholipids spontaneously form a bilayer in water because:</w:t>
      </w:r>
    </w:p>
    <w:p>
      <w:pPr>
        <w:keepNext/>
        <w:keepLines/>
      </w:pPr>
      <w:r>
        <w:t xml:space="preserve">• </w:t>
      </w:r>
      <w:r>
        <w:t>A) They are charged molecules</w:t>
      </w:r>
    </w:p>
    <w:p>
      <w:pPr>
        <w:keepNext/>
        <w:keepLines/>
      </w:pPr>
      <w:r>
        <w:t xml:space="preserve">• </w:t>
      </w:r>
      <w:r>
        <w:t>B) They have hydrophilic heads and hydrophobic tails</w:t>
      </w:r>
    </w:p>
    <w:p>
      <w:pPr>
        <w:keepNext/>
        <w:keepLines/>
      </w:pPr>
      <w:r>
        <w:t xml:space="preserve">• </w:t>
      </w:r>
      <w:r>
        <w:t>C) They are completely hydrophobic</w:t>
      </w:r>
    </w:p>
    <w:p>
      <w:pPr>
        <w:keepNext w:val="0"/>
        <w:keepLines/>
      </w:pPr>
      <w:r>
        <w:t xml:space="preserve">• </w:t>
      </w:r>
      <w:r>
        <w:t>D) They are all the same size</w:t>
      </w:r>
    </w:p>
    <w:p>
      <w:pPr>
        <w:keepNext/>
        <w:keepLines/>
      </w:pPr>
      <w:r>
        <w:t xml:space="preserve">19. </w:t>
      </w:r>
      <w:r>
        <w:t>Which transport process requires ATP?</w:t>
      </w:r>
    </w:p>
    <w:p>
      <w:pPr>
        <w:keepNext/>
        <w:keepLines/>
      </w:pPr>
      <w:r>
        <w:t xml:space="preserve">• </w:t>
      </w:r>
      <w:r>
        <w:t>A) Diffusion</w:t>
      </w:r>
    </w:p>
    <w:p>
      <w:pPr>
        <w:keepNext/>
        <w:keepLines/>
      </w:pPr>
      <w:r>
        <w:t xml:space="preserve">• </w:t>
      </w:r>
      <w:r>
        <w:t>B) Facilitated diffusion</w:t>
      </w:r>
    </w:p>
    <w:p>
      <w:pPr>
        <w:keepNext/>
        <w:keepLines/>
      </w:pPr>
      <w:r>
        <w:t xml:space="preserve">• </w:t>
      </w:r>
      <w:r>
        <w:t>C) Osmosis</w:t>
      </w:r>
    </w:p>
    <w:p>
      <w:pPr>
        <w:keepNext w:val="0"/>
        <w:keepLines/>
      </w:pPr>
      <w:r>
        <w:t xml:space="preserve">• </w:t>
      </w:r>
      <w:r>
        <w:t>D) Active transport</w:t>
      </w:r>
    </w:p>
    <w:p>
      <w:pPr>
        <w:keepNext/>
        <w:keepLines/>
      </w:pPr>
      <w:r>
        <w:t xml:space="preserve">20. </w:t>
      </w:r>
      <w:r>
        <w:t>When a cell is placed in a hypotonic solution, water will:</w:t>
      </w:r>
    </w:p>
    <w:p>
      <w:pPr>
        <w:keepNext/>
        <w:keepLines/>
      </w:pPr>
      <w:r>
        <w:t xml:space="preserve">• </w:t>
      </w:r>
      <w:r>
        <w:t>A) Move into the cell</w:t>
      </w:r>
    </w:p>
    <w:p>
      <w:pPr>
        <w:keepNext/>
        <w:keepLines/>
      </w:pPr>
      <w:r>
        <w:t xml:space="preserve">• </w:t>
      </w:r>
      <w:r>
        <w:t>B) Not move</w:t>
      </w:r>
    </w:p>
    <w:p>
      <w:pPr>
        <w:keepNext/>
        <w:keepLines/>
      </w:pPr>
      <w:r>
        <w:t xml:space="preserve">• </w:t>
      </w:r>
      <w:r>
        <w:t>C) Move in both directions equally</w:t>
      </w:r>
    </w:p>
    <w:p>
      <w:pPr>
        <w:keepNext w:val="0"/>
        <w:keepLines/>
      </w:pPr>
      <w:r>
        <w:t xml:space="preserve">• </w:t>
      </w:r>
      <w:r>
        <w:t>D) Move out of the cell</w:t>
      </w:r>
    </w:p>
    <w:p>
      <w:pPr>
        <w:pStyle w:val="Heading3"/>
      </w:pPr>
      <w:r>
        <w:t>Module 6: Metabolism</w:t>
      </w:r>
    </w:p>
    <w:p>
      <w:pPr>
        <w:keepNext/>
        <w:keepLines/>
      </w:pPr>
      <w:r>
        <w:t xml:space="preserve">21. </w:t>
      </w:r>
      <w:r>
        <w:t>Enzymes function by:</w:t>
      </w:r>
    </w:p>
    <w:p>
      <w:pPr>
        <w:keepNext/>
        <w:keepLines/>
      </w:pPr>
      <w:r>
        <w:t xml:space="preserve">• </w:t>
      </w:r>
      <w:r>
        <w:t>A) Providing energy for reactions</w:t>
      </w:r>
    </w:p>
    <w:p>
      <w:pPr>
        <w:keepNext/>
        <w:keepLines/>
      </w:pPr>
      <w:r>
        <w:t xml:space="preserve">• </w:t>
      </w:r>
      <w:r>
        <w:t>B) Decreasing activation energy</w:t>
      </w:r>
    </w:p>
    <w:p>
      <w:pPr>
        <w:keepNext/>
        <w:keepLines/>
      </w:pPr>
      <w:r>
        <w:t xml:space="preserve">• </w:t>
      </w:r>
      <w:r>
        <w:t>C) Increasing activation energy</w:t>
      </w:r>
    </w:p>
    <w:p>
      <w:pPr>
        <w:keepNext w:val="0"/>
        <w:keepLines/>
      </w:pPr>
      <w:r>
        <w:t xml:space="preserve">• </w:t>
      </w:r>
      <w:r>
        <w:t>D) Changing the equilibrium of reactions</w:t>
      </w:r>
    </w:p>
    <w:p>
      <w:pPr>
        <w:keepNext/>
        <w:keepLines/>
      </w:pPr>
      <w:r>
        <w:t xml:space="preserve">22. </w:t>
      </w:r>
      <w:r>
        <w:t>The molecule that stores and transfers energy in all cells is:</w:t>
      </w:r>
    </w:p>
    <w:p>
      <w:pPr>
        <w:keepNext/>
        <w:keepLines/>
      </w:pPr>
      <w:r>
        <w:t xml:space="preserve">• </w:t>
      </w:r>
      <w:r>
        <w:t>A) Glucose</w:t>
      </w:r>
    </w:p>
    <w:p>
      <w:pPr>
        <w:keepNext/>
        <w:keepLines/>
      </w:pPr>
      <w:r>
        <w:t xml:space="preserve">• </w:t>
      </w:r>
      <w:r>
        <w:t>B) DNA</w:t>
      </w:r>
    </w:p>
    <w:p>
      <w:pPr>
        <w:keepNext/>
        <w:keepLines/>
      </w:pPr>
      <w:r>
        <w:t xml:space="preserve">• </w:t>
      </w:r>
      <w:r>
        <w:t>C) ATP</w:t>
      </w:r>
    </w:p>
    <w:p>
      <w:pPr>
        <w:keepNext w:val="0"/>
        <w:keepLines/>
      </w:pPr>
      <w:r>
        <w:t xml:space="preserve">• </w:t>
      </w:r>
      <w:r>
        <w:t>D) NADH</w:t>
      </w:r>
    </w:p>
    <w:p>
      <w:pPr>
        <w:keepNext/>
        <w:keepLines/>
      </w:pPr>
      <w:r>
        <w:t xml:space="preserve">23. </w:t>
      </w:r>
      <w:r>
        <w:t>The part of an enzyme where the substrate binds is called the:</w:t>
      </w:r>
    </w:p>
    <w:p>
      <w:pPr>
        <w:keepNext/>
        <w:keepLines/>
      </w:pPr>
      <w:r>
        <w:t xml:space="preserve">• </w:t>
      </w:r>
      <w:r>
        <w:t>A) Active site</w:t>
      </w:r>
    </w:p>
    <w:p>
      <w:pPr>
        <w:keepNext/>
        <w:keepLines/>
      </w:pPr>
      <w:r>
        <w:t xml:space="preserve">• </w:t>
      </w:r>
      <w:r>
        <w:t>B) Product site</w:t>
      </w:r>
    </w:p>
    <w:p>
      <w:pPr>
        <w:keepNext/>
        <w:keepLines/>
      </w:pPr>
      <w:r>
        <w:t xml:space="preserve">• </w:t>
      </w:r>
      <w:r>
        <w:t>C) Inhibitor site</w:t>
      </w:r>
    </w:p>
    <w:p>
      <w:pPr>
        <w:keepNext w:val="0"/>
        <w:keepLines/>
      </w:pPr>
      <w:r>
        <w:t xml:space="preserve">• </w:t>
      </w:r>
      <w:r>
        <w:t>D) Allosteric site</w:t>
      </w:r>
    </w:p>
    <w:p>
      <w:pPr>
        <w:keepNext/>
        <w:keepLines/>
      </w:pPr>
      <w:r>
        <w:t xml:space="preserve">24. </w:t>
      </w:r>
      <w:r>
        <w:t>When an enzyme loses its shape due to heat or pH changes, this is called:</w:t>
      </w:r>
    </w:p>
    <w:p>
      <w:pPr>
        <w:keepNext/>
        <w:keepLines/>
      </w:pPr>
      <w:r>
        <w:t xml:space="preserve">• </w:t>
      </w:r>
      <w:r>
        <w:t>A) Activation</w:t>
      </w:r>
    </w:p>
    <w:p>
      <w:pPr>
        <w:keepNext/>
        <w:keepLines/>
      </w:pPr>
      <w:r>
        <w:t xml:space="preserve">• </w:t>
      </w:r>
      <w:r>
        <w:t>B) Catalysis</w:t>
      </w:r>
    </w:p>
    <w:p>
      <w:pPr>
        <w:keepNext/>
        <w:keepLines/>
      </w:pPr>
      <w:r>
        <w:t xml:space="preserve">• </w:t>
      </w:r>
      <w:r>
        <w:t>C) Inhibition</w:t>
      </w:r>
    </w:p>
    <w:p>
      <w:pPr>
        <w:keepNext w:val="0"/>
        <w:keepLines/>
      </w:pPr>
      <w:r>
        <w:t xml:space="preserve">• </w:t>
      </w:r>
      <w:r>
        <w:t>D) Denaturation</w:t>
      </w:r>
    </w:p>
    <w:p>
      <w:pPr>
        <w:keepNext/>
        <w:keepLines/>
      </w:pPr>
      <w:r>
        <w:t xml:space="preserve">25. </w:t>
      </w:r>
      <w:r>
        <w:t>Which statement about enzymes is TRUE?</w:t>
      </w:r>
    </w:p>
    <w:p>
      <w:pPr>
        <w:keepNext/>
        <w:keepLines/>
      </w:pPr>
      <w:r>
        <w:t xml:space="preserve">• </w:t>
      </w:r>
      <w:r>
        <w:t>A) Enzymes are made of carbohydrates</w:t>
      </w:r>
    </w:p>
    <w:p>
      <w:pPr>
        <w:keepNext/>
        <w:keepLines/>
      </w:pPr>
      <w:r>
        <w:t xml:space="preserve">• </w:t>
      </w:r>
      <w:r>
        <w:t>B) Enzymes increase the activation energy</w:t>
      </w:r>
    </w:p>
    <w:p>
      <w:pPr>
        <w:keepNext/>
        <w:keepLines/>
      </w:pPr>
      <w:r>
        <w:t xml:space="preserve">• </w:t>
      </w:r>
      <w:r>
        <w:t>C) Enzymes are used up in reactions</w:t>
      </w:r>
    </w:p>
    <w:p>
      <w:pPr>
        <w:keepNext w:val="0"/>
        <w:keepLines/>
      </w:pPr>
      <w:r>
        <w:t xml:space="preserve">• </w:t>
      </w:r>
      <w:r>
        <w:t>D) Enzymes can be reused</w:t>
      </w:r>
    </w:p>
    <w:p>
      <w:pPr>
        <w:pStyle w:val="Heading2"/>
      </w:pPr>
      <w:r>
        <w:t>Part B: Fill in the Blank (10 questions)</w:t>
      </w:r>
    </w:p>
    <w:p>
      <w:r>
        <w:rPr>
          <w:i/>
        </w:rPr>
        <w:t>Write the correct term in the blank.</w:t>
      </w:r>
    </w:p>
    <w:p>
      <w:pPr>
        <w:keepLines/>
      </w:pPr>
      <w:r>
        <w:t xml:space="preserve">26. </w:t>
      </w:r>
      <w:r>
        <w:t xml:space="preserve">The basic unit of life is the </w:t>
      </w:r>
      <w:r>
        <w:rPr>
          <w:b/>
          <w:i/>
        </w:rPr>
        <w:t>_</w:t>
      </w:r>
      <w:r>
        <w:rPr>
          <w:b/>
          <w:i/>
        </w:rPr>
        <w:t>_</w:t>
      </w:r>
      <w:r>
        <w:rPr>
          <w:b/>
          <w:i/>
        </w:rPr>
        <w:t>_</w:t>
      </w:r>
      <w:r>
        <w:t>____.</w:t>
      </w:r>
    </w:p>
    <w:p>
      <w:pPr>
        <w:keepLines/>
      </w:pPr>
      <w:r>
        <w:t xml:space="preserve">27. </w:t>
      </w:r>
      <w:r>
        <w:t xml:space="preserve">The </w:t>
      </w:r>
      <w:r>
        <w:rPr>
          <w:b/>
          <w:i/>
        </w:rPr>
        <w:t>_</w:t>
      </w:r>
      <w:r>
        <w:rPr>
          <w:b/>
          <w:i/>
        </w:rPr>
        <w:t>_</w:t>
      </w:r>
      <w:r>
        <w:rPr>
          <w:b/>
          <w:i/>
        </w:rPr>
        <w:t>_</w:t>
      </w:r>
      <w:r>
        <w:t>____ is the organelle that contains the cell's genetic material (DNA).</w:t>
      </w:r>
    </w:p>
    <w:p>
      <w:pPr>
        <w:keepLines/>
      </w:pPr>
      <w:r>
        <w:t xml:space="preserve">28. </w:t>
      </w:r>
      <w:r>
        <w:t xml:space="preserve">The process of breaking down polymers by adding water is called </w:t>
      </w:r>
      <w:r>
        <w:rPr>
          <w:b/>
          <w:i/>
        </w:rPr>
        <w:t>_</w:t>
      </w:r>
      <w:r>
        <w:rPr>
          <w:b/>
          <w:i/>
        </w:rPr>
        <w:t>_</w:t>
      </w:r>
      <w:r>
        <w:rPr>
          <w:b/>
          <w:i/>
        </w:rPr>
        <w:t>_</w:t>
      </w:r>
      <w:r>
        <w:t>____.</w:t>
      </w:r>
    </w:p>
    <w:p>
      <w:pPr>
        <w:keepLines/>
      </w:pPr>
      <w:r>
        <w:t xml:space="preserve">29. </w:t>
      </w:r>
      <w:r>
        <w:t xml:space="preserve">A solution with a pH less than 7 is </w:t>
      </w:r>
      <w:r>
        <w:rPr>
          <w:b/>
          <w:i/>
        </w:rPr>
        <w:t>_</w:t>
      </w:r>
      <w:r>
        <w:rPr>
          <w:b/>
          <w:i/>
        </w:rPr>
        <w:t>_</w:t>
      </w:r>
      <w:r>
        <w:rPr>
          <w:b/>
          <w:i/>
        </w:rPr>
        <w:t>_</w:t>
      </w:r>
      <w:r>
        <w:t>____.</w:t>
      </w:r>
    </w:p>
    <w:p>
      <w:pPr>
        <w:keepLines/>
      </w:pPr>
      <w:r>
        <w:t xml:space="preserve">30. </w:t>
      </w:r>
      <w:r>
        <w:t xml:space="preserve">The monomer (building block) of proteins is the </w:t>
      </w:r>
      <w:r>
        <w:rPr>
          <w:b/>
          <w:i/>
        </w:rPr>
        <w:t>_</w:t>
      </w:r>
      <w:r>
        <w:rPr>
          <w:b/>
          <w:i/>
        </w:rPr>
        <w:t>_</w:t>
      </w:r>
      <w:r>
        <w:rPr>
          <w:b/>
          <w:i/>
        </w:rPr>
        <w:t>_</w:t>
      </w:r>
      <w:r>
        <w:t>____.</w:t>
      </w:r>
    </w:p>
    <w:p>
      <w:pPr>
        <w:keepLines/>
      </w:pPr>
      <w:r>
        <w:t xml:space="preserve">31. </w:t>
      </w:r>
      <w:r>
        <w:t xml:space="preserve">Organisms that cannot make their own food and must consume other organisms are called </w:t>
      </w:r>
      <w:r>
        <w:rPr>
          <w:b/>
          <w:i/>
        </w:rPr>
        <w:t>_</w:t>
      </w:r>
      <w:r>
        <w:rPr>
          <w:b/>
          <w:i/>
        </w:rPr>
        <w:t>_</w:t>
      </w:r>
      <w:r>
        <w:rPr>
          <w:b/>
          <w:i/>
        </w:rPr>
        <w:t>_</w:t>
      </w:r>
      <w:r>
        <w:t>____.</w:t>
      </w:r>
    </w:p>
    <w:p>
      <w:pPr>
        <w:keepLines/>
      </w:pPr>
      <w:r>
        <w:t xml:space="preserve">32. </w:t>
      </w:r>
      <w:r>
        <w:t xml:space="preserve">According to </w:t>
      </w:r>
      <w:r>
        <w:rPr>
          <w:b/>
          <w:i/>
        </w:rPr>
        <w:t>_</w:t>
      </w:r>
      <w:r>
        <w:rPr>
          <w:b/>
          <w:i/>
        </w:rPr>
        <w:t>_</w:t>
      </w:r>
      <w:r>
        <w:rPr>
          <w:b/>
          <w:i/>
        </w:rPr>
        <w:t>_</w:t>
      </w:r>
      <w:r>
        <w:t>____ theory, mitochondria and chloroplasts were once free-living bacteria.</w:t>
      </w:r>
    </w:p>
    <w:p>
      <w:pPr>
        <w:keepLines/>
      </w:pPr>
      <w:r>
        <w:t xml:space="preserve">33. </w:t>
      </w:r>
      <w:r>
        <w:t xml:space="preserve">The process by which water moves across a membrane is called </w:t>
      </w:r>
      <w:r>
        <w:rPr>
          <w:b/>
          <w:i/>
        </w:rPr>
        <w:t>_</w:t>
      </w:r>
      <w:r>
        <w:rPr>
          <w:b/>
          <w:i/>
        </w:rPr>
        <w:t>_</w:t>
      </w:r>
      <w:r>
        <w:rPr>
          <w:b/>
          <w:i/>
        </w:rPr>
        <w:t>_</w:t>
      </w:r>
      <w:r>
        <w:t>____.</w:t>
      </w:r>
    </w:p>
    <w:p>
      <w:pPr>
        <w:keepLines/>
      </w:pPr>
      <w:r>
        <w:t xml:space="preserve">34. </w:t>
      </w:r>
      <w:r>
        <w:t xml:space="preserve">The specific reactant that an enzyme acts on is called the </w:t>
      </w:r>
      <w:r>
        <w:rPr>
          <w:b/>
          <w:i/>
        </w:rPr>
        <w:t>_</w:t>
      </w:r>
      <w:r>
        <w:rPr>
          <w:b/>
          <w:i/>
        </w:rPr>
        <w:t>_</w:t>
      </w:r>
      <w:r>
        <w:rPr>
          <w:b/>
          <w:i/>
        </w:rPr>
        <w:t>_</w:t>
      </w:r>
      <w:r>
        <w:t>____.</w:t>
      </w:r>
    </w:p>
    <w:p>
      <w:pPr>
        <w:keepLines/>
      </w:pPr>
      <w:r>
        <w:t xml:space="preserve">35. </w:t>
      </w:r>
      <w:r>
        <w:t xml:space="preserve">The sum of all chemical reactions in an organism is called </w:t>
      </w:r>
      <w:r>
        <w:rPr>
          <w:b/>
          <w:i/>
        </w:rPr>
        <w:t>_</w:t>
      </w:r>
      <w:r>
        <w:rPr>
          <w:b/>
          <w:i/>
        </w:rPr>
        <w:t>_</w:t>
      </w:r>
      <w:r>
        <w:rPr>
          <w:b/>
          <w:i/>
        </w:rPr>
        <w:t>_</w:t>
      </w:r>
      <w:r>
        <w:t>____.</w:t>
      </w:r>
    </w:p>
    <w:p>
      <w:pPr>
        <w:pStyle w:val="Heading2"/>
      </w:pPr>
      <w:r>
        <w:t>Part C: Short Answer (4 questions)</w:t>
      </w:r>
    </w:p>
    <w:p>
      <w:r>
        <w:rPr>
          <w:i/>
        </w:rPr>
        <w:t>Answer each question in 2-3 complete sentences.</w:t>
      </w:r>
    </w:p>
    <w:p>
      <w:pPr>
        <w:keepLines/>
      </w:pPr>
      <w:r>
        <w:t xml:space="preserve">36. </w:t>
      </w:r>
      <w:r>
        <w:t>Name three characteristics that all living things share and briefly describe each one.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keepLines/>
      </w:pPr>
      <w:r>
        <w:t xml:space="preserve">37. </w:t>
      </w:r>
      <w:r>
        <w:t>What are the four major types of biological macromolecules? Name the monomer (building block) for proteins.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keepLines/>
      </w:pPr>
      <w:r>
        <w:t xml:space="preserve">38. </w:t>
      </w:r>
      <w:r>
        <w:t>Explain the difference between passive transport and active transport. Give one example of each.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keepLines/>
      </w:pPr>
      <w:r>
        <w:t xml:space="preserve">39. </w:t>
      </w:r>
      <w:r>
        <w:t>Explain how enzymes speed up chemical reactions and why they are specific to their substrates.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r>
        <w:rPr>
          <w:i/>
        </w:rPr>
        <w:t>End of Practice Test 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