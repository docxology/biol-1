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13: How Populations Evolve - Learning Questions</w:t>
      </w:r>
    </w:p>
    <w:p>
      <w:r>
        <w:t xml:space="preserve">1. </w:t>
      </w:r>
      <w:r>
        <w:br/>
      </w:r>
      <w:r>
        <w:t>What is an allele frequency?</w:t>
      </w:r>
      <w:r>
        <w:br/>
      </w:r>
    </w:p>
    <w:p>
      <w:r>
        <w:t xml:space="preserve">2. </w:t>
      </w:r>
      <w:r>
        <w:br/>
      </w:r>
      <w:r>
        <w:t>How is microevolution measured?</w:t>
      </w:r>
      <w:r>
        <w:br/>
      </w:r>
    </w:p>
    <w:p>
      <w:r>
        <w:t xml:space="preserve">3. </w:t>
      </w:r>
      <w:r>
        <w:br/>
      </w:r>
      <w:r>
        <w:t>Which mechanisms can change allele frequencies?</w:t>
      </w:r>
      <w:r>
        <w:br/>
      </w:r>
    </w:p>
    <w:p>
      <w:r>
        <w:t xml:space="preserve">4. </w:t>
      </w:r>
      <w:r>
        <w:br/>
      </w:r>
      <w:r>
        <w:t>How does mutation differ from gene flow?</w:t>
      </w:r>
      <w:r>
        <w:br/>
      </w:r>
    </w:p>
    <w:p>
      <w:r>
        <w:t xml:space="preserve">5. </w:t>
      </w:r>
      <w:r>
        <w:br/>
      </w:r>
      <w:r>
        <w:t>Why is genetic drift stronger in small populations?</w:t>
      </w:r>
      <w:r>
        <w:br/>
      </w:r>
    </w:p>
    <w:p>
      <w:r>
        <w:t xml:space="preserve">6. </w:t>
      </w:r>
      <w:r>
        <w:br/>
      </w:r>
      <w:r>
        <w:t>How do bottleneck and founder effects differ?</w:t>
      </w:r>
      <w:r>
        <w:br/>
      </w:r>
    </w:p>
    <w:p>
      <w:r>
        <w:t xml:space="preserve">7. </w:t>
      </w:r>
      <w:r>
        <w:br/>
      </w:r>
      <w:r>
        <w:t>Why is natural selection not random?</w:t>
      </w:r>
      <w:r>
        <w:br/>
      </w:r>
    </w:p>
    <w:p>
      <w:r>
        <w:t xml:space="preserve">8. </w:t>
      </w:r>
      <w:r>
        <w:br/>
      </w:r>
      <w:r>
        <w:t>How do directional, stabilizing, and disruptive selection differ?</w:t>
      </w:r>
      <w:r>
        <w:br/>
      </w:r>
    </w:p>
    <w:p>
      <w:r>
        <w:t xml:space="preserve">9. </w:t>
      </w:r>
      <w:r>
        <w:br/>
      </w:r>
      <w:r>
        <w:t>What does Hardy-Weinberg equilibrium represent?</w:t>
      </w:r>
      <w:r>
        <w:br/>
      </w:r>
    </w:p>
    <w:p>
      <w:r>
        <w:t xml:space="preserve">10. </w:t>
      </w:r>
      <w:r>
        <w:br/>
      </w:r>
      <w:r>
        <w:t>How can a null model help detect evolution?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