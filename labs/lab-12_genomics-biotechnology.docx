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12: Genomics &amp; Biotechnology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pPr>
        <w:keepLines/>
      </w:pPr>
      <w:r>
        <w:t xml:space="preserve">1. </w:t>
      </w:r>
      <w:r>
        <w:t>Describe how scientists cut, copy, sort, and edit DNA.</w:t>
      </w:r>
    </w:p>
    <w:p>
      <w:pPr>
        <w:keepLines/>
      </w:pPr>
      <w:r>
        <w:t xml:space="preserve">2. </w:t>
      </w:r>
      <w:r>
        <w:t>Explain how the universal genetic code makes GMOs possible.</w:t>
      </w:r>
    </w:p>
    <w:p>
      <w:pPr>
        <w:keepLines/>
      </w:pPr>
      <w:r>
        <w:t xml:space="preserve">3. </w:t>
      </w:r>
      <w:r>
        <w:t>Apply DNA fingerprinting to identify unknown specimens and map inheritance scenarios.</w:t>
      </w:r>
    </w:p>
    <w:p>
      <w:pPr>
        <w:keepLines/>
      </w:pPr>
      <w:r>
        <w:t xml:space="preserve">4. </w:t>
      </w:r>
      <w:r>
        <w:t>Synthesize concepts from past modules (inheritance, replication) with modern biotechnology.</w:t>
      </w:r>
    </w:p>
    <w:p>
      <w:pPr>
        <w:keepLines/>
      </w:pPr>
      <w:r>
        <w:t xml:space="preserve">5. </w:t>
      </w:r>
      <w:r>
        <w:t>Trace how modifications at the molecular DNA level cascade into cellular and organismal traits.</w:t>
      </w:r>
    </w:p>
    <w:p>
      <w:pPr>
        <w:keepLines/>
      </w:pPr>
      <w:r>
        <w:t xml:space="preserve">6. </w:t>
      </w:r>
      <w:r>
        <w:t>Evaluate the biological and ethical implications of editing genomes.</w:t>
      </w:r>
    </w:p>
    <w:p>
      <w:pPr>
        <w:pStyle w:val="Heading2"/>
      </w:pPr>
      <w:r>
        <w:t>Overview</w:t>
      </w:r>
    </w:p>
    <w:p>
      <w:r>
        <w:t xml:space="preserve">Biotechnology puts our knowledge of DNA to work. Today, scientists can </w:t>
      </w:r>
      <w:r>
        <w:rPr>
          <w:b/>
        </w:rPr>
        <w:t>cut</w:t>
      </w:r>
      <w:r>
        <w:t xml:space="preserve"> DNA at precise locations, </w:t>
      </w:r>
      <w:r>
        <w:rPr>
          <w:b/>
        </w:rPr>
        <w:t>copy</w:t>
      </w:r>
      <w:r>
        <w:t xml:space="preserve"> a single molecule into billions, </w:t>
      </w:r>
      <w:r>
        <w:rPr>
          <w:b/>
        </w:rPr>
        <w:t>sort</w:t>
      </w:r>
      <w:r>
        <w:t xml:space="preserve"> fragments by size, </w:t>
      </w:r>
      <w:r>
        <w:rPr>
          <w:b/>
        </w:rPr>
        <w:t>identify</w:t>
      </w:r>
      <w:r>
        <w:t xml:space="preserve"> individuals by their unique DNA fingerprint, and even </w:t>
      </w:r>
      <w:r>
        <w:rPr>
          <w:b/>
        </w:rPr>
        <w:t>edit</w:t>
      </w:r>
      <w:r>
        <w:t xml:space="preserve"> genes to treat diseases. These powerful techniques have revolutionized fields like medicine, agriculture, and evolutionary biology, giving us unprecedented ability to understand and alter biological systems.</w:t>
      </w:r>
    </w:p>
    <w:p>
      <w:r>
        <w:t>In this lab, you will explore the core tools of biotechnology. Think of these as tools in a scientist's toolbox, allowing us to interact with the hidden world of molecules and cells!</w:t>
      </w:r>
    </w:p>
    <w:p>
      <w:pPr>
        <w:pStyle w:val="Heading2"/>
      </w:pPr>
      <w:r>
        <w:t>Part 1: The Molecular Toolkit</w:t>
      </w:r>
    </w:p>
    <w:p>
      <w:r>
        <w:rPr>
          <w:i/>
        </w:rPr>
        <w:t xml:space="preserve">Before we dive into the details, let's look at the basic tools scientists use to manipulate DNA. Think of them by their </w:t>
      </w:r>
      <w:r>
        <w:rPr>
          <w:i/>
        </w:rPr>
        <w:t>action verb</w:t>
      </w:r>
      <w:r>
        <w:rPr>
          <w:i/>
        </w:rPr>
        <w:t>.</w:t>
      </w:r>
    </w:p>
    <w:p>
      <w:r>
        <w:rPr>
          <w:b/>
        </w:rPr>
        <w:t>1. Match the scientific tool (A-E) to its everyday analogy and its action verb.</w:t>
      </w:r>
      <w:r>
        <w:t xml:space="preserve"> </w:t>
        <w:br/>
      </w:r>
      <w:r>
        <w:rPr>
          <w:i/>
        </w:rPr>
        <w:t>Write the correct letter in the blank space.</w:t>
      </w:r>
    </w:p>
    <w:p>
      <w:r>
        <w:rPr>
          <w:b/>
        </w:rPr>
        <w:t>A.</w:t>
      </w:r>
      <w:r>
        <w:t xml:space="preserve"> Restriction Enzyme</w:t>
      </w:r>
      <w:r>
        <w:br/>
      </w:r>
      <w:r>
        <w:rPr>
          <w:b/>
        </w:rPr>
        <w:t>B.</w:t>
      </w:r>
      <w:r>
        <w:t xml:space="preserve"> DNA Ligase</w:t>
      </w:r>
      <w:r>
        <w:br/>
      </w:r>
      <w:r>
        <w:rPr>
          <w:b/>
        </w:rPr>
        <w:t>C.</w:t>
      </w:r>
      <w:r>
        <w:t xml:space="preserve"> PCR (Polymerase Chain Reaction)</w:t>
      </w:r>
      <w:r>
        <w:br/>
      </w:r>
      <w:r>
        <w:rPr>
          <w:b/>
        </w:rPr>
        <w:t>D.</w:t>
      </w:r>
      <w:r>
        <w:t xml:space="preserve"> Gel Electrophoresis</w:t>
      </w:r>
      <w:r>
        <w:br/>
      </w:r>
      <w:r>
        <w:rPr>
          <w:b/>
        </w:rPr>
        <w:t>E.</w:t>
      </w:r>
      <w:r>
        <w:t xml:space="preserve"> CRISPR-Cas9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Letter</w:t>
            </w:r>
          </w:p>
        </w:tc>
        <w:tc>
          <w:tcPr>
            <w:tcW w:type="dxa" w:w="2880"/>
          </w:tcPr>
          <w:p>
            <w:r>
              <w:t>Everyday Analogy</w:t>
            </w:r>
          </w:p>
        </w:tc>
        <w:tc>
          <w:tcPr>
            <w:tcW w:type="dxa" w:w="2880"/>
          </w:tcPr>
          <w:p>
            <w:r>
              <w:t>Action Verb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Molecular scissors</w:t>
            </w:r>
          </w:p>
        </w:tc>
        <w:tc>
          <w:tcPr>
            <w:tcW w:type="dxa" w:w="2880"/>
          </w:tcPr>
          <w:p>
            <w:r>
              <w:t>CUTS DNA at specific sequences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Molecular glue</w:t>
            </w:r>
          </w:p>
        </w:tc>
        <w:tc>
          <w:tcPr>
            <w:tcW w:type="dxa" w:w="2880"/>
          </w:tcPr>
          <w:p>
            <w:r>
              <w:t>GLUES DNA pieces together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Molecular photocopier</w:t>
            </w:r>
          </w:p>
        </w:tc>
        <w:tc>
          <w:tcPr>
            <w:tcW w:type="dxa" w:w="2880"/>
          </w:tcPr>
          <w:p>
            <w:r>
              <w:t>COPIES DNA millions of times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Molecular size-sorter</w:t>
            </w:r>
          </w:p>
        </w:tc>
        <w:tc>
          <w:tcPr>
            <w:tcW w:type="dxa" w:w="2880"/>
          </w:tcPr>
          <w:p>
            <w:r>
              <w:t>SORTS DNA fragments by size</w:t>
            </w:r>
          </w:p>
        </w:tc>
      </w:tr>
      <w:tr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"Find-and-replace"</w:t>
            </w:r>
          </w:p>
        </w:tc>
        <w:tc>
          <w:tcPr>
            <w:tcW w:type="dxa" w:w="2880"/>
          </w:tcPr>
          <w:p>
            <w:r>
              <w:t>EDITS specific DNA sequences</w:t>
            </w:r>
          </w:p>
        </w:tc>
      </w:tr>
    </w:tbl>
    <w:p>
      <w:pPr>
        <w:pStyle w:val="Heading2"/>
      </w:pPr>
      <w:r>
        <w:t>Part 2: PCR — Copying DNA in a Tube</w:t>
      </w:r>
    </w:p>
    <w:p>
      <w:r>
        <w:rPr>
          <w:i/>
        </w:rPr>
        <w:t xml:space="preserve">PCR takes a tiny sample of DNA (from a drop of blood, an ancient fossil, or a virus swab) and amplifies it. It works </w:t>
      </w:r>
      <w:r>
        <w:rPr>
          <w:i/>
        </w:rPr>
        <w:t>just like DNA replication</w:t>
      </w:r>
      <w:r>
        <w:rPr>
          <w:i/>
        </w:rPr>
        <w:t xml:space="preserve"> in a cell, but controlled by a scientist changing the temperature!</w:t>
      </w:r>
    </w:p>
    <w:p>
      <w:r>
        <w:rPr>
          <w:b/>
        </w:rPr>
        <w:t>2. Connect the steps of PCR in a test tube to the natural enzymes from DNA Replication in a cell (Module 07).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PCR Step (in a tube)</w:t>
            </w:r>
          </w:p>
        </w:tc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What happens</w:t>
            </w:r>
          </w:p>
        </w:tc>
        <w:tc>
          <w:tcPr>
            <w:tcW w:type="dxa" w:w="2160"/>
          </w:tcPr>
          <w:p>
            <w:r>
              <w:t>Natural Enzyme Equivalent (in a cell)</w:t>
            </w:r>
          </w:p>
        </w:tc>
      </w:tr>
      <w:tr>
        <w:tc>
          <w:tcPr>
            <w:tcW w:type="dxa" w:w="2160"/>
          </w:tcPr>
          <w:p>
            <w:r>
              <w:t>Denaturation</w:t>
            </w:r>
          </w:p>
        </w:tc>
        <w:tc>
          <w:tcPr>
            <w:tcW w:type="dxa" w:w="2160"/>
          </w:tcPr>
          <w:p>
            <w:r>
              <w:t>~95°C</w:t>
            </w:r>
          </w:p>
        </w:tc>
        <w:tc>
          <w:tcPr>
            <w:tcW w:type="dxa" w:w="2160"/>
          </w:tcPr>
          <w:p>
            <w:r>
              <w:t>Heat separates the DNA strands</w:t>
            </w:r>
          </w:p>
        </w:tc>
        <w:tc>
          <w:tcPr>
            <w:tcW w:type="dxa" w:w="2160"/>
          </w:tcPr>
          <w:p>
            <w:r>
              <w:t>____________ (Hint: What unzips DNA?)</w:t>
            </w:r>
          </w:p>
        </w:tc>
      </w:tr>
      <w:tr>
        <w:tc>
          <w:tcPr>
            <w:tcW w:type="dxa" w:w="2160"/>
          </w:tcPr>
          <w:p>
            <w:r>
              <w:t>Annealing</w:t>
            </w:r>
          </w:p>
        </w:tc>
        <w:tc>
          <w:tcPr>
            <w:tcW w:type="dxa" w:w="2160"/>
          </w:tcPr>
          <w:p>
            <w:r>
              <w:t>~55°C</w:t>
            </w:r>
          </w:p>
        </w:tc>
        <w:tc>
          <w:tcPr>
            <w:tcW w:type="dxa" w:w="2160"/>
          </w:tcPr>
          <w:p>
            <w:r>
              <w:t>Cool to let short primers attach</w:t>
            </w:r>
          </w:p>
        </w:tc>
        <w:tc>
          <w:tcPr>
            <w:tcW w:type="dxa" w:w="2160"/>
          </w:tcPr>
          <w:p>
            <w:r>
              <w:t>____________ (Hint: What adds the RNA primer?)</w:t>
            </w:r>
          </w:p>
        </w:tc>
      </w:tr>
      <w:tr>
        <w:tc>
          <w:tcPr>
            <w:tcW w:type="dxa" w:w="2160"/>
          </w:tcPr>
          <w:p>
            <w:r>
              <w:t>Extension</w:t>
            </w:r>
          </w:p>
        </w:tc>
        <w:tc>
          <w:tcPr>
            <w:tcW w:type="dxa" w:w="2160"/>
          </w:tcPr>
          <w:p>
            <w:r>
              <w:t>~72°C</w:t>
            </w:r>
          </w:p>
        </w:tc>
        <w:tc>
          <w:tcPr>
            <w:tcW w:type="dxa" w:w="2160"/>
          </w:tcPr>
          <w:p>
            <w:r>
              <w:t>Warm to let a special enzyme build</w:t>
            </w:r>
          </w:p>
        </w:tc>
        <w:tc>
          <w:tcPr>
            <w:tcW w:type="dxa" w:w="2160"/>
          </w:tcPr>
          <w:p>
            <w:r>
              <w:t>____________ (Hint: What builds the new DNA strand?)</w:t>
            </w:r>
          </w:p>
        </w:tc>
      </w:tr>
    </w:tbl>
    <w:p>
      <w:r>
        <w:rPr>
          <w:b/>
        </w:rPr>
        <w:t>3. DNA doubles with each PCR cycle. Fill in the math:</w:t>
      </w:r>
      <w:r>
        <w:br/>
        <w:t>- Start: 1 copy</w:t>
        <w:br/>
        <w:t>- After cycle 1: 2 copies</w:t>
        <w:br/>
        <w:t>- After cycle 2: ____________ copies</w:t>
        <w:br/>
        <w:t>- After cycle 3: ____________ copies</w:t>
        <w:br/>
        <w:t>- After cycle 5: ____________ copies</w:t>
        <w:br/>
        <w:t xml:space="preserve">- After cycle 10: ____________ copies </w:t>
      </w:r>
      <w:r>
        <w:rPr>
          <w:i/>
        </w:rPr>
        <w:t>(Hint: 2 to the 10th power)</w:t>
      </w:r>
    </w:p>
    <w:p>
      <w:pPr>
        <w:pStyle w:val="Heading2"/>
      </w:pPr>
      <w:r>
        <w:t>Part 3: Gel Electrophoresis — Sorting</w:t>
      </w:r>
    </w:p>
    <w:p>
      <w:r>
        <w:rPr>
          <w:i/>
        </w:rPr>
        <w:t>Gel electrophoresis uses electricity to pull DNA through a gel matrix.</w:t>
      </w:r>
    </w:p>
    <w:p>
      <w:r>
        <w:rPr>
          <w:b/>
        </w:rPr>
        <w:t>4. DNA has a negative charge (from its phosphate backbone). Will it move toward the positive (+) or negative (-) electrode?</w:t>
      </w:r>
    </w:p>
    <w:p>
      <w:r>
        <w:t>____________</w:t>
      </w:r>
    </w:p>
    <w:p>
      <w:r>
        <w:rPr>
          <w:b/>
        </w:rPr>
        <w:t>5. Imagine the gel is a thick forest of trees. If a giant bear and a small rabbit both try to run through the forest, the rabbit will get through faster. In a gel, which DNA fragments travel FARTHER — small pieces or large pieces?</w:t>
      </w:r>
    </w:p>
    <w:p>
      <w:r>
        <w:t>____________</w:t>
      </w:r>
    </w:p>
    <w:p>
      <w:pPr>
        <w:pStyle w:val="Heading2"/>
      </w:pPr>
      <w:r>
        <w:t>Part 4: DNA Fingerprinting &amp; Inheritance</w:t>
      </w:r>
    </w:p>
    <w:p>
      <w:r>
        <w:rPr>
          <w:i/>
        </w:rPr>
        <w:t xml:space="preserve">You learned in Module 09 that you inherit half your alleles from mom and half from dad. The same goes for </w:t>
      </w:r>
      <w:r>
        <w:rPr>
          <w:i/>
        </w:rPr>
        <w:t>STRs</w:t>
      </w:r>
      <w:r>
        <w:rPr>
          <w:i/>
        </w:rPr>
        <w:t xml:space="preserve"> (Short Tandem Repeats) — non-coding regions that we use for DNA fingerprinting.</w:t>
      </w:r>
    </w:p>
    <w:p>
      <w:r>
        <w:rPr>
          <w:b/>
        </w:rPr>
        <w:t>6. Below is a mock DNA fingerprint for a paternity test. The child must inherit exactly half of their bands from the mother and half from the biological father.</w:t>
      </w:r>
    </w:p>
    <w:p>
      <w:r>
        <w:rPr>
          <w:i/>
        </w:rPr>
        <w:t>Child's Bands:</w:t>
      </w:r>
      <w:r>
        <w:t xml:space="preserve"> Position A, B, C, D</w:t>
      </w:r>
      <w:r>
        <w:br/>
      </w:r>
      <w:r>
        <w:rPr>
          <w:i/>
        </w:rPr>
        <w:t>Mother's Bands:</w:t>
      </w:r>
      <w:r>
        <w:t xml:space="preserve"> Position A, C</w:t>
      </w:r>
    </w:p>
    <w:p>
      <w:r>
        <w:rPr>
          <w:b/>
        </w:rPr>
        <w:t>a)</w:t>
      </w:r>
      <w:r>
        <w:t xml:space="preserve"> Which bands MUST have come from the father?</w:t>
      </w:r>
      <w:r>
        <w:br/>
      </w:r>
      <w:r>
        <w:t>____________</w:t>
      </w:r>
    </w:p>
    <w:p>
      <w:r>
        <w:rPr>
          <w:b/>
        </w:rPr>
        <w:t>b)</w:t>
      </w:r>
      <w:r>
        <w:t xml:space="preserve"> Potential Father 1 has bands: B, D, E, F.</w:t>
      </w:r>
      <w:r>
        <w:br/>
      </w:r>
      <w:r>
        <w:t>Potential Father 2 has bands: A, B, G, H.</w:t>
      </w:r>
      <w:r>
        <w:br/>
      </w:r>
      <w:r>
        <w:t>Who is the biological father?</w:t>
      </w:r>
      <w:r>
        <w:br/>
      </w:r>
      <w:r>
        <w:t>____________</w:t>
      </w:r>
    </w:p>
    <w:p>
      <w:pPr>
        <w:pStyle w:val="Heading2"/>
      </w:pPr>
      <w:r>
        <w:t>Part 5: GMOs and The Universal Code</w:t>
      </w:r>
    </w:p>
    <w:p>
      <w:r>
        <w:rPr>
          <w:i/>
        </w:rPr>
        <w:t xml:space="preserve">To make human insulin in a lab, we cut the human insulin gene out, and paste it into a bacterial </w:t>
      </w:r>
      <w:r>
        <w:rPr>
          <w:i/>
        </w:rPr>
        <w:t>plasmid</w:t>
      </w:r>
      <w:r>
        <w:rPr>
          <w:i/>
        </w:rPr>
        <w:t xml:space="preserve"> (a small circle of DNA). The bacteria then read the human gene and build the insulin protein.</w:t>
      </w:r>
    </w:p>
    <w:p>
      <w:r>
        <w:rPr>
          <w:b/>
        </w:rPr>
        <w:t>7. Step-by-Step GMO: Put these steps in order (number 1-4).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 (1-4)</w:t>
            </w:r>
          </w:p>
        </w:tc>
        <w:tc>
          <w:tcPr>
            <w:tcW w:type="dxa" w:w="4320"/>
          </w:tcPr>
          <w:p>
            <w:r>
              <w:t>Step</w:t>
            </w:r>
          </w:p>
        </w:tc>
      </w:tr>
      <w:tr>
        <w:tc>
          <w:tcPr>
            <w:tcW w:type="dxa" w:w="4320"/>
          </w:tcPr>
          <w:p>
            <w:r>
              <w:t>____________</w:t>
            </w:r>
          </w:p>
        </w:tc>
        <w:tc>
          <w:tcPr>
            <w:tcW w:type="dxa" w:w="4320"/>
          </w:tcPr>
          <w:p>
            <w:r>
              <w:t>The bacteria read the gene and manufacture human insulin</w:t>
            </w:r>
          </w:p>
        </w:tc>
      </w:tr>
      <w:tr>
        <w:tc>
          <w:tcPr>
            <w:tcW w:type="dxa" w:w="4320"/>
          </w:tcPr>
          <w:p>
            <w:r>
              <w:t>____________</w:t>
            </w:r>
          </w:p>
        </w:tc>
        <w:tc>
          <w:tcPr>
            <w:tcW w:type="dxa" w:w="4320"/>
          </w:tcPr>
          <w:p>
            <w:r>
              <w:t>Use a restriction enzyme to cut the human insulin gene and the bacterial plasmid</w:t>
            </w:r>
          </w:p>
        </w:tc>
      </w:tr>
      <w:tr>
        <w:tc>
          <w:tcPr>
            <w:tcW w:type="dxa" w:w="4320"/>
          </w:tcPr>
          <w:p>
            <w:r>
              <w:t>____________</w:t>
            </w:r>
          </w:p>
        </w:tc>
        <w:tc>
          <w:tcPr>
            <w:tcW w:type="dxa" w:w="4320"/>
          </w:tcPr>
          <w:p>
            <w:r>
              <w:t>Put the recombinant plasmid into a bacterium</w:t>
            </w:r>
          </w:p>
        </w:tc>
      </w:tr>
      <w:tr>
        <w:tc>
          <w:tcPr>
            <w:tcW w:type="dxa" w:w="4320"/>
          </w:tcPr>
          <w:p>
            <w:r>
              <w:t>____________</w:t>
            </w:r>
          </w:p>
        </w:tc>
        <w:tc>
          <w:tcPr>
            <w:tcW w:type="dxa" w:w="4320"/>
          </w:tcPr>
          <w:p>
            <w:r>
              <w:t>Use DNA ligase to glue the human gene into the plasmid</w:t>
            </w:r>
          </w:p>
        </w:tc>
      </w:tr>
    </w:tbl>
    <w:p>
      <w:r>
        <w:rPr>
          <w:b/>
        </w:rPr>
        <w:t>8. The "So What?": Why is it possible for a bacterium to "read" a human gene and build the correct human protein? (Hint: Think back to Module 07—is the genetic code different for humans and bacteria?)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6: Putting It All Together</w:t>
      </w:r>
    </w:p>
    <w:p>
      <w:r>
        <w:rPr>
          <w:i/>
        </w:rPr>
        <w:t>Let's synthesize what you've learned across the last few modules!</w:t>
      </w:r>
    </w:p>
    <w:p>
      <w:r>
        <w:rPr>
          <w:b/>
        </w:rPr>
        <w:t>9. Trace the Central Dogma:</w:t>
      </w:r>
      <w:r>
        <w:t xml:space="preserve"> If scientists use CRISPR to successfully fix a broken gene in the nucleus, how does this molecular edit ultimately change the physical traits (phenotype) of the cell? </w:t>
      </w:r>
      <w:r>
        <w:rPr>
          <w:i/>
        </w:rPr>
        <w:t>(Hint: Trace the path from DNA to the final cellular product).</w:t>
      </w:r>
    </w:p>
    <w:p>
      <w:r>
        <w:br/>
      </w:r>
      <w:r>
        <w:br/>
      </w:r>
      <w:r>
        <w:br/>
      </w:r>
    </w:p>
    <w:p>
      <w:r>
        <w:rPr>
          <w:b/>
        </w:rPr>
        <w:t>10. Inheritance &amp; Somatic vs. Germline:</w:t>
      </w:r>
      <w:r>
        <w:t xml:space="preserve"> Imagine a genetic disorder is cured in a patient's lung cells using gene therapy. Will this cured, edited gene be passed on to their future children? Why or why not? </w:t>
      </w:r>
      <w:r>
        <w:rPr>
          <w:i/>
        </w:rPr>
        <w:t>(Hint: Think about which type of cells must be altered for a trait to be inherited).</w:t>
      </w:r>
    </w:p>
    <w:p>
      <w:r>
        <w:br/>
      </w:r>
      <w:r>
        <w:br/>
      </w:r>
      <w:r>
        <w:br/>
      </w:r>
    </w:p>
    <w:p>
      <w:r>
        <w:rPr>
          <w:b/>
        </w:rPr>
        <w:t>11. The Grand Synthesis:</w:t>
      </w:r>
      <w:r>
        <w:t xml:space="preserve"> A child is born with a genetic disorder caused by a single point mutation. The disorder follows an autosomal recessive inheritance pattern.</w:t>
      </w:r>
    </w:p>
    <w:p>
      <w:r>
        <w:rPr>
          <w:b/>
        </w:rPr>
        <w:t>Explain how concepts from Module 07 (DNA &amp; Mutations), Module 09 (Inheritance), and Module 11 (CRISPR Biotech) all connect in this scenario.</w:t>
      </w:r>
      <w:r>
        <w:t xml:space="preserve"> </w:t>
      </w:r>
      <w:r>
        <w:rPr>
          <w:i/>
        </w:rPr>
        <w:t>(Write 3-4 clear sentences.)</w:t>
      </w:r>
    </w:p>
    <w:p>
      <w:r>
        <w:br/>
      </w:r>
      <w:r>
        <w:br/>
      </w:r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