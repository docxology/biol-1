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1: Introduction to Scientific Measurement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will be able to:</w:t>
      </w:r>
    </w:p>
    <w:p>
      <w:pPr>
        <w:keepLines/>
      </w:pPr>
      <w:r>
        <w:t xml:space="preserve">• </w:t>
      </w:r>
      <w:r>
        <w:t>Identify physical aspects of objects that can be measured</w:t>
      </w:r>
    </w:p>
    <w:p>
      <w:pPr>
        <w:keepLines/>
      </w:pPr>
      <w:r>
        <w:t xml:space="preserve">• </w:t>
      </w:r>
      <w:r>
        <w:t>Select appropriate measurement devices and units</w:t>
      </w:r>
    </w:p>
    <w:p>
      <w:pPr>
        <w:keepLines/>
      </w:pPr>
      <w:r>
        <w:t xml:space="preserve">• </w:t>
      </w:r>
      <w:r>
        <w:t>Make real measurements and document your methods</w:t>
      </w:r>
    </w:p>
    <w:p>
      <w:pPr>
        <w:keepLines/>
      </w:pPr>
      <w:r>
        <w:t xml:space="preserve">• </w:t>
      </w:r>
      <w:r>
        <w:t>Formulate scientific questions based on careful observations</w:t>
      </w:r>
    </w:p>
    <w:p>
      <w:pPr>
        <w:keepLines/>
      </w:pPr>
      <w:r>
        <w:t xml:space="preserve">• </w:t>
      </w:r>
      <w:r>
        <w:t>Design measurement approaches to investigate questions</w:t>
      </w:r>
    </w:p>
    <w:p>
      <w:pPr>
        <w:keepLines/>
      </w:pPr>
      <w:r>
        <w:t xml:space="preserve">• </w:t>
      </w:r>
      <w:r>
        <w:t>Communicate scientific findings and propose next steps</w:t>
      </w:r>
    </w:p>
    <w:p>
      <w:pPr>
        <w:pStyle w:val="Heading2"/>
      </w:pPr>
      <w:r>
        <w:t>Part 1: Object Selection</w:t>
      </w:r>
    </w:p>
    <w:p>
      <w:r>
        <w:rPr>
          <w:b/>
        </w:rPr>
        <w:t>Learning Goal:</w:t>
      </w:r>
      <w:r>
        <w:t xml:space="preserve"> Practice selecting appropriate subjects for scientific study and recognizing that measurement approaches differ based on accessibility.</w:t>
      </w:r>
    </w:p>
    <w:p>
      <w:r>
        <w:t>Choose two objects to study throughout this lab—one that you can directly access and one that you cannot.</w:t>
      </w:r>
    </w:p>
    <w:p>
      <w:r>
        <w:rPr>
          <w:b/>
        </w:rPr>
        <w:t>Object A (in this room):</w:t>
      </w:r>
      <w:r>
        <w:t xml:space="preserve"> ____________</w:t>
      </w:r>
    </w:p>
    <w:p>
      <w:r>
        <w:rPr>
          <w:b/>
        </w:rPr>
        <w:t>Object B (NOT in this room):</w:t>
      </w:r>
      <w:r>
        <w:t xml:space="preserve"> ____________</w:t>
      </w:r>
    </w:p>
    <w:p>
      <w:r>
        <w:rPr>
          <w:i/>
        </w:rPr>
        <w:t>Tip: Choose objects you find genuinely interesting. Object B could be something far away (the moon), very small (a single cell), or simply in another location (your car).</w:t>
      </w:r>
    </w:p>
    <w:p>
      <w:pPr>
        <w:pStyle w:val="Heading2"/>
      </w:pPr>
      <w:r>
        <w:t>Part 2: Identifying Physical Aspects</w:t>
      </w:r>
    </w:p>
    <w:p>
      <w:r>
        <w:rPr>
          <w:b/>
        </w:rPr>
        <w:t>Learning Goal:</w:t>
      </w:r>
      <w:r>
        <w:t xml:space="preserve"> Develop the ability to systematically identify measurable properties and match them with appropriate tools and units.</w:t>
      </w:r>
    </w:p>
    <w:p>
      <w:r>
        <w:t xml:space="preserve">For each object, identify </w:t>
      </w:r>
      <w:r>
        <w:rPr>
          <w:b/>
        </w:rPr>
        <w:t>5 different physical aspects</w:t>
      </w:r>
      <w:r>
        <w:t xml:space="preserve"> that could potentially be measured. Physical aspects are quantifiable properties such as length, mass, temperature, volume, surface area, color intensity, hardness, or density.</w:t>
      </w:r>
    </w:p>
    <w:p>
      <w:pPr>
        <w:pStyle w:val="Heading3"/>
      </w:pPr>
      <w:r>
        <w:t>Object A (In Room)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Physical Aspect</w:t>
            </w:r>
          </w:p>
        </w:tc>
        <w:tc>
          <w:tcPr>
            <w:tcW w:type="dxa" w:w="2880"/>
          </w:tcPr>
          <w:p>
            <w:r>
              <w:t>Measurement Device</w:t>
            </w:r>
          </w:p>
        </w:tc>
        <w:tc>
          <w:tcPr>
            <w:tcW w:type="dxa" w:w="2880"/>
          </w:tcPr>
          <w:p>
            <w:r>
              <w:t>Measurement Unit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pPr>
        <w:pStyle w:val="Heading3"/>
      </w:pPr>
      <w:r>
        <w:t>Object B (NOT in Room)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Physical Aspect</w:t>
            </w:r>
          </w:p>
        </w:tc>
        <w:tc>
          <w:tcPr>
            <w:tcW w:type="dxa" w:w="2880"/>
          </w:tcPr>
          <w:p>
            <w:r>
              <w:t>Measurement Device</w:t>
            </w:r>
          </w:p>
        </w:tc>
        <w:tc>
          <w:tcPr>
            <w:tcW w:type="dxa" w:w="2880"/>
          </w:tcPr>
          <w:p>
            <w:r>
              <w:t>Measurement Unit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pPr>
        <w:pStyle w:val="Heading2"/>
      </w:pPr>
      <w:r>
        <w:t>Part 3: Evaluating Measurement Feasibility</w:t>
      </w:r>
    </w:p>
    <w:p>
      <w:r>
        <w:rPr>
          <w:b/>
        </w:rPr>
        <w:t>Learning Goal:</w:t>
      </w:r>
      <w:r>
        <w:t xml:space="preserve"> Understand the practical constraints of scientific measurement and identify what resources are needed for different investigations.</w:t>
      </w:r>
    </w:p>
    <w:p>
      <w:r>
        <w:t xml:space="preserve">Not all measurements are equally accessible. Consider what you could measure </w:t>
      </w:r>
      <w:r>
        <w:rPr>
          <w:i/>
        </w:rPr>
        <w:t>right now</w:t>
      </w:r>
      <w:r>
        <w:t xml:space="preserve"> versus what would require additional resources.</w:t>
      </w:r>
    </w:p>
    <w:p>
      <w:pPr>
        <w:pStyle w:val="Heading3"/>
      </w:pPr>
      <w:r>
        <w:t>For Object A (In Room)</w:t>
      </w:r>
    </w:p>
    <w:p>
      <w:r>
        <w:rPr>
          <w:b/>
        </w:rPr>
        <w:t>Which physical aspects could we measure tonight with available resources?</w:t>
      </w:r>
    </w:p>
    <w:p>
      <w:r>
        <w:br/>
      </w:r>
      <w:r>
        <w:br/>
      </w:r>
      <w:r>
        <w:br/>
      </w:r>
    </w:p>
    <w:p>
      <w:r>
        <w:rPr>
          <w:b/>
        </w:rPr>
        <w:t>For aspects we cannot measure tonight, what would be required?</w:t>
      </w:r>
    </w:p>
    <w:p>
      <w:r>
        <w:t>Check all that apply:</w:t>
      </w:r>
    </w:p>
    <w:p>
      <w:pPr>
        <w:keepLines/>
      </w:pPr>
      <w:r>
        <w:t xml:space="preserve">• </w:t>
      </w:r>
      <w:r>
        <w:t>[ ] Internet access (for reference data or remote sensing)</w:t>
      </w:r>
    </w:p>
    <w:p>
      <w:pPr>
        <w:keepLines/>
      </w:pPr>
      <w:r>
        <w:t xml:space="preserve">• </w:t>
      </w:r>
      <w:r>
        <w:t>[ ] Money or funding (to purchase equipment)</w:t>
      </w:r>
    </w:p>
    <w:p>
      <w:pPr>
        <w:keepLines/>
      </w:pPr>
      <w:r>
        <w:t xml:space="preserve">• </w:t>
      </w:r>
      <w:r>
        <w:t>[ ] Institutional review or permission</w:t>
      </w:r>
    </w:p>
    <w:p>
      <w:pPr>
        <w:keepLines/>
      </w:pPr>
      <w:r>
        <w:t xml:space="preserve">• </w:t>
      </w:r>
      <w:r>
        <w:t>[ ] Equipment from another location</w:t>
      </w:r>
    </w:p>
    <w:p>
      <w:pPr>
        <w:keepLines/>
      </w:pPr>
      <w:r>
        <w:t xml:space="preserve">• </w:t>
      </w:r>
      <w:r>
        <w:t>[ ] Specialized training or expertise</w:t>
      </w:r>
    </w:p>
    <w:p>
      <w:pPr>
        <w:keepLines/>
      </w:pPr>
      <w:r>
        <w:t xml:space="preserve">• </w:t>
      </w:r>
      <w:r>
        <w:t>[ ] Other: ____________</w:t>
      </w:r>
    </w:p>
    <w:p>
      <w:r>
        <w:rPr>
          <w:b/>
        </w:rPr>
        <w:t>Explain your reasoning for one aspect that requires additional resources:</w:t>
      </w:r>
    </w:p>
    <w:p>
      <w:r>
        <w:br/>
      </w:r>
      <w:r>
        <w:br/>
      </w:r>
      <w:r>
        <w:br/>
      </w:r>
    </w:p>
    <w:p>
      <w:pPr>
        <w:pStyle w:val="Heading3"/>
      </w:pPr>
      <w:r>
        <w:t>For Object B (NOT in Room)</w:t>
      </w:r>
    </w:p>
    <w:p>
      <w:r>
        <w:rPr>
          <w:b/>
        </w:rPr>
        <w:t>What would be required to measure this object's physical aspects?</w:t>
      </w:r>
    </w:p>
    <w:p>
      <w:r>
        <w:br/>
      </w:r>
      <w:r>
        <w:br/>
      </w:r>
      <w:r>
        <w:br/>
      </w:r>
    </w:p>
    <w:p>
      <w:r>
        <w:rPr>
          <w:b/>
        </w:rPr>
        <w:t>What additional challenges exist compared to Object A?</w:t>
      </w:r>
    </w:p>
    <w:p>
      <w:r>
        <w:t>Check all that apply:</w:t>
      </w:r>
    </w:p>
    <w:p>
      <w:pPr>
        <w:keepLines/>
      </w:pPr>
      <w:r>
        <w:t xml:space="preserve">• </w:t>
      </w:r>
      <w:r>
        <w:t>[ ] Physical access to the object</w:t>
      </w:r>
    </w:p>
    <w:p>
      <w:pPr>
        <w:keepLines/>
      </w:pPr>
      <w:r>
        <w:t xml:space="preserve">• </w:t>
      </w:r>
      <w:r>
        <w:t>[ ] Transportation of measurement equipment</w:t>
      </w:r>
    </w:p>
    <w:p>
      <w:pPr>
        <w:keepLines/>
      </w:pPr>
      <w:r>
        <w:t xml:space="preserve">• </w:t>
      </w:r>
      <w:r>
        <w:t>[ ] Time constraints</w:t>
      </w:r>
    </w:p>
    <w:p>
      <w:pPr>
        <w:keepLines/>
      </w:pPr>
      <w:r>
        <w:t xml:space="preserve">• </w:t>
      </w:r>
      <w:r>
        <w:t>[ ] Cost considerations</w:t>
      </w:r>
    </w:p>
    <w:p>
      <w:pPr>
        <w:keepLines/>
      </w:pPr>
      <w:r>
        <w:t xml:space="preserve">• </w:t>
      </w:r>
      <w:r>
        <w:t>[ ] Safety concerns</w:t>
      </w:r>
    </w:p>
    <w:p>
      <w:pPr>
        <w:keepLines/>
      </w:pPr>
      <w:r>
        <w:t xml:space="preserve">• </w:t>
      </w:r>
      <w:r>
        <w:t>[ ] Other: ____________</w:t>
      </w:r>
    </w:p>
    <w:p>
      <w:r>
        <w:rPr>
          <w:b/>
        </w:rPr>
        <w:t>Explain the most significant challenge: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4: Making Measurements</w:t>
      </w:r>
    </w:p>
    <w:p>
      <w:r>
        <w:rPr>
          <w:b/>
        </w:rPr>
        <w:t>Learning Goal:</w:t>
      </w:r>
      <w:r>
        <w:t xml:space="preserve"> Practice the actual act of measurement, including choosing methods, recording data systematically, and documenting your methodology clearly.</w:t>
      </w:r>
    </w:p>
    <w:p>
      <w:r>
        <w:t xml:space="preserve">Now make some actual measurements of </w:t>
      </w:r>
      <w:r>
        <w:rPr>
          <w:b/>
        </w:rPr>
        <w:t>Object A</w:t>
      </w:r>
      <w:r>
        <w:t>. You may use formal instruments, estimation, or comparisons—the key is to document what you did and why.</w:t>
      </w:r>
    </w:p>
    <w:p>
      <w:r>
        <w:rPr>
          <w:b/>
        </w:rPr>
        <w:t>Describe what you measured and how you did it for Object A:</w:t>
      </w:r>
    </w:p>
    <w:p>
      <w:r>
        <w:t>Include: What aspects did you measure? What tools or methods did you use? What values did you obtain (with units)? What challenges did you encounter?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For Object B, describe how you would obtain measurements (or explain why direct measurement is not possible):</w:t>
      </w:r>
    </w:p>
    <w:p>
      <w:r>
        <w:br/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Part 5: Generating Questions from Observations</w:t>
      </w:r>
    </w:p>
    <w:p>
      <w:r>
        <w:rPr>
          <w:b/>
        </w:rPr>
        <w:t>Learning Goal:</w:t>
      </w:r>
      <w:r>
        <w:t xml:space="preserve"> Transition from pure measurement to scientific inquiry by using observations to generate meaningful, testable questions.</w:t>
      </w:r>
    </w:p>
    <w:p>
      <w:r>
        <w:t>Having examined your objects, now look at them with fresh eyes. What do you notice? What makes you curious?</w:t>
      </w:r>
    </w:p>
    <w:p>
      <w:pPr>
        <w:pStyle w:val="Heading3"/>
      </w:pPr>
      <w:r>
        <w:t>Object A</w:t>
      </w:r>
    </w:p>
    <w:p>
      <w:r>
        <w:rPr>
          <w:b/>
        </w:rPr>
        <w:t>What did you observe about Object A?</w:t>
      </w:r>
      <w:r>
        <w:t xml:space="preserve"> </w:t>
      </w:r>
      <w:r>
        <w:rPr>
          <w:i/>
        </w:rPr>
        <w:t>(Write 2 observations—things you noticed while measuring or examining the object)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r>
        <w:rPr>
          <w:b/>
        </w:rPr>
        <w:t>What questions do you have about Object A?</w:t>
      </w:r>
      <w:r>
        <w:t xml:space="preserve"> </w:t>
      </w:r>
      <w:r>
        <w:rPr>
          <w:i/>
        </w:rPr>
        <w:t>(Write 2 questions that your observations raised)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pStyle w:val="Heading3"/>
      </w:pPr>
      <w:r>
        <w:t>Object B</w:t>
      </w:r>
    </w:p>
    <w:p>
      <w:r>
        <w:rPr>
          <w:b/>
        </w:rPr>
        <w:t>What did you observe about Object B?</w:t>
      </w:r>
      <w:r>
        <w:t xml:space="preserve"> </w:t>
      </w:r>
      <w:r>
        <w:rPr>
          <w:i/>
        </w:rPr>
        <w:t>(Write 2 observations)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r>
        <w:rPr>
          <w:b/>
        </w:rPr>
        <w:t>What questions do you have about Object B?</w:t>
      </w:r>
      <w:r>
        <w:t xml:space="preserve"> </w:t>
      </w:r>
      <w:r>
        <w:rPr>
          <w:i/>
        </w:rPr>
        <w:t>(Write 2 questions)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r>
        <w:rPr>
          <w:i/>
        </w:rPr>
        <w:t>Tip: Good scientific questions often start with "How does...?", "What causes...?", "Why does...?", or "What would happen if...?"</w:t>
      </w:r>
    </w:p>
    <w:p>
      <w:pPr>
        <w:pStyle w:val="Heading2"/>
      </w:pPr>
      <w:r>
        <w:t>Part 6: Designing an Investigation</w:t>
      </w:r>
    </w:p>
    <w:p>
      <w:r>
        <w:rPr>
          <w:b/>
        </w:rPr>
        <w:t>Learning Goal:</w:t>
      </w:r>
      <w:r>
        <w:t xml:space="preserve"> Connect questions to testable investigations by identifying relevant measurements, expected outcomes, and experimental conditions.</w:t>
      </w:r>
    </w:p>
    <w:p>
      <w:r>
        <w:t xml:space="preserve">Select </w:t>
      </w:r>
      <w:r>
        <w:rPr>
          <w:b/>
        </w:rPr>
        <w:t>one question</w:t>
      </w:r>
      <w:r>
        <w:t xml:space="preserve"> from Part 5 for each object and develop an investigation plan.</w:t>
      </w:r>
    </w:p>
    <w:p>
      <w:pPr>
        <w:pStyle w:val="Heading3"/>
      </w:pPr>
      <w:r>
        <w:t>Investigation for Object A</w:t>
      </w:r>
    </w:p>
    <w:p>
      <w:r>
        <w:rPr>
          <w:b/>
        </w:rPr>
        <w:t>Selected question:</w:t>
      </w:r>
      <w:r>
        <w:t xml:space="preserve"> ____________</w:t>
      </w:r>
    </w:p>
    <w:p>
      <w:r>
        <w:rPr>
          <w:b/>
        </w:rPr>
        <w:t>What situations or conditions would help answer this question?</w:t>
      </w:r>
      <w:r>
        <w:br/>
      </w:r>
      <w:r>
        <w:rPr>
          <w:i/>
        </w:rPr>
        <w:t>(Example: Different temperatures, times of day, locations, or states of the object)</w:t>
      </w:r>
    </w:p>
    <w:p>
      <w:r>
        <w:br/>
      </w:r>
      <w:r>
        <w:br/>
      </w:r>
      <w:r>
        <w:br/>
      </w:r>
    </w:p>
    <w:p>
      <w:r>
        <w:rPr>
          <w:b/>
        </w:rPr>
        <w:t>Which measurements from your list would be most relevant?</w:t>
      </w:r>
    </w:p>
    <w:p>
      <w:r>
        <w:br/>
      </w:r>
      <w:r>
        <w:br/>
      </w:r>
    </w:p>
    <w:p>
      <w:r>
        <w:rPr>
          <w:b/>
        </w:rPr>
        <w:t>What range of values would you expect to observe, and why?</w:t>
      </w:r>
    </w:p>
    <w:p>
      <w:r>
        <w:br/>
      </w:r>
      <w:r>
        <w:br/>
      </w:r>
    </w:p>
    <w:p>
      <w:pPr>
        <w:pStyle w:val="Heading3"/>
      </w:pPr>
      <w:r>
        <w:t>Investigation for Object B</w:t>
      </w:r>
    </w:p>
    <w:p>
      <w:r>
        <w:rPr>
          <w:b/>
        </w:rPr>
        <w:t>Selected question:</w:t>
      </w:r>
      <w:r>
        <w:t xml:space="preserve"> ____________</w:t>
      </w:r>
    </w:p>
    <w:p>
      <w:r>
        <w:rPr>
          <w:b/>
        </w:rPr>
        <w:t>What situations or conditions would help answer this question?</w:t>
      </w:r>
    </w:p>
    <w:p>
      <w:r>
        <w:br/>
      </w:r>
      <w:r>
        <w:br/>
      </w:r>
      <w:r>
        <w:br/>
      </w:r>
    </w:p>
    <w:p>
      <w:r>
        <w:rPr>
          <w:b/>
        </w:rPr>
        <w:t>Which measurements would be most relevant?</w:t>
      </w:r>
    </w:p>
    <w:p>
      <w:r>
        <w:br/>
      </w:r>
      <w:r>
        <w:br/>
      </w:r>
    </w:p>
    <w:p>
      <w:r>
        <w:rPr>
          <w:b/>
        </w:rPr>
        <w:t>What range of values would you expect, and why?</w:t>
      </w:r>
    </w:p>
    <w:p>
      <w:r>
        <w:br/>
      </w:r>
      <w:r>
        <w:br/>
      </w:r>
    </w:p>
    <w:p>
      <w:pPr>
        <w:pStyle w:val="Heading2"/>
      </w:pPr>
      <w:r>
        <w:t>Part 7: Predicting and Representing Results</w:t>
      </w:r>
    </w:p>
    <w:p>
      <w:r>
        <w:rPr>
          <w:b/>
        </w:rPr>
        <w:t>Learning Goal:</w:t>
      </w:r>
      <w:r>
        <w:t xml:space="preserve"> Practice scientific prediction and data visualization—essential skills for testing hypotheses and communicating findings.</w:t>
      </w:r>
    </w:p>
    <w:p>
      <w:r>
        <w:t>Choose one investigation from Part 6 and think through what results might look like.</w:t>
      </w:r>
    </w:p>
    <w:p>
      <w:r>
        <w:rPr>
          <w:b/>
        </w:rPr>
        <w:t>What might typical results look like?</w:t>
      </w:r>
      <w:r>
        <w:br/>
      </w:r>
      <w:r>
        <w:rPr>
          <w:i/>
        </w:rPr>
        <w:t>(Describe specific numbers, patterns, or trends you might observe)</w:t>
      </w:r>
    </w:p>
    <w:p>
      <w:r>
        <w:br/>
      </w:r>
      <w:r>
        <w:br/>
      </w:r>
      <w:r>
        <w:br/>
      </w:r>
    </w:p>
    <w:p>
      <w:r>
        <w:rPr>
          <w:b/>
        </w:rPr>
        <w:t>How would you interpret different possible outcomes?</w:t>
      </w:r>
      <w:r>
        <w:br/>
      </w:r>
      <w:r>
        <w:rPr>
          <w:i/>
        </w:rPr>
        <w:t>(What would high values mean? Low values? No pattern? An unexpected pattern?)</w:t>
      </w:r>
    </w:p>
    <w:p>
      <w:r>
        <w:br/>
      </w:r>
      <w:r>
        <w:br/>
      </w:r>
      <w:r>
        <w:br/>
      </w:r>
    </w:p>
    <w:p>
      <w:r>
        <w:rPr>
          <w:b/>
        </w:rPr>
        <w:t>How would you visually represent this data?</w:t>
      </w:r>
      <w:r>
        <w:br/>
      </w:r>
      <w:r>
        <w:rPr>
          <w:i/>
        </w:rPr>
        <w:t>(Describe or sketch: bar graph, line chart, scatter plot, table, diagram, etc. Explain why this format is appropriate.)</w:t>
      </w:r>
    </w:p>
    <w:p>
      <w:r>
        <w:br/>
      </w:r>
      <w:r>
        <w:br/>
      </w:r>
      <w:r>
        <w:br/>
      </w:r>
      <w:r>
        <w:br/>
      </w:r>
    </w:p>
    <w:p>
      <w:pPr>
        <w:pStyle w:val="Heading2"/>
      </w:pPr>
      <w:r>
        <w:t>Part 8: Communicating Your Research</w:t>
      </w:r>
    </w:p>
    <w:p>
      <w:r>
        <w:rPr>
          <w:b/>
        </w:rPr>
        <w:t>Learning Goal:</w:t>
      </w:r>
      <w:r>
        <w:t xml:space="preserve"> Understand that scientific work is incomplete until it is shared. Practice explaining your findings and identifying how this work could continue.</w:t>
      </w:r>
    </w:p>
    <w:p>
      <w:r>
        <w:t>Science is a collaborative endeavor. Discoveries only advance knowledge when they are communicated clearly to others.</w:t>
      </w:r>
    </w:p>
    <w:p>
      <w:r>
        <w:rPr>
          <w:b/>
        </w:rPr>
        <w:t>Why is it important to communicate scientific findings?</w:t>
      </w:r>
    </w:p>
    <w:p>
      <w:r>
        <w:t>Consider: How does sharing results benefit other scientists? How does it benefit society? What happens when research is not shared?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Summarize what you learned from this investigation in 2-3 sentences, as if explaining to a classmate:</w:t>
      </w:r>
    </w:p>
    <w:p>
      <w:r>
        <w:br/>
      </w:r>
      <w:r>
        <w:br/>
      </w:r>
      <w:r>
        <w:br/>
      </w:r>
    </w:p>
    <w:p>
      <w:r>
        <w:rPr>
          <w:b/>
        </w:rPr>
        <w:t>What are the next steps you would take in this investigation, and why?</w:t>
      </w:r>
    </w:p>
    <w:p>
      <w:r>
        <w:t>Consider: What follow-up questions emerged? What would you measure differently? What new conditions would you test? What equipment would help?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What limitations or uncertainties exist in your current findings?</w:t>
      </w:r>
    </w:p>
    <w:p>
      <w:r>
        <w:br/>
      </w:r>
      <w:r>
        <w:br/>
      </w:r>
      <w:r>
        <w:br/>
      </w:r>
    </w:p>
    <w:p>
      <w:pPr>
        <w:pStyle w:val="Heading2"/>
      </w:pPr>
      <w:r>
        <w:t>Summary</w:t>
      </w:r>
    </w:p>
    <w:p>
      <w:r>
        <w:t>In this lab, you practiced the complete arc of scientific measurement and inquiry: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What You Learned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Object Selection</w:t>
            </w:r>
          </w:p>
        </w:tc>
        <w:tc>
          <w:tcPr>
            <w:tcW w:type="dxa" w:w="2880"/>
          </w:tcPr>
          <w:p>
            <w:r>
              <w:t>Choosing appropriate subjects for study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Physical Aspects</w:t>
            </w:r>
          </w:p>
        </w:tc>
        <w:tc>
          <w:tcPr>
            <w:tcW w:type="dxa" w:w="2880"/>
          </w:tcPr>
          <w:p>
            <w:r>
              <w:t>Identifying measurable properties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Feasibility</w:t>
            </w:r>
          </w:p>
        </w:tc>
        <w:tc>
          <w:tcPr>
            <w:tcW w:type="dxa" w:w="2880"/>
          </w:tcPr>
          <w:p>
            <w:r>
              <w:t>Evaluating practical constraints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Measurement</w:t>
            </w:r>
          </w:p>
        </w:tc>
        <w:tc>
          <w:tcPr>
            <w:tcW w:type="dxa" w:w="2880"/>
          </w:tcPr>
          <w:p>
            <w:r>
              <w:t>Collecting and documenting data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  <w:tc>
          <w:tcPr>
            <w:tcW w:type="dxa" w:w="2880"/>
          </w:tcPr>
          <w:p>
            <w:r>
              <w:t>Generating questions from data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Investigation Design</w:t>
            </w:r>
          </w:p>
        </w:tc>
        <w:tc>
          <w:tcPr>
            <w:tcW w:type="dxa" w:w="2880"/>
          </w:tcPr>
          <w:p>
            <w:r>
              <w:t>Planning testable experiments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Prediction</w:t>
            </w:r>
          </w:p>
        </w:tc>
        <w:tc>
          <w:tcPr>
            <w:tcW w:type="dxa" w:w="2880"/>
          </w:tcPr>
          <w:p>
            <w:r>
              <w:t>Anticipating and representing results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Sharing findings and proposing next steps</w:t>
            </w:r>
          </w:p>
        </w:tc>
      </w:tr>
    </w:tbl>
    <w:p>
      <w:r>
        <w:rPr>
          <w:b/>
        </w:rPr>
        <w:t>Key Takeaway:</w:t>
      </w:r>
      <w:r>
        <w:t xml:space="preserve"> Scientific measurement is not just about collecting numbers—it begins with curiosity, requires careful planning, and culminates in communicating discoveries and identifying new questions to pursue.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