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27 (the originally scheduled August 25 meeting is</w:t>
        <w:br/>
        <w:t>cancelled).</w:t>
      </w:r>
    </w:p>
    <w:p>
      <w:r>
        <w:rPr>
          <w:b/>
        </w:rPr>
        <w:t>Lecture/Lab pairing.</w:t>
      </w:r>
      <w:r>
        <w:t xml:space="preserve"> Each meeting pairs the lecture module with the next</w:t>
        <w:br/>
        <w:t>lab in the course sequence, so from September 3 the lab number runs one ahead</w:t>
        <w:br/>
        <w:t>of the same-numbered module (Module 3 meets with Lab 4, and so on). Lab files</w:t>
        <w:br/>
        <w:t>keep their names and home modules — see</w:t>
        <w:br/>
      </w:r>
      <w:r>
        <w:rPr>
          <w:rFonts w:ascii="Courier New" w:hAnsi="Courier New"/>
        </w:rPr>
        <w:t>../course/labs/README.md</w:t>
      </w:r>
      <w:r>
        <w:t>. Module 2 (Basic</w:t>
        <w:br/>
        <w:t>Chemistry) spans two meetings (September 1 and 3). The machine-readable</w:t>
        <w:br/>
        <w:t xml:space="preserve">meeting map is </w:t>
      </w:r>
      <w:r>
        <w:rPr>
          <w:rFonts w:ascii="Courier New" w:hAnsi="Courier New"/>
        </w:rPr>
        <w:t>../../course_calendar.toml</w:t>
      </w:r>
      <w:r>
        <w:t>.</w:t>
      </w:r>
    </w:p>
    <w:p>
      <w:r>
        <w:rPr>
          <w:b/>
        </w:rPr>
        <w:t>September 8 and 10 closure.</w:t>
      </w:r>
      <w:r>
        <w:t xml:space="preserve"> Classes were cancelled on September 8 and</w:t>
        <w:br/>
        <w:t>September 10, 2026. Every meeting from September 15 onward carries the</w:t>
        <w:br/>
        <w:t>content originally planned one week earlier, and the two end-of-term</w:t>
        <w:br/>
        <w:t>review/TBD-lab sessions (with Labs 18 and 19) were removed so the section</w:t>
        <w:br/>
        <w:t>final stays on December 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Week</w:t>
            </w:r>
          </w:p>
        </w:tc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Lecture (Module)</w:t>
            </w:r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Recommended textbook chapters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8/27</w:t>
            </w:r>
          </w:p>
        </w:tc>
        <w:tc>
          <w:tcPr>
            <w:tcW w:type="dxa" w:w="1080"/>
          </w:tcPr>
          <w:p>
            <w:r>
              <w:t>Module 1: Biology - The Study of Life</w:t>
            </w:r>
          </w:p>
        </w:tc>
        <w:tc>
          <w:tcPr>
            <w:tcW w:type="dxa" w:w="1080"/>
          </w:tcPr>
          <w:p>
            <w:r>
              <w:t>Lab 1: Introduction to Scientific Measurement</w:t>
            </w:r>
          </w:p>
        </w:tc>
        <w:tc>
          <w:tcPr>
            <w:tcW w:type="dxa" w:w="1080"/>
          </w:tcPr>
          <w:p>
            <w:r>
              <w:t>Ch. 1</w:t>
            </w:r>
          </w:p>
        </w:tc>
        <w:tc>
          <w:tcPr>
            <w:tcW w:type="dxa" w:w="1080"/>
          </w:tcPr>
          <w:p>
            <w:r>
              <w:t>First class meeting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</w:t>
            </w:r>
          </w:p>
        </w:tc>
        <w:tc>
          <w:tcPr>
            <w:tcW w:type="dxa" w:w="1080"/>
          </w:tcPr>
          <w:p>
            <w:r>
              <w:t>Module 2: Basic Chemistry — Part 1 of 2</w:t>
            </w:r>
          </w:p>
        </w:tc>
        <w:tc>
          <w:tcPr>
            <w:tcW w:type="dxa" w:w="1080"/>
          </w:tcPr>
          <w:p>
            <w:r>
              <w:t>Lab 2: Probability and Statistics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9/3</w:t>
            </w:r>
          </w:p>
        </w:tc>
        <w:tc>
          <w:tcPr>
            <w:tcW w:type="dxa" w:w="1080"/>
          </w:tcPr>
          <w:p>
            <w:r>
              <w:t>Module 2: Basic Chemistry — Part 2 of 2</w:t>
            </w:r>
          </w:p>
        </w:tc>
        <w:tc>
          <w:tcPr>
            <w:tcW w:type="dxa" w:w="1080"/>
          </w:tcPr>
          <w:p>
            <w:r>
              <w:t>Lab 3: Introduction to Microscopy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9/8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9/10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9/17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9/15</w:t>
            </w:r>
          </w:p>
        </w:tc>
        <w:tc>
          <w:tcPr>
            <w:tcW w:type="dxa" w:w="1080"/>
          </w:tcPr>
          <w:p>
            <w:r>
              <w:t>Module 3: Organic Molecules</w:t>
            </w:r>
          </w:p>
        </w:tc>
        <w:tc>
          <w:tcPr>
            <w:tcW w:type="dxa" w:w="1080"/>
          </w:tcPr>
          <w:p>
            <w:r>
              <w:t>Lab 4: Liquid Chemistry</w:t>
            </w:r>
          </w:p>
        </w:tc>
        <w:tc>
          <w:tcPr>
            <w:tcW w:type="dxa" w:w="1080"/>
          </w:tcPr>
          <w:p>
            <w:r>
              <w:t>Ch. 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9/17</w:t>
            </w:r>
          </w:p>
        </w:tc>
        <w:tc>
          <w:tcPr>
            <w:tcW w:type="dxa" w:w="1080"/>
          </w:tcPr>
          <w:p>
            <w:r>
              <w:t>Module 4: Cells</w:t>
            </w:r>
          </w:p>
        </w:tc>
        <w:tc>
          <w:tcPr>
            <w:tcW w:type="dxa" w:w="1080"/>
          </w:tcPr>
          <w:p>
            <w:r>
              <w:t>Lab 5: Viewing Life</w:t>
            </w:r>
          </w:p>
        </w:tc>
        <w:tc>
          <w:tcPr>
            <w:tcW w:type="dxa" w:w="1080"/>
          </w:tcPr>
          <w:p>
            <w:r>
              <w:t>Ch. 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9/22</w:t>
            </w:r>
          </w:p>
        </w:tc>
        <w:tc>
          <w:tcPr>
            <w:tcW w:type="dxa" w:w="1080"/>
          </w:tcPr>
          <w:p>
            <w:r>
              <w:t>Module 5: Membranes</w:t>
            </w:r>
          </w:p>
        </w:tc>
        <w:tc>
          <w:tcPr>
            <w:tcW w:type="dxa" w:w="1080"/>
          </w:tcPr>
          <w:p>
            <w:r>
              <w:t>Lab 6: Metabolism</w:t>
            </w:r>
          </w:p>
        </w:tc>
        <w:tc>
          <w:tcPr>
            <w:tcW w:type="dxa" w:w="1080"/>
          </w:tcPr>
          <w:p>
            <w:r>
              <w:t>Ch. 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9/24</w:t>
            </w:r>
          </w:p>
        </w:tc>
        <w:tc>
          <w:tcPr>
            <w:tcW w:type="dxa" w:w="1080"/>
          </w:tcPr>
          <w:p>
            <w:r>
              <w:t>Module 6: Metabolism</w:t>
            </w:r>
          </w:p>
        </w:tc>
        <w:tc>
          <w:tcPr>
            <w:tcW w:type="dxa" w:w="1080"/>
          </w:tcPr>
          <w:p>
            <w:r>
              <w:t>Lab 7: Molecular Genetics</w:t>
            </w:r>
          </w:p>
        </w:tc>
        <w:tc>
          <w:tcPr>
            <w:tcW w:type="dxa" w:w="1080"/>
          </w:tcPr>
          <w:p>
            <w:r>
              <w:t>Chs. 6–8</w:t>
            </w:r>
          </w:p>
        </w:tc>
        <w:tc>
          <w:tcPr>
            <w:tcW w:type="dxa" w:w="1080"/>
          </w:tcPr>
          <w:p>
            <w:r>
              <w:t>Practice Test 01 and Practice Test 02 take-home review; Exam 01 next meeting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9/29</w:t>
            </w:r>
          </w:p>
        </w:tc>
        <w:tc>
          <w:tcPr>
            <w:tcW w:type="dxa" w:w="1080"/>
          </w:tcPr>
          <w:p>
            <w:r>
              <w:t>Exam 01 (Modules 1–6)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1–8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</w:t>
            </w:r>
          </w:p>
        </w:tc>
        <w:tc>
          <w:tcPr>
            <w:tcW w:type="dxa" w:w="1080"/>
          </w:tcPr>
          <w:p>
            <w:r>
              <w:t>Module 7: Molecular Genetics</w:t>
            </w:r>
          </w:p>
        </w:tc>
        <w:tc>
          <w:tcPr>
            <w:tcW w:type="dxa" w:w="1080"/>
          </w:tcPr>
          <w:p>
            <w:r>
              <w:t>Lab 8: Cellular Genetics (Mitosis &amp; Meiosis)</w:t>
            </w:r>
          </w:p>
        </w:tc>
        <w:tc>
          <w:tcPr>
            <w:tcW w:type="dxa" w:w="1080"/>
          </w:tcPr>
          <w:p>
            <w:r>
              <w:t>Ch. 12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10/6</w:t>
            </w:r>
          </w:p>
        </w:tc>
        <w:tc>
          <w:tcPr>
            <w:tcW w:type="dxa" w:w="1080"/>
          </w:tcPr>
          <w:p>
            <w:r>
              <w:t>Module 8: Cellular Genetics</w:t>
            </w:r>
          </w:p>
        </w:tc>
        <w:tc>
          <w:tcPr>
            <w:tcW w:type="dxa" w:w="1080"/>
          </w:tcPr>
          <w:p>
            <w:r>
              <w:t>Lab 9: Inheritance Genetics</w:t>
            </w:r>
          </w:p>
        </w:tc>
        <w:tc>
          <w:tcPr>
            <w:tcW w:type="dxa" w:w="1080"/>
          </w:tcPr>
          <w:p>
            <w:r>
              <w:t>Chs. 9–10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10/8</w:t>
            </w:r>
          </w:p>
        </w:tc>
        <w:tc>
          <w:tcPr>
            <w:tcW w:type="dxa" w:w="1080"/>
          </w:tcPr>
          <w:p>
            <w:r>
              <w:t>Module 9: Inheritance Genetics</w:t>
            </w:r>
          </w:p>
        </w:tc>
        <w:tc>
          <w:tcPr>
            <w:tcW w:type="dxa" w:w="1080"/>
          </w:tcPr>
          <w:p>
            <w:r>
              <w:t>Lab 10: Epigenetics</w:t>
            </w:r>
          </w:p>
        </w:tc>
        <w:tc>
          <w:tcPr>
            <w:tcW w:type="dxa" w:w="1080"/>
          </w:tcPr>
          <w:p>
            <w:r>
              <w:t>Ch. 11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10/13</w:t>
            </w:r>
          </w:p>
        </w:tc>
        <w:tc>
          <w:tcPr>
            <w:tcW w:type="dxa" w:w="1080"/>
          </w:tcPr>
          <w:p>
            <w:r>
              <w:t>Module 10: Epigenetics</w:t>
            </w:r>
          </w:p>
        </w:tc>
        <w:tc>
          <w:tcPr>
            <w:tcW w:type="dxa" w:w="1080"/>
          </w:tcPr>
          <w:p>
            <w:r>
              <w:t>Lab 11: Genomics &amp; Biotechnology</w:t>
            </w:r>
          </w:p>
        </w:tc>
        <w:tc>
          <w:tcPr>
            <w:tcW w:type="dxa" w:w="1080"/>
          </w:tcPr>
          <w:p>
            <w:r>
              <w:t>Ch. 13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10/15</w:t>
            </w:r>
          </w:p>
        </w:tc>
        <w:tc>
          <w:tcPr>
            <w:tcW w:type="dxa" w:w="1080"/>
          </w:tcPr>
          <w:p>
            <w:r>
              <w:t>Module 11: Genomics &amp; Biotechnology</w:t>
            </w:r>
          </w:p>
        </w:tc>
        <w:tc>
          <w:tcPr>
            <w:tcW w:type="dxa" w:w="1080"/>
          </w:tcPr>
          <w:p>
            <w:r>
              <w:t>Lab 12: Darwin &amp; Evolution</w:t>
            </w:r>
          </w:p>
        </w:tc>
        <w:tc>
          <w:tcPr>
            <w:tcW w:type="dxa" w:w="1080"/>
          </w:tcPr>
          <w:p>
            <w:r>
              <w:t>Ch. 14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10/20</w:t>
            </w:r>
          </w:p>
        </w:tc>
        <w:tc>
          <w:tcPr>
            <w:tcW w:type="dxa" w:w="1080"/>
          </w:tcPr>
          <w:p>
            <w:r>
              <w:t>Practice Test 02; Exam 02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Practice Test 02 covers Modules 7–11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10/22</w:t>
            </w:r>
          </w:p>
        </w:tc>
        <w:tc>
          <w:tcPr>
            <w:tcW w:type="dxa" w:w="1080"/>
          </w:tcPr>
          <w:p>
            <w:r>
              <w:t>Exam 02 (Modules 7–11)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10/27</w:t>
            </w:r>
          </w:p>
        </w:tc>
        <w:tc>
          <w:tcPr>
            <w:tcW w:type="dxa" w:w="1080"/>
          </w:tcPr>
          <w:p>
            <w:r>
              <w:t>Module 12: Darwin and Evolution</w:t>
            </w:r>
          </w:p>
        </w:tc>
        <w:tc>
          <w:tcPr>
            <w:tcW w:type="dxa" w:w="1080"/>
          </w:tcPr>
          <w:p>
            <w:r>
              <w:t>Lab 13: How Populations Evolve</w:t>
            </w:r>
          </w:p>
        </w:tc>
        <w:tc>
          <w:tcPr>
            <w:tcW w:type="dxa" w:w="1080"/>
          </w:tcPr>
          <w:p>
            <w:r>
              <w:t>Ch. 15</w:t>
            </w:r>
          </w:p>
        </w:tc>
        <w:tc>
          <w:tcPr>
            <w:tcW w:type="dxa" w:w="1080"/>
          </w:tcPr>
          <w:p>
            <w:r>
              <w:t>Start of evolution/ecology unit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10/29</w:t>
            </w:r>
          </w:p>
        </w:tc>
        <w:tc>
          <w:tcPr>
            <w:tcW w:type="dxa" w:w="1080"/>
          </w:tcPr>
          <w:p>
            <w:r>
              <w:t>Module 13: How Populations Evolve</w:t>
            </w:r>
          </w:p>
        </w:tc>
        <w:tc>
          <w:tcPr>
            <w:tcW w:type="dxa" w:w="1080"/>
          </w:tcPr>
          <w:p>
            <w:r>
              <w:t>Lab 14: Macroevolution</w:t>
            </w:r>
          </w:p>
        </w:tc>
        <w:tc>
          <w:tcPr>
            <w:tcW w:type="dxa" w:w="1080"/>
          </w:tcPr>
          <w:p>
            <w:r>
              <w:t>Ch. 16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11/3</w:t>
            </w:r>
          </w:p>
        </w:tc>
        <w:tc>
          <w:tcPr>
            <w:tcW w:type="dxa" w:w="1080"/>
          </w:tcPr>
          <w:p>
            <w:r>
              <w:t>Module 14: Macroevolution</w:t>
            </w:r>
          </w:p>
        </w:tc>
        <w:tc>
          <w:tcPr>
            <w:tcW w:type="dxa" w:w="1080"/>
          </w:tcPr>
          <w:p>
            <w:r>
              <w:t>Lab 15: Population and Systems Ecology</w:t>
            </w:r>
          </w:p>
        </w:tc>
        <w:tc>
          <w:tcPr>
            <w:tcW w:type="dxa" w:w="1080"/>
          </w:tcPr>
          <w:p>
            <w:r>
              <w:t>Chs. 17, 19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11/5</w:t>
            </w:r>
          </w:p>
        </w:tc>
        <w:tc>
          <w:tcPr>
            <w:tcW w:type="dxa" w:w="1080"/>
          </w:tcPr>
          <w:p>
            <w:r>
              <w:t>Module 15: Population and Systems Ecology</w:t>
            </w:r>
          </w:p>
        </w:tc>
        <w:tc>
          <w:tcPr>
            <w:tcW w:type="dxa" w:w="1080"/>
          </w:tcPr>
          <w:p>
            <w:r>
              <w:t>Lab 16: Capstone Systems Synthesis</w:t>
            </w:r>
          </w:p>
        </w:tc>
        <w:tc>
          <w:tcPr>
            <w:tcW w:type="dxa" w:w="1080"/>
          </w:tcPr>
          <w:p>
            <w:r>
              <w:t>Chs.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11/10</w:t>
            </w:r>
          </w:p>
        </w:tc>
        <w:tc>
          <w:tcPr>
            <w:tcW w:type="dxa" w:w="1080"/>
          </w:tcPr>
          <w:p>
            <w:r>
              <w:t>Module 16: Capstone Systems Synthesis</w:t>
            </w:r>
          </w:p>
        </w:tc>
        <w:tc>
          <w:tcPr>
            <w:tcW w:type="dxa" w:w="1080"/>
          </w:tcPr>
          <w:p>
            <w:r>
              <w:t>Lab 17 (TBD)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Integrative capstone; see Lab 17 planning record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11/12</w:t>
            </w:r>
          </w:p>
        </w:tc>
        <w:tc>
          <w:tcPr>
            <w:tcW w:type="dxa" w:w="1080"/>
          </w:tcPr>
          <w:p>
            <w:r>
              <w:t>Practice Test 03; Exam 03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Practice Test 03 covers Modules 12–16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11/17</w:t>
            </w:r>
          </w:p>
        </w:tc>
        <w:tc>
          <w:tcPr>
            <w:tcW w:type="dxa" w:w="1080"/>
          </w:tcPr>
          <w:p>
            <w:r>
              <w:t>Exam 03 (Modules 12–16)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11/19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11/24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11/26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</w:t>
            </w:r>
          </w:p>
        </w:tc>
        <w:tc>
          <w:tcPr>
            <w:tcW w:type="dxa" w:w="1080"/>
          </w:tcPr>
          <w:p>
            <w:r>
              <w:t>Practice Test 04; 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Practice Test 04 covers Modules 1–16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12/3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12/8</w:t>
            </w:r>
          </w:p>
        </w:tc>
        <w:tc>
          <w:tcPr>
            <w:tcW w:type="dxa" w:w="1080"/>
          </w:tcPr>
          <w:p>
            <w:r>
              <w:t>Comprehensive final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12/10</w:t>
            </w:r>
          </w:p>
        </w:tc>
        <w:tc>
          <w:tcPr>
            <w:tcW w:type="dxa" w:w="1080"/>
          </w:tcPr>
          <w:p>
            <w:r>
              <w:t>Comprehensive Final Exam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Final exam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12/15</w:t>
            </w:r>
          </w:p>
        </w:tc>
        <w:tc>
          <w:tcPr>
            <w:tcW w:type="dxa" w:w="1080"/>
          </w:tcPr>
          <w:p>
            <w:r>
              <w:t>Feedback and post-final discussions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Section</w:t>
      </w:r>
      <w:r>
        <w:t>: C1000, Fall 2026</w:t>
      </w:r>
    </w:p>
    <w:p>
      <w:r>
        <w:t xml:space="preserve">• </w:t>
      </w:r>
      <w:r>
        <w:rPr>
          <w:b/>
        </w:rPr>
        <w:t>First class meeting</w:t>
      </w:r>
      <w:r>
        <w:t>: August 27, 2026 (August 25 meeting cancelled)</w:t>
      </w:r>
    </w:p>
    <w:p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r>
        <w:t xml:space="preserve">• </w:t>
      </w:r>
      <w:r>
        <w:rPr>
          <w:b/>
        </w:rPr>
        <w:t>Location</w:t>
      </w:r>
      <w:r>
        <w:t>: D Yard Education room</w:t>
      </w:r>
    </w:p>
    <w:p>
      <w:r>
        <w:t xml:space="preserve">• </w:t>
      </w:r>
      <w:r>
        <w:rPr>
          <w:b/>
        </w:rPr>
        <w:t>Campus closure, no class</w:t>
      </w:r>
      <w:r>
        <w:t>: September 8 and 10, 2026 (course shifted one week later)</w:t>
      </w:r>
    </w:p>
    <w:p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September 8-10 closure and the two</w:t>
        <w:br/>
        <w:t>fall-break dates above:</w:t>
      </w:r>
    </w:p>
    <w:p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r>
        <w:t xml:space="preserve">• </w:t>
      </w:r>
      <w:r>
        <w:rPr>
          <w:b/>
        </w:rPr>
        <w:t>Labor Day</w:t>
      </w:r>
      <w:r>
        <w:t>: September 7, 2026</w:t>
      </w:r>
    </w:p>
    <w:p>
      <w:r>
        <w:t xml:space="preserve">• </w:t>
      </w:r>
      <w:r>
        <w:rPr>
          <w:b/>
        </w:rPr>
        <w:t>Veterans Day</w:t>
      </w:r>
      <w:r>
        <w:t>: November 11, 2026</w:t>
      </w:r>
    </w:p>
    <w:p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September 29, 2026 - Modules 1-6</w:t>
      </w:r>
    </w:p>
    <w:p>
      <w:r>
        <w:t xml:space="preserve">• </w:t>
      </w:r>
      <w:r>
        <w:rPr>
          <w:b/>
        </w:rPr>
        <w:t>Exam 02</w:t>
      </w:r>
      <w:r>
        <w:t>: October 22, 2026 - Modules 7-11</w:t>
      </w:r>
    </w:p>
    <w:p>
      <w:r>
        <w:t xml:space="preserve">• </w:t>
      </w:r>
      <w:r>
        <w:rPr>
          <w:b/>
        </w:rPr>
        <w:t>Exam 03</w:t>
      </w:r>
      <w:r>
        <w:t>: November 17, 2026 - Modules 12-16</w:t>
      </w:r>
    </w:p>
    <w:p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