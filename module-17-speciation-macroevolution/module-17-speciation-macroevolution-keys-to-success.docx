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17: Speciation and Macroevolution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Define biological species and identify limitations of the concept.  Categorize reproductive isolating mechanisms (pre-zygotic vs. post-zygotic).  Contrast allopatric and sympatric speciation.  Explain macroevolutionary patterns including adaptive radiation and convergent evolution.   Key Terminology Checklist</w:t>
      </w:r>
    </w:p>
    <w:p>
      <w:r>
        <w:t>Define these terms in your own words to ensure mastery.</w:t>
      </w:r>
    </w:p>
    <w:p>
      <w:r>
        <w:t>[ ] Speciation : The formation of new species.  [ ] Macroevolution : Large-scale evolutionary changes occurring over long time periods.  [ ] Hybrid : Offspring of two different species.  [ ] Polyploidy : Having more than two complete sets of chromosomes; common mechanism of sympatric speciation in plants.  [ ] Analogous Traits : Similar features that evolved independently (convergent evolution).   Concept Check</w:t>
      </w:r>
    </w:p>
    <w:p>
      <w:r>
        <w:t>1. Biological Species Concept</w:t>
      </w:r>
    </w:p>
    <w:p>
      <w:r>
        <w:t>Question : How is a species defined biologically?  Key Answer : A group of organisms capable of interbreeding and producing viable, fertile offspring, reproductively isolated from other such groups.   2. Reproductive Barriers</w:t>
      </w:r>
    </w:p>
    <w:p>
      <w:r>
        <w:t>Question : What are pre-zygotic barriers?  Key Answer : Mechanisms that prevent mating or fertilization:  Habitat isolation  Temporal isolation  Behavioral isolation  Mechanical isolation  Gametic isolation     3. Modes of Speciation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